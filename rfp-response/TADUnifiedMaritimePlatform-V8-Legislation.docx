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B7AD7C" w14:textId="77777777" w:rsidR="00E3067F" w:rsidRDefault="005010BD">
      <w:pPr>
        <w:spacing w:before="1520"/>
      </w:pPr>
      <w:r>
        <w:rPr>
          <w:b/>
          <w:color w:val="0E7C86"/>
          <w:sz w:val="20"/>
        </w:rPr>
        <w:t>MARITIME TRANSFORMATION PROGRAMME</w:t>
      </w:r>
    </w:p>
    <w:p w14:paraId="368728CB" w14:textId="77777777" w:rsidR="00E3067F" w:rsidRDefault="005010BD">
      <w:r>
        <w:rPr>
          <w:b/>
          <w:sz w:val="60"/>
        </w:rPr>
        <w:t>Technical Approach Document</w:t>
      </w:r>
    </w:p>
    <w:p w14:paraId="7A34B6CE" w14:textId="77777777" w:rsidR="00E3067F" w:rsidRDefault="005010BD">
      <w:r>
        <w:rPr>
          <w:b/>
          <w:color w:val="0E7C86"/>
          <w:sz w:val="44"/>
        </w:rPr>
        <w:t>Unified Maritime Digital Services Platform</w:t>
      </w:r>
    </w:p>
    <w:p w14:paraId="5355EC7A" w14:textId="77777777" w:rsidR="00E3067F" w:rsidRDefault="005010BD">
      <w:pPr>
        <w:spacing w:after="360"/>
      </w:pPr>
      <w:r>
        <w:rPr>
          <w:color w:val="52696F"/>
          <w:sz w:val="24"/>
        </w:rPr>
        <w:t>Module-by-module: current capability, RFP target state on the Azure/AI stack, and the delta — with every Azure service's concrete role, the AI features fully elaborated, and effort in man-weeks.</w:t>
      </w:r>
    </w:p>
    <w:tbl>
      <w:tblPr>
        <w:tblStyle w:val="TableGrid"/>
        <w:tblW w:w="9280" w:type="dxa"/>
        <w:tblLayout w:type="fixed"/>
        <w:tblLook w:val="04A0" w:firstRow="1" w:lastRow="0" w:firstColumn="1" w:lastColumn="0" w:noHBand="0" w:noVBand="1"/>
      </w:tblPr>
      <w:tblGrid>
        <w:gridCol w:w="2958"/>
        <w:gridCol w:w="6322"/>
      </w:tblGrid>
      <w:tr w:rsidR="00E3067F" w14:paraId="52E7BFFC" w14:textId="77777777" w:rsidTr="006F6258">
        <w:trPr>
          <w:tblHeader/>
        </w:trPr>
        <w:tc>
          <w:tcPr>
            <w:tcW w:w="2960" w:type="dxa"/>
            <w:shd w:val="clear" w:color="auto" w:fill="B02E2E"/>
            <w:tcMar>
              <w:top w:w="60" w:type="dxa"/>
              <w:left w:w="100" w:type="dxa"/>
              <w:bottom w:w="60" w:type="dxa"/>
              <w:right w:w="100" w:type="dxa"/>
            </w:tcMar>
          </w:tcPr>
          <w:p w14:paraId="225DF6E3" w14:textId="77777777" w:rsidR="00E3067F" w:rsidRPr="006F6258" w:rsidRDefault="005010BD" w:rsidP="006F6258">
            <w:pPr>
              <w:spacing w:after="40" w:line="250" w:lineRule="auto"/>
              <w:rPr>
                <w:sz w:val="18"/>
              </w:rPr>
            </w:pPr>
            <w:r w:rsidRPr="006F6258">
              <w:rPr>
                <w:b/>
                <w:color w:val="FFFFFF"/>
                <w:sz w:val="18"/>
              </w:rPr>
              <w:t>Document control</w:t>
            </w:r>
          </w:p>
        </w:tc>
        <w:tc>
          <w:tcPr>
            <w:tcW w:w="6328" w:type="dxa"/>
            <w:shd w:val="clear" w:color="auto" w:fill="B02E2E"/>
            <w:tcMar>
              <w:top w:w="60" w:type="dxa"/>
              <w:left w:w="100" w:type="dxa"/>
              <w:bottom w:w="60" w:type="dxa"/>
              <w:right w:w="100" w:type="dxa"/>
            </w:tcMar>
          </w:tcPr>
          <w:p w14:paraId="09D531E4" w14:textId="77777777" w:rsidR="00E3067F" w:rsidRPr="006F6258" w:rsidRDefault="00E3067F" w:rsidP="006F6258">
            <w:pPr>
              <w:spacing w:after="40" w:line="250" w:lineRule="auto"/>
              <w:rPr>
                <w:sz w:val="18"/>
              </w:rPr>
            </w:pPr>
          </w:p>
        </w:tc>
      </w:tr>
      <w:tr w:rsidR="00E3067F" w14:paraId="5A18FC16" w14:textId="77777777" w:rsidTr="006F6258">
        <w:tc>
          <w:tcPr>
            <w:tcW w:w="2960" w:type="dxa"/>
            <w:tcMar>
              <w:top w:w="60" w:type="dxa"/>
              <w:left w:w="100" w:type="dxa"/>
              <w:bottom w:w="60" w:type="dxa"/>
              <w:right w:w="100" w:type="dxa"/>
            </w:tcMar>
          </w:tcPr>
          <w:p w14:paraId="1FBCFD51" w14:textId="77777777" w:rsidR="00E3067F" w:rsidRPr="006F6258" w:rsidRDefault="005010BD" w:rsidP="006F6258">
            <w:pPr>
              <w:spacing w:after="40" w:line="250" w:lineRule="auto"/>
              <w:rPr>
                <w:sz w:val="18"/>
              </w:rPr>
            </w:pPr>
            <w:r w:rsidRPr="006F6258">
              <w:rPr>
                <w:sz w:val="18"/>
              </w:rPr>
              <w:t>Classification</w:t>
            </w:r>
          </w:p>
        </w:tc>
        <w:tc>
          <w:tcPr>
            <w:tcW w:w="6328" w:type="dxa"/>
            <w:tcMar>
              <w:top w:w="60" w:type="dxa"/>
              <w:left w:w="100" w:type="dxa"/>
              <w:bottom w:w="60" w:type="dxa"/>
              <w:right w:w="100" w:type="dxa"/>
            </w:tcMar>
          </w:tcPr>
          <w:p w14:paraId="304ECCF1" w14:textId="77777777" w:rsidR="00E3067F" w:rsidRPr="006F6258" w:rsidRDefault="005010BD" w:rsidP="006F6258">
            <w:pPr>
              <w:spacing w:after="40" w:line="250" w:lineRule="auto"/>
              <w:rPr>
                <w:sz w:val="18"/>
              </w:rPr>
            </w:pPr>
            <w:r w:rsidRPr="006F6258">
              <w:rPr>
                <w:sz w:val="18"/>
              </w:rPr>
              <w:t>CONFIDENTIAL — commercial in confidence</w:t>
            </w:r>
          </w:p>
        </w:tc>
      </w:tr>
      <w:tr w:rsidR="00E3067F" w14:paraId="59874D7E" w14:textId="77777777" w:rsidTr="006F6258">
        <w:tc>
          <w:tcPr>
            <w:tcW w:w="2960" w:type="dxa"/>
            <w:tcMar>
              <w:top w:w="60" w:type="dxa"/>
              <w:left w:w="100" w:type="dxa"/>
              <w:bottom w:w="60" w:type="dxa"/>
              <w:right w:w="100" w:type="dxa"/>
            </w:tcMar>
          </w:tcPr>
          <w:p w14:paraId="0B8BBD39" w14:textId="77777777" w:rsidR="00E3067F" w:rsidRPr="006F6258" w:rsidRDefault="005010BD" w:rsidP="006F6258">
            <w:pPr>
              <w:spacing w:after="40" w:line="250" w:lineRule="auto"/>
              <w:rPr>
                <w:sz w:val="18"/>
              </w:rPr>
            </w:pPr>
            <w:r w:rsidRPr="006F6258">
              <w:rPr>
                <w:sz w:val="18"/>
              </w:rPr>
              <w:t>Version / Date</w:t>
            </w:r>
          </w:p>
        </w:tc>
        <w:tc>
          <w:tcPr>
            <w:tcW w:w="6328" w:type="dxa"/>
            <w:tcMar>
              <w:top w:w="60" w:type="dxa"/>
              <w:left w:w="100" w:type="dxa"/>
              <w:bottom w:w="60" w:type="dxa"/>
              <w:right w:w="100" w:type="dxa"/>
            </w:tcMar>
          </w:tcPr>
          <w:p w14:paraId="0AE6F666" w14:textId="77777777" w:rsidR="00E3067F" w:rsidRPr="006F6258" w:rsidRDefault="005010BD" w:rsidP="006F6258">
            <w:pPr>
              <w:spacing w:after="40" w:line="250" w:lineRule="auto"/>
              <w:rPr>
                <w:sz w:val="18"/>
              </w:rPr>
            </w:pPr>
            <w:r w:rsidRPr="006F6258">
              <w:rPr>
                <w:sz w:val="18"/>
              </w:rPr>
              <w:t>6.0 · August 2026</w:t>
            </w:r>
          </w:p>
        </w:tc>
      </w:tr>
      <w:tr w:rsidR="00E3067F" w14:paraId="01152B32" w14:textId="77777777" w:rsidTr="006F6258">
        <w:tc>
          <w:tcPr>
            <w:tcW w:w="2960" w:type="dxa"/>
            <w:tcMar>
              <w:top w:w="60" w:type="dxa"/>
              <w:left w:w="100" w:type="dxa"/>
              <w:bottom w:w="60" w:type="dxa"/>
              <w:right w:w="100" w:type="dxa"/>
            </w:tcMar>
          </w:tcPr>
          <w:p w14:paraId="36B4BB95" w14:textId="77777777" w:rsidR="00E3067F" w:rsidRPr="006F6258" w:rsidRDefault="005010BD" w:rsidP="006F6258">
            <w:pPr>
              <w:spacing w:after="40" w:line="250" w:lineRule="auto"/>
              <w:rPr>
                <w:sz w:val="18"/>
              </w:rPr>
            </w:pPr>
            <w:r w:rsidRPr="006F6258">
              <w:rPr>
                <w:sz w:val="18"/>
              </w:rPr>
              <w:t>Method</w:t>
            </w:r>
          </w:p>
        </w:tc>
        <w:tc>
          <w:tcPr>
            <w:tcW w:w="6328" w:type="dxa"/>
            <w:tcMar>
              <w:top w:w="60" w:type="dxa"/>
              <w:left w:w="100" w:type="dxa"/>
              <w:bottom w:w="60" w:type="dxa"/>
              <w:right w:w="100" w:type="dxa"/>
            </w:tcMar>
          </w:tcPr>
          <w:p w14:paraId="4E8D10AE" w14:textId="77777777" w:rsidR="00D0021F" w:rsidRPr="00D0021F" w:rsidRDefault="00D0021F" w:rsidP="00D0021F">
            <w:pPr>
              <w:pStyle w:val="ListBullet"/>
              <w:spacing w:after="40" w:line="240" w:lineRule="auto"/>
              <w:ind w:left="200" w:hanging="200"/>
              <w:rPr>
                <w:sz w:val="18"/>
              </w:rPr>
            </w:pPr>
            <w:r w:rsidRPr="00D0021F">
              <w:rPr>
                <w:sz w:val="18"/>
              </w:rPr>
              <w:t>One module detailed end-to-end per iteration on the standard template. This issue adds Module 3 — Seafarers’ Affairs &amp; MET Oversight (Domain 2) alongside Module 1 — Master Data Management and Module 2 — Ships, each at full depth: complete feature inventory, screenshots of the running module, module diagram with per-capability fields and permissions, RBAC matrix, target architecture on Azure, functional and AI compliance with the effort to reach 100%, and a decomposed effort estimate. Remaining modules follow on the same template.</w:t>
            </w:r>
          </w:p>
          <w:p w14:paraId="14C5BCFA" w14:textId="77777777" w:rsidR="00D0021F" w:rsidRPr="00D0021F" w:rsidRDefault="00D0021F" w:rsidP="00D0021F">
            <w:pPr>
              <w:pStyle w:val="ListBullet"/>
              <w:spacing w:after="40" w:line="240" w:lineRule="auto"/>
              <w:ind w:left="200" w:hanging="200"/>
              <w:rPr>
                <w:sz w:val="18"/>
              </w:rPr>
            </w:pPr>
            <w:r w:rsidRPr="00D0021F">
              <w:rPr>
                <w:sz w:val="18"/>
              </w:rPr>
              <w:t xml:space="preserve">This issue: Master Data Management in full depth — the complete feature inventory, screenshots of the running module, the canonical master data model, the target architecture on Azure with data/AI-flow diagram, the AI pipeline, per-service Azure </w:t>
            </w:r>
            <w:proofErr w:type="spellStart"/>
            <w:r w:rsidRPr="00D0021F">
              <w:rPr>
                <w:sz w:val="18"/>
              </w:rPr>
              <w:t>utilisation</w:t>
            </w:r>
            <w:proofErr w:type="spellEnd"/>
            <w:r w:rsidRPr="00D0021F">
              <w:rPr>
                <w:sz w:val="18"/>
              </w:rPr>
              <w:t>, and a decomposed effort estimate.</w:t>
            </w:r>
          </w:p>
          <w:p w14:paraId="00EF8D87" w14:textId="77777777" w:rsidR="00E3067F" w:rsidRPr="00D0021F" w:rsidRDefault="00D0021F" w:rsidP="00D0021F">
            <w:pPr>
              <w:pStyle w:val="ListBullet"/>
              <w:spacing w:after="40" w:line="240" w:lineRule="auto"/>
              <w:ind w:left="200" w:hanging="200"/>
              <w:rPr>
                <w:sz w:val="18"/>
              </w:rPr>
            </w:pPr>
            <w:r w:rsidRPr="00D0021F">
              <w:rPr>
                <w:sz w:val="18"/>
              </w:rPr>
              <w:t>Remaining modules are catalogued and follow on the same template.</w:t>
            </w:r>
          </w:p>
        </w:tc>
      </w:tr>
      <w:tr w:rsidR="00E3067F" w14:paraId="112F5452" w14:textId="77777777" w:rsidTr="006F6258">
        <w:tc>
          <w:tcPr>
            <w:tcW w:w="2960" w:type="dxa"/>
            <w:tcMar>
              <w:top w:w="60" w:type="dxa"/>
              <w:left w:w="100" w:type="dxa"/>
              <w:bottom w:w="60" w:type="dxa"/>
              <w:right w:w="100" w:type="dxa"/>
            </w:tcMar>
          </w:tcPr>
          <w:p w14:paraId="2426C4A8" w14:textId="77777777" w:rsidR="004344AE" w:rsidRPr="00D0021F" w:rsidRDefault="00D0021F" w:rsidP="00D0021F">
            <w:pPr>
              <w:spacing w:after="40" w:line="240" w:lineRule="auto"/>
              <w:rPr>
                <w:sz w:val="18"/>
              </w:rPr>
            </w:pPr>
            <w:r w:rsidRPr="00D0021F">
              <w:rPr>
                <w:sz w:val="18"/>
              </w:rPr>
              <w:t>Alignment</w:t>
            </w:r>
          </w:p>
          <w:p w14:paraId="7E531570" w14:textId="77777777" w:rsidR="00E3067F" w:rsidRPr="00D0021F" w:rsidRDefault="00E3067F" w:rsidP="00D0021F">
            <w:pPr>
              <w:spacing w:after="0" w:line="20" w:lineRule="auto"/>
              <w:rPr>
                <w:sz w:val="2"/>
              </w:rPr>
            </w:pPr>
          </w:p>
        </w:tc>
        <w:tc>
          <w:tcPr>
            <w:tcW w:w="6328" w:type="dxa"/>
            <w:tcMar>
              <w:top w:w="60" w:type="dxa"/>
              <w:left w:w="100" w:type="dxa"/>
              <w:bottom w:w="60" w:type="dxa"/>
              <w:right w:w="100" w:type="dxa"/>
            </w:tcMar>
          </w:tcPr>
          <w:p w14:paraId="546A6847" w14:textId="77777777" w:rsidR="00E3067F" w:rsidRPr="006F6258" w:rsidRDefault="005010BD" w:rsidP="006F6258">
            <w:pPr>
              <w:spacing w:after="40" w:line="250" w:lineRule="auto"/>
              <w:rPr>
                <w:sz w:val="18"/>
              </w:rPr>
            </w:pPr>
            <w:r w:rsidRPr="006F6258">
              <w:rPr>
                <w:sz w:val="18"/>
              </w:rPr>
              <w:t>Target stack aligned to the Client's shared Azure platform architecture: Microsoft Foundry Agent Service AI layer, AKS microservices, ADLS Gen2 + AI Search data/AI foundation, Entra ID + UAE PASS identity, UAE North / UAE Central regions</w:t>
            </w:r>
          </w:p>
        </w:tc>
      </w:tr>
      <w:tr w:rsidR="00E3067F" w14:paraId="1D738F82" w14:textId="77777777" w:rsidTr="006F6258">
        <w:tc>
          <w:tcPr>
            <w:tcW w:w="2960" w:type="dxa"/>
            <w:tcMar>
              <w:top w:w="60" w:type="dxa"/>
              <w:left w:w="100" w:type="dxa"/>
              <w:bottom w:w="60" w:type="dxa"/>
              <w:right w:w="100" w:type="dxa"/>
            </w:tcMar>
          </w:tcPr>
          <w:p w14:paraId="5FC2902D" w14:textId="77777777" w:rsidR="00E3067F" w:rsidRPr="006F6258" w:rsidRDefault="005010BD" w:rsidP="006F6258">
            <w:pPr>
              <w:spacing w:after="40" w:line="250" w:lineRule="auto"/>
              <w:rPr>
                <w:sz w:val="18"/>
              </w:rPr>
            </w:pPr>
            <w:r w:rsidRPr="006F6258">
              <w:rPr>
                <w:sz w:val="18"/>
              </w:rPr>
              <w:t>Baseline evidence</w:t>
            </w:r>
          </w:p>
        </w:tc>
        <w:tc>
          <w:tcPr>
            <w:tcW w:w="6328" w:type="dxa"/>
            <w:tcMar>
              <w:top w:w="60" w:type="dxa"/>
              <w:left w:w="100" w:type="dxa"/>
              <w:bottom w:w="60" w:type="dxa"/>
              <w:right w:w="100" w:type="dxa"/>
            </w:tcMar>
          </w:tcPr>
          <w:p w14:paraId="4621E5A4" w14:textId="77777777" w:rsidR="00E3067F" w:rsidRPr="006F6258" w:rsidRDefault="005010BD" w:rsidP="006F6258">
            <w:pPr>
              <w:spacing w:after="40" w:line="250" w:lineRule="auto"/>
              <w:rPr>
                <w:sz w:val="18"/>
              </w:rPr>
            </w:pPr>
            <w:r w:rsidRPr="006F6258">
              <w:rPr>
                <w:sz w:val="18"/>
              </w:rPr>
              <w:t>A working 12-module maritime operations platform and a companion AI analytics portal (live demo available); production reference architecture on Azure in operation</w:t>
            </w:r>
          </w:p>
        </w:tc>
      </w:tr>
      <w:tr w:rsidR="00E3067F" w14:paraId="43119357" w14:textId="77777777" w:rsidTr="006F6258">
        <w:tc>
          <w:tcPr>
            <w:tcW w:w="2960" w:type="dxa"/>
            <w:tcMar>
              <w:top w:w="60" w:type="dxa"/>
              <w:left w:w="100" w:type="dxa"/>
              <w:bottom w:w="60" w:type="dxa"/>
              <w:right w:w="100" w:type="dxa"/>
            </w:tcMar>
          </w:tcPr>
          <w:p w14:paraId="75553A47" w14:textId="77777777" w:rsidR="00E3067F" w:rsidRPr="006F6258" w:rsidRDefault="005010BD" w:rsidP="006F6258">
            <w:pPr>
              <w:spacing w:after="40" w:line="250" w:lineRule="auto"/>
              <w:rPr>
                <w:sz w:val="18"/>
              </w:rPr>
            </w:pPr>
            <w:r w:rsidRPr="006F6258">
              <w:rPr>
                <w:sz w:val="18"/>
              </w:rPr>
              <w:t>Estimate status</w:t>
            </w:r>
          </w:p>
        </w:tc>
        <w:tc>
          <w:tcPr>
            <w:tcW w:w="6328" w:type="dxa"/>
            <w:tcMar>
              <w:top w:w="60" w:type="dxa"/>
              <w:left w:w="100" w:type="dxa"/>
              <w:bottom w:w="60" w:type="dxa"/>
              <w:right w:w="100" w:type="dxa"/>
            </w:tcMar>
          </w:tcPr>
          <w:p w14:paraId="61A99DA4" w14:textId="77777777" w:rsidR="00E3067F" w:rsidRPr="006F6258" w:rsidRDefault="005010BD" w:rsidP="006F6258">
            <w:pPr>
              <w:spacing w:after="40" w:line="250" w:lineRule="auto"/>
              <w:rPr>
                <w:sz w:val="18"/>
              </w:rPr>
            </w:pPr>
            <w:r w:rsidRPr="006F6258">
              <w:rPr>
                <w:sz w:val="18"/>
              </w:rPr>
              <w:t>Indicative delta engineering effort; to be confirmed in the detailed scoping phase (D0/D1)</w:t>
            </w:r>
          </w:p>
        </w:tc>
      </w:tr>
    </w:tbl>
    <w:p w14:paraId="144E46A0" w14:textId="77777777" w:rsidR="00E3067F" w:rsidRDefault="00E3067F">
      <w:pPr>
        <w:spacing w:after="40"/>
      </w:pPr>
    </w:p>
    <w:p w14:paraId="19F82FAF" w14:textId="77777777" w:rsidR="00E3067F" w:rsidRDefault="005010BD">
      <w:r>
        <w:rPr>
          <w:b/>
          <w:sz w:val="19"/>
        </w:rPr>
        <w:t xml:space="preserve">How to read the compliance tables:  </w:t>
      </w:r>
      <w:r>
        <w:rPr>
          <w:b/>
          <w:color w:val="2E7D4F"/>
          <w:sz w:val="19"/>
        </w:rPr>
        <w:t xml:space="preserve">● AVAILABLE </w:t>
      </w:r>
      <w:r>
        <w:rPr>
          <w:sz w:val="19"/>
        </w:rPr>
        <w:t xml:space="preserve">— running in the current platform today.  </w:t>
      </w:r>
      <w:r>
        <w:rPr>
          <w:b/>
          <w:color w:val="B26F14"/>
          <w:sz w:val="19"/>
        </w:rPr>
        <w:t xml:space="preserve">◐ PARTIAL </w:t>
      </w:r>
      <w:r>
        <w:rPr>
          <w:sz w:val="19"/>
        </w:rPr>
        <w:t xml:space="preserve">— the engine exists; the RFP service is configured/extended on it (delta).  </w:t>
      </w:r>
      <w:r>
        <w:rPr>
          <w:b/>
          <w:color w:val="B02E2E"/>
          <w:sz w:val="19"/>
        </w:rPr>
        <w:t xml:space="preserve">○ NEW BUILD </w:t>
      </w:r>
      <w:r>
        <w:rPr>
          <w:sz w:val="19"/>
        </w:rPr>
        <w:t>— net-new development.</w:t>
      </w:r>
    </w:p>
    <w:p w14:paraId="614A11F5" w14:textId="77777777" w:rsidR="00E3067F" w:rsidRDefault="005010BD">
      <w:r>
        <w:br w:type="page"/>
      </w:r>
    </w:p>
    <w:p w14:paraId="719FC57C" w14:textId="77777777" w:rsidR="00E3067F" w:rsidRDefault="005010BD">
      <w:pPr>
        <w:pStyle w:val="Heading1"/>
      </w:pPr>
      <w:bookmarkStart w:id="0" w:name="_Toc238746688"/>
      <w:r>
        <w:lastRenderedPageBreak/>
        <w:t>Contents</w:t>
      </w:r>
      <w:bookmarkEnd w:id="0"/>
    </w:p>
    <w:p w14:paraId="19680BF4" w14:textId="77777777" w:rsidR="002B3E27" w:rsidRDefault="005010BD">
      <w:pPr>
        <w:pStyle w:val="TOC1"/>
        <w:tabs>
          <w:tab w:val="right" w:leader="dot" w:pos="9307"/>
        </w:tabs>
        <w:rPr>
          <w:rFonts w:asciiTheme="minorHAnsi" w:hAnsiTheme="minorHAnsi"/>
          <w:noProof/>
          <w:color w:val="auto"/>
          <w:kern w:val="2"/>
          <w:sz w:val="24"/>
          <w:szCs w:val="24"/>
          <w:lang w:val="en-IN" w:eastAsia="en-GB"/>
          <w14:ligatures w14:val="standardContextual"/>
        </w:rPr>
      </w:pPr>
      <w:r>
        <w:t>TOC \o "1-2" \h \z \u</w:t>
      </w:r>
      <w:hyperlink w:anchor="_Toc238746688" w:history="1">
        <w:r w:rsidR="002B3E27" w:rsidRPr="00A1324F">
          <w:rPr>
            <w:rStyle w:val="Hyperlink"/>
            <w:noProof/>
          </w:rPr>
          <w:t>Contents</w:t>
        </w:r>
        <w:r w:rsidR="002B3E27">
          <w:rPr>
            <w:noProof/>
            <w:webHidden/>
          </w:rPr>
          <w:tab/>
        </w:r>
        <w:r w:rsidR="002B3E27">
          <w:rPr>
            <w:noProof/>
            <w:webHidden/>
          </w:rPr>
          <w:fldChar w:fldCharType="begin"/>
        </w:r>
        <w:r w:rsidR="002B3E27">
          <w:rPr>
            <w:noProof/>
            <w:webHidden/>
          </w:rPr>
          <w:instrText xml:space="preserve"> PAGEREF _Toc238746688 \h </w:instrText>
        </w:r>
        <w:r w:rsidR="002B3E27">
          <w:rPr>
            <w:noProof/>
            <w:webHidden/>
          </w:rPr>
        </w:r>
        <w:r w:rsidR="002B3E27">
          <w:rPr>
            <w:noProof/>
            <w:webHidden/>
          </w:rPr>
          <w:fldChar w:fldCharType="separate"/>
        </w:r>
        <w:r w:rsidR="000D2596">
          <w:rPr>
            <w:noProof/>
            <w:webHidden/>
          </w:rPr>
          <w:t>2</w:t>
        </w:r>
        <w:r w:rsidR="002B3E27">
          <w:rPr>
            <w:noProof/>
            <w:webHidden/>
          </w:rPr>
          <w:fldChar w:fldCharType="end"/>
        </w:r>
      </w:hyperlink>
    </w:p>
    <w:p w14:paraId="479F4451" w14:textId="77777777" w:rsidR="002B3E27" w:rsidRDefault="002B3E27">
      <w:pPr>
        <w:pStyle w:val="TOC1"/>
        <w:tabs>
          <w:tab w:val="right" w:leader="dot" w:pos="9307"/>
        </w:tabs>
        <w:rPr>
          <w:rFonts w:asciiTheme="minorHAnsi" w:hAnsiTheme="minorHAnsi"/>
          <w:noProof/>
          <w:color w:val="auto"/>
          <w:kern w:val="2"/>
          <w:sz w:val="24"/>
          <w:szCs w:val="24"/>
          <w:lang w:val="en-IN" w:eastAsia="en-GB"/>
          <w14:ligatures w14:val="standardContextual"/>
        </w:rPr>
      </w:pPr>
      <w:hyperlink w:anchor="_Toc238746689" w:history="1">
        <w:r w:rsidRPr="00A1324F">
          <w:rPr>
            <w:rStyle w:val="Hyperlink"/>
            <w:noProof/>
          </w:rPr>
          <w:t>1.  Current application overview</w:t>
        </w:r>
        <w:r>
          <w:rPr>
            <w:noProof/>
            <w:webHidden/>
          </w:rPr>
          <w:tab/>
        </w:r>
        <w:r>
          <w:rPr>
            <w:noProof/>
            <w:webHidden/>
          </w:rPr>
          <w:fldChar w:fldCharType="begin"/>
        </w:r>
        <w:r>
          <w:rPr>
            <w:noProof/>
            <w:webHidden/>
          </w:rPr>
          <w:instrText xml:space="preserve"> PAGEREF _Toc238746689 \h </w:instrText>
        </w:r>
        <w:r>
          <w:rPr>
            <w:noProof/>
            <w:webHidden/>
          </w:rPr>
        </w:r>
        <w:r>
          <w:rPr>
            <w:noProof/>
            <w:webHidden/>
          </w:rPr>
          <w:fldChar w:fldCharType="separate"/>
        </w:r>
        <w:r w:rsidR="000D2596">
          <w:rPr>
            <w:noProof/>
            <w:webHidden/>
          </w:rPr>
          <w:t>4</w:t>
        </w:r>
        <w:r>
          <w:rPr>
            <w:noProof/>
            <w:webHidden/>
          </w:rPr>
          <w:fldChar w:fldCharType="end"/>
        </w:r>
      </w:hyperlink>
    </w:p>
    <w:p w14:paraId="440CA580"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690" w:history="1">
        <w:r w:rsidRPr="00A1324F">
          <w:rPr>
            <w:rStyle w:val="Hyperlink"/>
            <w:noProof/>
          </w:rPr>
          <w:t>1.1  Application overview</w:t>
        </w:r>
        <w:r>
          <w:rPr>
            <w:noProof/>
            <w:webHidden/>
          </w:rPr>
          <w:tab/>
        </w:r>
        <w:r>
          <w:rPr>
            <w:noProof/>
            <w:webHidden/>
          </w:rPr>
          <w:fldChar w:fldCharType="begin"/>
        </w:r>
        <w:r>
          <w:rPr>
            <w:noProof/>
            <w:webHidden/>
          </w:rPr>
          <w:instrText xml:space="preserve"> PAGEREF _Toc238746690 \h </w:instrText>
        </w:r>
        <w:r>
          <w:rPr>
            <w:noProof/>
            <w:webHidden/>
          </w:rPr>
        </w:r>
        <w:r>
          <w:rPr>
            <w:noProof/>
            <w:webHidden/>
          </w:rPr>
          <w:fldChar w:fldCharType="separate"/>
        </w:r>
        <w:r w:rsidR="000D2596">
          <w:rPr>
            <w:noProof/>
            <w:webHidden/>
          </w:rPr>
          <w:t>4</w:t>
        </w:r>
        <w:r>
          <w:rPr>
            <w:noProof/>
            <w:webHidden/>
          </w:rPr>
          <w:fldChar w:fldCharType="end"/>
        </w:r>
      </w:hyperlink>
    </w:p>
    <w:p w14:paraId="343603AE"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691" w:history="1">
        <w:r w:rsidRPr="00A1324F">
          <w:rPr>
            <w:rStyle w:val="Hyperlink"/>
            <w:noProof/>
          </w:rPr>
          <w:t>1.2  Current production reference architecture (Azure)</w:t>
        </w:r>
        <w:r>
          <w:rPr>
            <w:noProof/>
            <w:webHidden/>
          </w:rPr>
          <w:tab/>
        </w:r>
        <w:r>
          <w:rPr>
            <w:noProof/>
            <w:webHidden/>
          </w:rPr>
          <w:fldChar w:fldCharType="begin"/>
        </w:r>
        <w:r>
          <w:rPr>
            <w:noProof/>
            <w:webHidden/>
          </w:rPr>
          <w:instrText xml:space="preserve"> PAGEREF _Toc238746691 \h </w:instrText>
        </w:r>
        <w:r>
          <w:rPr>
            <w:noProof/>
            <w:webHidden/>
          </w:rPr>
        </w:r>
        <w:r>
          <w:rPr>
            <w:noProof/>
            <w:webHidden/>
          </w:rPr>
          <w:fldChar w:fldCharType="separate"/>
        </w:r>
        <w:r w:rsidR="000D2596">
          <w:rPr>
            <w:noProof/>
            <w:webHidden/>
          </w:rPr>
          <w:t>4</w:t>
        </w:r>
        <w:r>
          <w:rPr>
            <w:noProof/>
            <w:webHidden/>
          </w:rPr>
          <w:fldChar w:fldCharType="end"/>
        </w:r>
      </w:hyperlink>
    </w:p>
    <w:p w14:paraId="1737FE6F" w14:textId="77777777" w:rsidR="002B3E27" w:rsidRDefault="002B3E27">
      <w:pPr>
        <w:pStyle w:val="TOC1"/>
        <w:tabs>
          <w:tab w:val="right" w:leader="dot" w:pos="9307"/>
        </w:tabs>
        <w:rPr>
          <w:rFonts w:asciiTheme="minorHAnsi" w:hAnsiTheme="minorHAnsi"/>
          <w:noProof/>
          <w:color w:val="auto"/>
          <w:kern w:val="2"/>
          <w:sz w:val="24"/>
          <w:szCs w:val="24"/>
          <w:lang w:val="en-IN" w:eastAsia="en-GB"/>
          <w14:ligatures w14:val="standardContextual"/>
        </w:rPr>
      </w:pPr>
      <w:hyperlink w:anchor="_Toc238746692" w:history="1">
        <w:r w:rsidRPr="00A1324F">
          <w:rPr>
            <w:rStyle w:val="Hyperlink"/>
            <w:noProof/>
          </w:rPr>
          <w:t>2.  Method — one module at a time</w:t>
        </w:r>
        <w:r>
          <w:rPr>
            <w:noProof/>
            <w:webHidden/>
          </w:rPr>
          <w:tab/>
        </w:r>
        <w:r>
          <w:rPr>
            <w:noProof/>
            <w:webHidden/>
          </w:rPr>
          <w:fldChar w:fldCharType="begin"/>
        </w:r>
        <w:r>
          <w:rPr>
            <w:noProof/>
            <w:webHidden/>
          </w:rPr>
          <w:instrText xml:space="preserve"> PAGEREF _Toc238746692 \h </w:instrText>
        </w:r>
        <w:r>
          <w:rPr>
            <w:noProof/>
            <w:webHidden/>
          </w:rPr>
        </w:r>
        <w:r>
          <w:rPr>
            <w:noProof/>
            <w:webHidden/>
          </w:rPr>
          <w:fldChar w:fldCharType="separate"/>
        </w:r>
        <w:r w:rsidR="000D2596">
          <w:rPr>
            <w:noProof/>
            <w:webHidden/>
          </w:rPr>
          <w:t>5</w:t>
        </w:r>
        <w:r>
          <w:rPr>
            <w:noProof/>
            <w:webHidden/>
          </w:rPr>
          <w:fldChar w:fldCharType="end"/>
        </w:r>
      </w:hyperlink>
    </w:p>
    <w:p w14:paraId="5A28A218" w14:textId="77777777" w:rsidR="002B3E27" w:rsidRDefault="002B3E27">
      <w:pPr>
        <w:pStyle w:val="TOC1"/>
        <w:tabs>
          <w:tab w:val="right" w:leader="dot" w:pos="9307"/>
        </w:tabs>
        <w:rPr>
          <w:rFonts w:asciiTheme="minorHAnsi" w:hAnsiTheme="minorHAnsi"/>
          <w:noProof/>
          <w:color w:val="auto"/>
          <w:kern w:val="2"/>
          <w:sz w:val="24"/>
          <w:szCs w:val="24"/>
          <w:lang w:val="en-IN" w:eastAsia="en-GB"/>
          <w14:ligatures w14:val="standardContextual"/>
        </w:rPr>
      </w:pPr>
      <w:hyperlink w:anchor="_Toc238746693" w:history="1">
        <w:r w:rsidRPr="00A1324F">
          <w:rPr>
            <w:rStyle w:val="Hyperlink"/>
            <w:noProof/>
          </w:rPr>
          <w:t>3.  Module 1 — Master Data Management</w:t>
        </w:r>
        <w:r>
          <w:rPr>
            <w:noProof/>
            <w:webHidden/>
          </w:rPr>
          <w:tab/>
        </w:r>
        <w:r>
          <w:rPr>
            <w:noProof/>
            <w:webHidden/>
          </w:rPr>
          <w:fldChar w:fldCharType="begin"/>
        </w:r>
        <w:r>
          <w:rPr>
            <w:noProof/>
            <w:webHidden/>
          </w:rPr>
          <w:instrText xml:space="preserve"> PAGEREF _Toc238746693 \h </w:instrText>
        </w:r>
        <w:r>
          <w:rPr>
            <w:noProof/>
            <w:webHidden/>
          </w:rPr>
        </w:r>
        <w:r>
          <w:rPr>
            <w:noProof/>
            <w:webHidden/>
          </w:rPr>
          <w:fldChar w:fldCharType="separate"/>
        </w:r>
        <w:r w:rsidR="000D2596">
          <w:rPr>
            <w:noProof/>
            <w:webHidden/>
          </w:rPr>
          <w:t>5</w:t>
        </w:r>
        <w:r>
          <w:rPr>
            <w:noProof/>
            <w:webHidden/>
          </w:rPr>
          <w:fldChar w:fldCharType="end"/>
        </w:r>
      </w:hyperlink>
    </w:p>
    <w:p w14:paraId="63DF4E47"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694" w:history="1">
        <w:r w:rsidRPr="00A1324F">
          <w:rPr>
            <w:rStyle w:val="Hyperlink"/>
            <w:noProof/>
          </w:rPr>
          <w:t>3.1  Modules detailing — current features, in depth</w:t>
        </w:r>
        <w:r>
          <w:rPr>
            <w:noProof/>
            <w:webHidden/>
          </w:rPr>
          <w:tab/>
        </w:r>
        <w:r>
          <w:rPr>
            <w:noProof/>
            <w:webHidden/>
          </w:rPr>
          <w:fldChar w:fldCharType="begin"/>
        </w:r>
        <w:r>
          <w:rPr>
            <w:noProof/>
            <w:webHidden/>
          </w:rPr>
          <w:instrText xml:space="preserve"> PAGEREF _Toc238746694 \h </w:instrText>
        </w:r>
        <w:r>
          <w:rPr>
            <w:noProof/>
            <w:webHidden/>
          </w:rPr>
        </w:r>
        <w:r>
          <w:rPr>
            <w:noProof/>
            <w:webHidden/>
          </w:rPr>
          <w:fldChar w:fldCharType="separate"/>
        </w:r>
        <w:r w:rsidR="000D2596">
          <w:rPr>
            <w:noProof/>
            <w:webHidden/>
          </w:rPr>
          <w:t>5</w:t>
        </w:r>
        <w:r>
          <w:rPr>
            <w:noProof/>
            <w:webHidden/>
          </w:rPr>
          <w:fldChar w:fldCharType="end"/>
        </w:r>
      </w:hyperlink>
    </w:p>
    <w:p w14:paraId="08CAF8A6"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695" w:history="1">
        <w:r w:rsidRPr="00A1324F">
          <w:rPr>
            <w:rStyle w:val="Hyperlink"/>
            <w:noProof/>
          </w:rPr>
          <w:t>3.2  Feature inventory — the complete module surface</w:t>
        </w:r>
        <w:r>
          <w:rPr>
            <w:noProof/>
            <w:webHidden/>
          </w:rPr>
          <w:tab/>
        </w:r>
        <w:r>
          <w:rPr>
            <w:noProof/>
            <w:webHidden/>
          </w:rPr>
          <w:fldChar w:fldCharType="begin"/>
        </w:r>
        <w:r>
          <w:rPr>
            <w:noProof/>
            <w:webHidden/>
          </w:rPr>
          <w:instrText xml:space="preserve"> PAGEREF _Toc238746695 \h </w:instrText>
        </w:r>
        <w:r>
          <w:rPr>
            <w:noProof/>
            <w:webHidden/>
          </w:rPr>
        </w:r>
        <w:r>
          <w:rPr>
            <w:noProof/>
            <w:webHidden/>
          </w:rPr>
          <w:fldChar w:fldCharType="separate"/>
        </w:r>
        <w:r w:rsidR="000D2596">
          <w:rPr>
            <w:noProof/>
            <w:webHidden/>
          </w:rPr>
          <w:t>7</w:t>
        </w:r>
        <w:r>
          <w:rPr>
            <w:noProof/>
            <w:webHidden/>
          </w:rPr>
          <w:fldChar w:fldCharType="end"/>
        </w:r>
      </w:hyperlink>
    </w:p>
    <w:p w14:paraId="6DB1BFA2"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696" w:history="1">
        <w:r w:rsidRPr="00A1324F">
          <w:rPr>
            <w:rStyle w:val="Hyperlink"/>
            <w:noProof/>
          </w:rPr>
          <w:t>3.3  The module in operation</w:t>
        </w:r>
        <w:r>
          <w:rPr>
            <w:noProof/>
            <w:webHidden/>
          </w:rPr>
          <w:tab/>
        </w:r>
        <w:r>
          <w:rPr>
            <w:noProof/>
            <w:webHidden/>
          </w:rPr>
          <w:fldChar w:fldCharType="begin"/>
        </w:r>
        <w:r>
          <w:rPr>
            <w:noProof/>
            <w:webHidden/>
          </w:rPr>
          <w:instrText xml:space="preserve"> PAGEREF _Toc238746696 \h </w:instrText>
        </w:r>
        <w:r>
          <w:rPr>
            <w:noProof/>
            <w:webHidden/>
          </w:rPr>
        </w:r>
        <w:r>
          <w:rPr>
            <w:noProof/>
            <w:webHidden/>
          </w:rPr>
          <w:fldChar w:fldCharType="separate"/>
        </w:r>
        <w:r w:rsidR="000D2596">
          <w:rPr>
            <w:noProof/>
            <w:webHidden/>
          </w:rPr>
          <w:t>9</w:t>
        </w:r>
        <w:r>
          <w:rPr>
            <w:noProof/>
            <w:webHidden/>
          </w:rPr>
          <w:fldChar w:fldCharType="end"/>
        </w:r>
      </w:hyperlink>
    </w:p>
    <w:p w14:paraId="5711A70E"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697" w:history="1">
        <w:r w:rsidRPr="00A1324F">
          <w:rPr>
            <w:rStyle w:val="Hyperlink"/>
            <w:noProof/>
          </w:rPr>
          <w:t>3.4 Flowchart</w:t>
        </w:r>
        <w:r>
          <w:rPr>
            <w:noProof/>
            <w:webHidden/>
          </w:rPr>
          <w:tab/>
        </w:r>
        <w:r>
          <w:rPr>
            <w:noProof/>
            <w:webHidden/>
          </w:rPr>
          <w:fldChar w:fldCharType="begin"/>
        </w:r>
        <w:r>
          <w:rPr>
            <w:noProof/>
            <w:webHidden/>
          </w:rPr>
          <w:instrText xml:space="preserve"> PAGEREF _Toc238746697 \h </w:instrText>
        </w:r>
        <w:r>
          <w:rPr>
            <w:noProof/>
            <w:webHidden/>
          </w:rPr>
        </w:r>
        <w:r>
          <w:rPr>
            <w:noProof/>
            <w:webHidden/>
          </w:rPr>
          <w:fldChar w:fldCharType="separate"/>
        </w:r>
        <w:r w:rsidR="000D2596">
          <w:rPr>
            <w:noProof/>
            <w:webHidden/>
          </w:rPr>
          <w:t>14</w:t>
        </w:r>
        <w:r>
          <w:rPr>
            <w:noProof/>
            <w:webHidden/>
          </w:rPr>
          <w:fldChar w:fldCharType="end"/>
        </w:r>
      </w:hyperlink>
    </w:p>
    <w:p w14:paraId="5B42B201"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698" w:history="1">
        <w:r w:rsidRPr="00A1324F">
          <w:rPr>
            <w:rStyle w:val="Hyperlink"/>
            <w:noProof/>
          </w:rPr>
          <w:t>3.5  The canonical master data model</w:t>
        </w:r>
        <w:r>
          <w:rPr>
            <w:noProof/>
            <w:webHidden/>
          </w:rPr>
          <w:tab/>
        </w:r>
        <w:r>
          <w:rPr>
            <w:noProof/>
            <w:webHidden/>
          </w:rPr>
          <w:fldChar w:fldCharType="begin"/>
        </w:r>
        <w:r>
          <w:rPr>
            <w:noProof/>
            <w:webHidden/>
          </w:rPr>
          <w:instrText xml:space="preserve"> PAGEREF _Toc238746698 \h </w:instrText>
        </w:r>
        <w:r>
          <w:rPr>
            <w:noProof/>
            <w:webHidden/>
          </w:rPr>
        </w:r>
        <w:r>
          <w:rPr>
            <w:noProof/>
            <w:webHidden/>
          </w:rPr>
          <w:fldChar w:fldCharType="separate"/>
        </w:r>
        <w:r w:rsidR="000D2596">
          <w:rPr>
            <w:noProof/>
            <w:webHidden/>
          </w:rPr>
          <w:t>14</w:t>
        </w:r>
        <w:r>
          <w:rPr>
            <w:noProof/>
            <w:webHidden/>
          </w:rPr>
          <w:fldChar w:fldCharType="end"/>
        </w:r>
      </w:hyperlink>
    </w:p>
    <w:p w14:paraId="28B3BC1D"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699" w:history="1">
        <w:r w:rsidRPr="00A1324F">
          <w:rPr>
            <w:rStyle w:val="Hyperlink"/>
            <w:noProof/>
          </w:rPr>
          <w:t>3.6 Target architecture on Azure for Agentic AI flows</w:t>
        </w:r>
        <w:r>
          <w:rPr>
            <w:noProof/>
            <w:webHidden/>
          </w:rPr>
          <w:tab/>
        </w:r>
        <w:r>
          <w:rPr>
            <w:noProof/>
            <w:webHidden/>
          </w:rPr>
          <w:fldChar w:fldCharType="begin"/>
        </w:r>
        <w:r>
          <w:rPr>
            <w:noProof/>
            <w:webHidden/>
          </w:rPr>
          <w:instrText xml:space="preserve"> PAGEREF _Toc238746699 \h </w:instrText>
        </w:r>
        <w:r>
          <w:rPr>
            <w:noProof/>
            <w:webHidden/>
          </w:rPr>
        </w:r>
        <w:r>
          <w:rPr>
            <w:noProof/>
            <w:webHidden/>
          </w:rPr>
          <w:fldChar w:fldCharType="separate"/>
        </w:r>
        <w:r w:rsidR="000D2596">
          <w:rPr>
            <w:noProof/>
            <w:webHidden/>
          </w:rPr>
          <w:t>16</w:t>
        </w:r>
        <w:r>
          <w:rPr>
            <w:noProof/>
            <w:webHidden/>
          </w:rPr>
          <w:fldChar w:fldCharType="end"/>
        </w:r>
      </w:hyperlink>
    </w:p>
    <w:p w14:paraId="12445FA8"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700" w:history="1">
        <w:r w:rsidRPr="00A1324F">
          <w:rPr>
            <w:rStyle w:val="Hyperlink"/>
            <w:noProof/>
          </w:rPr>
          <w:t>3.7 Current feature and migrating to target state</w:t>
        </w:r>
        <w:r>
          <w:rPr>
            <w:noProof/>
            <w:webHidden/>
          </w:rPr>
          <w:tab/>
        </w:r>
        <w:r>
          <w:rPr>
            <w:noProof/>
            <w:webHidden/>
          </w:rPr>
          <w:fldChar w:fldCharType="begin"/>
        </w:r>
        <w:r>
          <w:rPr>
            <w:noProof/>
            <w:webHidden/>
          </w:rPr>
          <w:instrText xml:space="preserve"> PAGEREF _Toc238746700 \h </w:instrText>
        </w:r>
        <w:r>
          <w:rPr>
            <w:noProof/>
            <w:webHidden/>
          </w:rPr>
        </w:r>
        <w:r>
          <w:rPr>
            <w:noProof/>
            <w:webHidden/>
          </w:rPr>
          <w:fldChar w:fldCharType="separate"/>
        </w:r>
        <w:r w:rsidR="000D2596">
          <w:rPr>
            <w:noProof/>
            <w:webHidden/>
          </w:rPr>
          <w:t>17</w:t>
        </w:r>
        <w:r>
          <w:rPr>
            <w:noProof/>
            <w:webHidden/>
          </w:rPr>
          <w:fldChar w:fldCharType="end"/>
        </w:r>
      </w:hyperlink>
    </w:p>
    <w:p w14:paraId="64166F92"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701" w:history="1">
        <w:r w:rsidRPr="00A1324F">
          <w:rPr>
            <w:rStyle w:val="Hyperlink"/>
            <w:noProof/>
          </w:rPr>
          <w:t>3.8  The MDM AI pipeline — stage by stage</w:t>
        </w:r>
        <w:r>
          <w:rPr>
            <w:noProof/>
            <w:webHidden/>
          </w:rPr>
          <w:tab/>
        </w:r>
        <w:r>
          <w:rPr>
            <w:noProof/>
            <w:webHidden/>
          </w:rPr>
          <w:fldChar w:fldCharType="begin"/>
        </w:r>
        <w:r>
          <w:rPr>
            <w:noProof/>
            <w:webHidden/>
          </w:rPr>
          <w:instrText xml:space="preserve"> PAGEREF _Toc238746701 \h </w:instrText>
        </w:r>
        <w:r>
          <w:rPr>
            <w:noProof/>
            <w:webHidden/>
          </w:rPr>
        </w:r>
        <w:r>
          <w:rPr>
            <w:noProof/>
            <w:webHidden/>
          </w:rPr>
          <w:fldChar w:fldCharType="separate"/>
        </w:r>
        <w:r w:rsidR="000D2596">
          <w:rPr>
            <w:noProof/>
            <w:webHidden/>
          </w:rPr>
          <w:t>18</w:t>
        </w:r>
        <w:r>
          <w:rPr>
            <w:noProof/>
            <w:webHidden/>
          </w:rPr>
          <w:fldChar w:fldCharType="end"/>
        </w:r>
      </w:hyperlink>
    </w:p>
    <w:p w14:paraId="4BC30F14"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702" w:history="1">
        <w:r w:rsidRPr="00A1324F">
          <w:rPr>
            <w:rStyle w:val="Hyperlink"/>
            <w:noProof/>
          </w:rPr>
          <w:t>3.9  Roles &amp; permissions</w:t>
        </w:r>
        <w:r>
          <w:rPr>
            <w:noProof/>
            <w:webHidden/>
          </w:rPr>
          <w:tab/>
        </w:r>
        <w:r>
          <w:rPr>
            <w:noProof/>
            <w:webHidden/>
          </w:rPr>
          <w:fldChar w:fldCharType="begin"/>
        </w:r>
        <w:r>
          <w:rPr>
            <w:noProof/>
            <w:webHidden/>
          </w:rPr>
          <w:instrText xml:space="preserve"> PAGEREF _Toc238746702 \h </w:instrText>
        </w:r>
        <w:r>
          <w:rPr>
            <w:noProof/>
            <w:webHidden/>
          </w:rPr>
        </w:r>
        <w:r>
          <w:rPr>
            <w:noProof/>
            <w:webHidden/>
          </w:rPr>
          <w:fldChar w:fldCharType="separate"/>
        </w:r>
        <w:r w:rsidR="000D2596">
          <w:rPr>
            <w:noProof/>
            <w:webHidden/>
          </w:rPr>
          <w:t>20</w:t>
        </w:r>
        <w:r>
          <w:rPr>
            <w:noProof/>
            <w:webHidden/>
          </w:rPr>
          <w:fldChar w:fldCharType="end"/>
        </w:r>
      </w:hyperlink>
    </w:p>
    <w:p w14:paraId="15264058"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703" w:history="1">
        <w:r w:rsidRPr="00A1324F">
          <w:rPr>
            <w:rStyle w:val="Hyperlink"/>
            <w:noProof/>
          </w:rPr>
          <w:t>3.10  Business benefits</w:t>
        </w:r>
        <w:r>
          <w:rPr>
            <w:noProof/>
            <w:webHidden/>
          </w:rPr>
          <w:tab/>
        </w:r>
        <w:r>
          <w:rPr>
            <w:noProof/>
            <w:webHidden/>
          </w:rPr>
          <w:fldChar w:fldCharType="begin"/>
        </w:r>
        <w:r>
          <w:rPr>
            <w:noProof/>
            <w:webHidden/>
          </w:rPr>
          <w:instrText xml:space="preserve"> PAGEREF _Toc238746703 \h </w:instrText>
        </w:r>
        <w:r>
          <w:rPr>
            <w:noProof/>
            <w:webHidden/>
          </w:rPr>
        </w:r>
        <w:r>
          <w:rPr>
            <w:noProof/>
            <w:webHidden/>
          </w:rPr>
          <w:fldChar w:fldCharType="separate"/>
        </w:r>
        <w:r w:rsidR="000D2596">
          <w:rPr>
            <w:noProof/>
            <w:webHidden/>
          </w:rPr>
          <w:t>24</w:t>
        </w:r>
        <w:r>
          <w:rPr>
            <w:noProof/>
            <w:webHidden/>
          </w:rPr>
          <w:fldChar w:fldCharType="end"/>
        </w:r>
      </w:hyperlink>
    </w:p>
    <w:p w14:paraId="777F2DC8"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704" w:history="1">
        <w:r w:rsidRPr="00A1324F">
          <w:rPr>
            <w:rStyle w:val="Hyperlink"/>
            <w:noProof/>
          </w:rPr>
          <w:t>3.11  Functional requirements compliance (RFP §5.4.1, §5.4.4, §7.5)</w:t>
        </w:r>
        <w:r>
          <w:rPr>
            <w:noProof/>
            <w:webHidden/>
          </w:rPr>
          <w:tab/>
        </w:r>
        <w:r>
          <w:rPr>
            <w:noProof/>
            <w:webHidden/>
          </w:rPr>
          <w:fldChar w:fldCharType="begin"/>
        </w:r>
        <w:r>
          <w:rPr>
            <w:noProof/>
            <w:webHidden/>
          </w:rPr>
          <w:instrText xml:space="preserve"> PAGEREF _Toc238746704 \h </w:instrText>
        </w:r>
        <w:r>
          <w:rPr>
            <w:noProof/>
            <w:webHidden/>
          </w:rPr>
        </w:r>
        <w:r>
          <w:rPr>
            <w:noProof/>
            <w:webHidden/>
          </w:rPr>
          <w:fldChar w:fldCharType="separate"/>
        </w:r>
        <w:r w:rsidR="000D2596">
          <w:rPr>
            <w:noProof/>
            <w:webHidden/>
          </w:rPr>
          <w:t>24</w:t>
        </w:r>
        <w:r>
          <w:rPr>
            <w:noProof/>
            <w:webHidden/>
          </w:rPr>
          <w:fldChar w:fldCharType="end"/>
        </w:r>
      </w:hyperlink>
    </w:p>
    <w:p w14:paraId="650C4C3D"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400" w:history="1">
        <w:r w:rsidRPr="00A1324F">
          <w:rPr>
            <w:rStyle w:val="Hyperlink"/>
            <w:noProof/>
          </w:rPr>
          <w:t>3.12  Agentic AI in Master Data Management</w:t>
        </w:r>
        <w:r>
          <w:rPr>
            <w:noProof/>
            <w:webHidden/>
          </w:rPr>
          <w:tab/>
        </w:r>
        <w:r>
          <w:rPr>
            <w:noProof/>
            <w:webHidden/>
          </w:rPr>
          <w:fldChar w:fldCharType="begin"/>
        </w:r>
        <w:r>
          <w:rPr>
            <w:noProof/>
            <w:webHidden/>
          </w:rPr>
          <w:instrText xml:space="preserve"> PAGEREF _Toc9400 \h </w:instrText>
        </w:r>
        <w:r>
          <w:rPr>
            <w:noProof/>
            <w:webHidden/>
          </w:rPr>
        </w:r>
        <w:r>
          <w:rPr>
            <w:noProof/>
            <w:webHidden/>
          </w:rPr>
          <w:fldChar w:fldCharType="separate"/>
        </w:r>
        <w:r w:rsidR="000D2596">
          <w:rPr>
            <w:noProof/>
            <w:webHidden/>
          </w:rPr>
          <w:t>26</w:t>
        </w:r>
        <w:r>
          <w:rPr>
            <w:noProof/>
            <w:webHidden/>
          </w:rPr>
          <w:fldChar w:fldCharType="end"/>
        </w:r>
      </w:hyperlink>
    </w:p>
    <w:p w14:paraId="23D5A04C" w14:textId="77777777" w:rsidR="002B3E27" w:rsidRDefault="005010BD">
      <w:pPr>
        <w:pStyle w:val="TOC1"/>
        <w:tabs>
          <w:tab w:val="right" w:leader="dot" w:pos="9307"/>
        </w:tabs>
        <w:rPr>
          <w:rFonts w:asciiTheme="minorHAnsi" w:hAnsiTheme="minorHAnsi"/>
          <w:noProof/>
          <w:color w:val="auto"/>
          <w:kern w:val="2"/>
          <w:sz w:val="24"/>
          <w:szCs w:val="24"/>
          <w:lang w:val="en-IN" w:eastAsia="en-GB"/>
          <w14:ligatures w14:val="standardContextual"/>
        </w:rPr>
      </w:pPr>
      <w:r>
        <w:t>TOC \o "1-2" \h \z \u</w:t>
      </w:r>
      <w:hyperlink w:anchor="_Toc9100" w:history="1">
        <w:r w:rsidR="002B3E27" w:rsidRPr="00A1324F">
          <w:rPr>
            <w:rStyle w:val="Hyperlink"/>
            <w:noProof/>
          </w:rPr>
          <w:t>4.  Module 2 — Ships (Domain 1)</w:t>
        </w:r>
        <w:r w:rsidR="002B3E27">
          <w:rPr>
            <w:noProof/>
            <w:webHidden/>
          </w:rPr>
          <w:tab/>
        </w:r>
        <w:r w:rsidR="002B3E27">
          <w:rPr>
            <w:noProof/>
            <w:webHidden/>
          </w:rPr>
          <w:fldChar w:fldCharType="begin"/>
        </w:r>
        <w:r w:rsidR="002B3E27">
          <w:rPr>
            <w:noProof/>
            <w:webHidden/>
          </w:rPr>
          <w:instrText xml:space="preserve"> PAGEREF _Toc9100 \h </w:instrText>
        </w:r>
        <w:r w:rsidR="002B3E27">
          <w:rPr>
            <w:noProof/>
            <w:webHidden/>
          </w:rPr>
        </w:r>
        <w:r w:rsidR="002B3E27">
          <w:rPr>
            <w:noProof/>
            <w:webHidden/>
          </w:rPr>
          <w:fldChar w:fldCharType="separate"/>
        </w:r>
        <w:r w:rsidR="000D2596">
          <w:rPr>
            <w:noProof/>
            <w:webHidden/>
          </w:rPr>
          <w:t>26</w:t>
        </w:r>
        <w:r w:rsidR="002B3E27">
          <w:rPr>
            <w:noProof/>
            <w:webHidden/>
          </w:rPr>
          <w:fldChar w:fldCharType="end"/>
        </w:r>
      </w:hyperlink>
    </w:p>
    <w:p w14:paraId="557338CF"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01" w:history="1">
        <w:r w:rsidRPr="00A1324F">
          <w:rPr>
            <w:rStyle w:val="Hyperlink"/>
            <w:noProof/>
          </w:rPr>
          <w:t>4.1  Modules detailing — current capability, in depth</w:t>
        </w:r>
        <w:r>
          <w:rPr>
            <w:noProof/>
            <w:webHidden/>
          </w:rPr>
          <w:tab/>
        </w:r>
        <w:r>
          <w:rPr>
            <w:noProof/>
            <w:webHidden/>
          </w:rPr>
          <w:fldChar w:fldCharType="begin"/>
        </w:r>
        <w:r>
          <w:rPr>
            <w:noProof/>
            <w:webHidden/>
          </w:rPr>
          <w:instrText xml:space="preserve"> PAGEREF _Toc9101 \h </w:instrText>
        </w:r>
        <w:r>
          <w:rPr>
            <w:noProof/>
            <w:webHidden/>
          </w:rPr>
        </w:r>
        <w:r>
          <w:rPr>
            <w:noProof/>
            <w:webHidden/>
          </w:rPr>
          <w:fldChar w:fldCharType="separate"/>
        </w:r>
        <w:r w:rsidR="000D2596">
          <w:rPr>
            <w:noProof/>
            <w:webHidden/>
          </w:rPr>
          <w:t>27</w:t>
        </w:r>
        <w:r>
          <w:rPr>
            <w:noProof/>
            <w:webHidden/>
          </w:rPr>
          <w:fldChar w:fldCharType="end"/>
        </w:r>
      </w:hyperlink>
    </w:p>
    <w:p w14:paraId="405735B1"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02" w:history="1">
        <w:r w:rsidRPr="00A1324F">
          <w:rPr>
            <w:rStyle w:val="Hyperlink"/>
            <w:noProof/>
          </w:rPr>
          <w:t>4.2  Feature inventory — the complete module surface</w:t>
        </w:r>
        <w:r>
          <w:rPr>
            <w:noProof/>
            <w:webHidden/>
          </w:rPr>
          <w:tab/>
        </w:r>
        <w:r>
          <w:rPr>
            <w:noProof/>
            <w:webHidden/>
          </w:rPr>
          <w:fldChar w:fldCharType="begin"/>
        </w:r>
        <w:r>
          <w:rPr>
            <w:noProof/>
            <w:webHidden/>
          </w:rPr>
          <w:instrText xml:space="preserve"> PAGEREF _Toc9102 \h </w:instrText>
        </w:r>
        <w:r>
          <w:rPr>
            <w:noProof/>
            <w:webHidden/>
          </w:rPr>
        </w:r>
        <w:r>
          <w:rPr>
            <w:noProof/>
            <w:webHidden/>
          </w:rPr>
          <w:fldChar w:fldCharType="separate"/>
        </w:r>
        <w:r w:rsidR="000D2596">
          <w:rPr>
            <w:noProof/>
            <w:webHidden/>
          </w:rPr>
          <w:t>27</w:t>
        </w:r>
        <w:r>
          <w:rPr>
            <w:noProof/>
            <w:webHidden/>
          </w:rPr>
          <w:fldChar w:fldCharType="end"/>
        </w:r>
      </w:hyperlink>
    </w:p>
    <w:p w14:paraId="6CB38EA1"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03" w:history="1">
        <w:r w:rsidRPr="00A1324F">
          <w:rPr>
            <w:rStyle w:val="Hyperlink"/>
            <w:noProof/>
          </w:rPr>
          <w:t>4.3  Module diagram &amp; flow</w:t>
        </w:r>
        <w:r>
          <w:rPr>
            <w:noProof/>
            <w:webHidden/>
          </w:rPr>
          <w:tab/>
        </w:r>
        <w:r>
          <w:rPr>
            <w:noProof/>
            <w:webHidden/>
          </w:rPr>
          <w:fldChar w:fldCharType="begin"/>
        </w:r>
        <w:r>
          <w:rPr>
            <w:noProof/>
            <w:webHidden/>
          </w:rPr>
          <w:instrText xml:space="preserve"> PAGEREF _Toc9103 \h </w:instrText>
        </w:r>
        <w:r>
          <w:rPr>
            <w:noProof/>
            <w:webHidden/>
          </w:rPr>
        </w:r>
        <w:r>
          <w:rPr>
            <w:noProof/>
            <w:webHidden/>
          </w:rPr>
          <w:fldChar w:fldCharType="separate"/>
        </w:r>
        <w:r w:rsidR="000D2596">
          <w:rPr>
            <w:noProof/>
            <w:webHidden/>
          </w:rPr>
          <w:t>30</w:t>
        </w:r>
        <w:r>
          <w:rPr>
            <w:noProof/>
            <w:webHidden/>
          </w:rPr>
          <w:fldChar w:fldCharType="end"/>
        </w:r>
      </w:hyperlink>
    </w:p>
    <w:p w14:paraId="3F73B3B2"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04" w:history="1">
        <w:r w:rsidRPr="00A1324F">
          <w:rPr>
            <w:rStyle w:val="Hyperlink"/>
            <w:noProof/>
          </w:rPr>
          <w:t>4.4  The module in operation</w:t>
        </w:r>
        <w:r>
          <w:rPr>
            <w:noProof/>
            <w:webHidden/>
          </w:rPr>
          <w:tab/>
        </w:r>
        <w:r>
          <w:rPr>
            <w:noProof/>
            <w:webHidden/>
          </w:rPr>
          <w:fldChar w:fldCharType="begin"/>
        </w:r>
        <w:r>
          <w:rPr>
            <w:noProof/>
            <w:webHidden/>
          </w:rPr>
          <w:instrText xml:space="preserve"> PAGEREF _Toc9104 \h </w:instrText>
        </w:r>
        <w:r>
          <w:rPr>
            <w:noProof/>
            <w:webHidden/>
          </w:rPr>
        </w:r>
        <w:r>
          <w:rPr>
            <w:noProof/>
            <w:webHidden/>
          </w:rPr>
          <w:fldChar w:fldCharType="separate"/>
        </w:r>
        <w:r w:rsidR="000D2596">
          <w:rPr>
            <w:noProof/>
            <w:webHidden/>
          </w:rPr>
          <w:t>31</w:t>
        </w:r>
        <w:r>
          <w:rPr>
            <w:noProof/>
            <w:webHidden/>
          </w:rPr>
          <w:fldChar w:fldCharType="end"/>
        </w:r>
      </w:hyperlink>
    </w:p>
    <w:p w14:paraId="54C17B38"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05" w:history="1">
        <w:r w:rsidRPr="00A1324F">
          <w:rPr>
            <w:rStyle w:val="Hyperlink"/>
            <w:noProof/>
          </w:rPr>
          <w:t>4.5  On the Azure stack</w:t>
        </w:r>
        <w:r>
          <w:rPr>
            <w:noProof/>
            <w:webHidden/>
          </w:rPr>
          <w:tab/>
        </w:r>
        <w:r>
          <w:rPr>
            <w:noProof/>
            <w:webHidden/>
          </w:rPr>
          <w:fldChar w:fldCharType="begin"/>
        </w:r>
        <w:r>
          <w:rPr>
            <w:noProof/>
            <w:webHidden/>
          </w:rPr>
          <w:instrText xml:space="preserve"> PAGEREF _Toc9105 \h </w:instrText>
        </w:r>
        <w:r>
          <w:rPr>
            <w:noProof/>
            <w:webHidden/>
          </w:rPr>
        </w:r>
        <w:r>
          <w:rPr>
            <w:noProof/>
            <w:webHidden/>
          </w:rPr>
          <w:fldChar w:fldCharType="separate"/>
        </w:r>
        <w:r w:rsidR="000D2596">
          <w:rPr>
            <w:noProof/>
            <w:webHidden/>
          </w:rPr>
          <w:t>36</w:t>
        </w:r>
        <w:r>
          <w:rPr>
            <w:noProof/>
            <w:webHidden/>
          </w:rPr>
          <w:fldChar w:fldCharType="end"/>
        </w:r>
      </w:hyperlink>
    </w:p>
    <w:p w14:paraId="1DA0FF18"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06" w:history="1">
        <w:r w:rsidRPr="00A1324F">
          <w:rPr>
            <w:rStyle w:val="Hyperlink"/>
            <w:noProof/>
          </w:rPr>
          <w:t>4.6  Roles &amp; permissions</w:t>
        </w:r>
        <w:r>
          <w:rPr>
            <w:noProof/>
            <w:webHidden/>
          </w:rPr>
          <w:tab/>
        </w:r>
        <w:r>
          <w:rPr>
            <w:noProof/>
            <w:webHidden/>
          </w:rPr>
          <w:fldChar w:fldCharType="begin"/>
        </w:r>
        <w:r>
          <w:rPr>
            <w:noProof/>
            <w:webHidden/>
          </w:rPr>
          <w:instrText xml:space="preserve"> PAGEREF _Toc9106 \h </w:instrText>
        </w:r>
        <w:r>
          <w:rPr>
            <w:noProof/>
            <w:webHidden/>
          </w:rPr>
        </w:r>
        <w:r>
          <w:rPr>
            <w:noProof/>
            <w:webHidden/>
          </w:rPr>
          <w:fldChar w:fldCharType="separate"/>
        </w:r>
        <w:r w:rsidR="000D2596">
          <w:rPr>
            <w:noProof/>
            <w:webHidden/>
          </w:rPr>
          <w:t>36</w:t>
        </w:r>
        <w:r>
          <w:rPr>
            <w:noProof/>
            <w:webHidden/>
          </w:rPr>
          <w:fldChar w:fldCharType="end"/>
        </w:r>
      </w:hyperlink>
    </w:p>
    <w:p w14:paraId="4466F6D6"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07" w:history="1">
        <w:r w:rsidRPr="00A1324F">
          <w:rPr>
            <w:rStyle w:val="Hyperlink"/>
            <w:noProof/>
          </w:rPr>
          <w:t>4.7  Business benefits</w:t>
        </w:r>
        <w:r>
          <w:rPr>
            <w:noProof/>
            <w:webHidden/>
          </w:rPr>
          <w:tab/>
        </w:r>
        <w:r>
          <w:rPr>
            <w:noProof/>
            <w:webHidden/>
          </w:rPr>
          <w:fldChar w:fldCharType="begin"/>
        </w:r>
        <w:r>
          <w:rPr>
            <w:noProof/>
            <w:webHidden/>
          </w:rPr>
          <w:instrText xml:space="preserve"> PAGEREF _Toc9107 \h </w:instrText>
        </w:r>
        <w:r>
          <w:rPr>
            <w:noProof/>
            <w:webHidden/>
          </w:rPr>
        </w:r>
        <w:r>
          <w:rPr>
            <w:noProof/>
            <w:webHidden/>
          </w:rPr>
          <w:fldChar w:fldCharType="separate"/>
        </w:r>
        <w:r w:rsidR="000D2596">
          <w:rPr>
            <w:noProof/>
            <w:webHidden/>
          </w:rPr>
          <w:t>36</w:t>
        </w:r>
        <w:r>
          <w:rPr>
            <w:noProof/>
            <w:webHidden/>
          </w:rPr>
          <w:fldChar w:fldCharType="end"/>
        </w:r>
      </w:hyperlink>
    </w:p>
    <w:p w14:paraId="3D1855A5"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08" w:history="1">
        <w:r w:rsidRPr="00A1324F">
          <w:rPr>
            <w:rStyle w:val="Hyperlink"/>
            <w:noProof/>
          </w:rPr>
          <w:t>4.8  Functional requirements compliance (RFP Domain 1 — Ships)</w:t>
        </w:r>
        <w:r>
          <w:rPr>
            <w:noProof/>
            <w:webHidden/>
          </w:rPr>
          <w:tab/>
        </w:r>
        <w:r>
          <w:rPr>
            <w:noProof/>
            <w:webHidden/>
          </w:rPr>
          <w:fldChar w:fldCharType="begin"/>
        </w:r>
        <w:r>
          <w:rPr>
            <w:noProof/>
            <w:webHidden/>
          </w:rPr>
          <w:instrText xml:space="preserve"> PAGEREF _Toc9108 \h </w:instrText>
        </w:r>
        <w:r>
          <w:rPr>
            <w:noProof/>
            <w:webHidden/>
          </w:rPr>
        </w:r>
        <w:r>
          <w:rPr>
            <w:noProof/>
            <w:webHidden/>
          </w:rPr>
          <w:fldChar w:fldCharType="separate"/>
        </w:r>
        <w:r w:rsidR="000D2596">
          <w:rPr>
            <w:noProof/>
            <w:webHidden/>
          </w:rPr>
          <w:t>37</w:t>
        </w:r>
        <w:r>
          <w:rPr>
            <w:noProof/>
            <w:webHidden/>
          </w:rPr>
          <w:fldChar w:fldCharType="end"/>
        </w:r>
      </w:hyperlink>
    </w:p>
    <w:p w14:paraId="699A75FA"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09" w:history="1">
        <w:r w:rsidRPr="00A1324F">
          <w:rPr>
            <w:rStyle w:val="Hyperlink"/>
            <w:noProof/>
          </w:rPr>
          <w:t>4.9  Agentic AI in the Ships domain</w:t>
        </w:r>
        <w:r>
          <w:rPr>
            <w:noProof/>
            <w:webHidden/>
          </w:rPr>
          <w:tab/>
        </w:r>
        <w:r>
          <w:rPr>
            <w:noProof/>
            <w:webHidden/>
          </w:rPr>
          <w:fldChar w:fldCharType="begin"/>
        </w:r>
        <w:r>
          <w:rPr>
            <w:noProof/>
            <w:webHidden/>
          </w:rPr>
          <w:instrText xml:space="preserve"> PAGEREF _Toc9109 \h </w:instrText>
        </w:r>
        <w:r>
          <w:rPr>
            <w:noProof/>
            <w:webHidden/>
          </w:rPr>
        </w:r>
        <w:r>
          <w:rPr>
            <w:noProof/>
            <w:webHidden/>
          </w:rPr>
          <w:fldChar w:fldCharType="separate"/>
        </w:r>
        <w:r w:rsidR="000D2596">
          <w:rPr>
            <w:noProof/>
            <w:webHidden/>
          </w:rPr>
          <w:t>38</w:t>
        </w:r>
        <w:r>
          <w:rPr>
            <w:noProof/>
            <w:webHidden/>
          </w:rPr>
          <w:fldChar w:fldCharType="end"/>
        </w:r>
      </w:hyperlink>
    </w:p>
    <w:p w14:paraId="65ACEC42"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10" w:history="1">
        <w:r w:rsidRPr="00A1324F">
          <w:rPr>
            <w:rStyle w:val="Hyperlink"/>
            <w:noProof/>
          </w:rPr>
          <w:t>4.10  Improvements — TO BE</w:t>
        </w:r>
        <w:r>
          <w:rPr>
            <w:noProof/>
            <w:webHidden/>
          </w:rPr>
          <w:tab/>
        </w:r>
        <w:r>
          <w:rPr>
            <w:noProof/>
            <w:webHidden/>
          </w:rPr>
          <w:fldChar w:fldCharType="begin"/>
        </w:r>
        <w:r>
          <w:rPr>
            <w:noProof/>
            <w:webHidden/>
          </w:rPr>
          <w:instrText xml:space="preserve"> PAGEREF _Toc9110 \h </w:instrText>
        </w:r>
        <w:r>
          <w:rPr>
            <w:noProof/>
            <w:webHidden/>
          </w:rPr>
        </w:r>
        <w:r>
          <w:rPr>
            <w:noProof/>
            <w:webHidden/>
          </w:rPr>
          <w:fldChar w:fldCharType="separate"/>
        </w:r>
        <w:r w:rsidR="000D2596">
          <w:rPr>
            <w:noProof/>
            <w:webHidden/>
          </w:rPr>
          <w:t>39</w:t>
        </w:r>
        <w:r>
          <w:rPr>
            <w:noProof/>
            <w:webHidden/>
          </w:rPr>
          <w:fldChar w:fldCharType="end"/>
        </w:r>
      </w:hyperlink>
    </w:p>
    <w:p w14:paraId="35F08428"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11" w:history="1">
        <w:r w:rsidRPr="00A1324F">
          <w:rPr>
            <w:rStyle w:val="Hyperlink"/>
            <w:noProof/>
          </w:rPr>
          <w:t>4.11  Effort estimation for the delta (man-weeks)</w:t>
        </w:r>
        <w:r>
          <w:rPr>
            <w:noProof/>
            <w:webHidden/>
          </w:rPr>
          <w:tab/>
        </w:r>
        <w:r>
          <w:rPr>
            <w:noProof/>
            <w:webHidden/>
          </w:rPr>
          <w:fldChar w:fldCharType="begin"/>
        </w:r>
        <w:r>
          <w:rPr>
            <w:noProof/>
            <w:webHidden/>
          </w:rPr>
          <w:instrText xml:space="preserve"> PAGEREF _Toc9111 \h </w:instrText>
        </w:r>
        <w:r>
          <w:rPr>
            <w:noProof/>
            <w:webHidden/>
          </w:rPr>
        </w:r>
        <w:r>
          <w:rPr>
            <w:noProof/>
            <w:webHidden/>
          </w:rPr>
          <w:fldChar w:fldCharType="separate"/>
        </w:r>
        <w:r w:rsidR="000D2596">
          <w:rPr>
            <w:noProof/>
            <w:webHidden/>
          </w:rPr>
          <w:t>39</w:t>
        </w:r>
        <w:r>
          <w:rPr>
            <w:noProof/>
            <w:webHidden/>
          </w:rPr>
          <w:fldChar w:fldCharType="end"/>
        </w:r>
      </w:hyperlink>
    </w:p>
    <w:p w14:paraId="670AC6C0" w14:textId="77777777" w:rsidR="002B3E27" w:rsidRDefault="005010BD">
      <w:pPr>
        <w:pStyle w:val="TOC1"/>
        <w:tabs>
          <w:tab w:val="right" w:leader="dot" w:pos="9307"/>
        </w:tabs>
        <w:rPr>
          <w:rFonts w:asciiTheme="minorHAnsi" w:hAnsiTheme="minorHAnsi"/>
          <w:noProof/>
          <w:color w:val="auto"/>
          <w:kern w:val="2"/>
          <w:sz w:val="24"/>
          <w:szCs w:val="24"/>
          <w:lang w:val="en-IN" w:eastAsia="en-GB"/>
          <w14:ligatures w14:val="standardContextual"/>
        </w:rPr>
      </w:pPr>
      <w:r>
        <w:fldChar w:fldCharType="begin"/>
      </w:r>
      <w:r>
        <w:instrText>TOC \o "1-2" \h \z \u</w:instrText>
      </w:r>
      <w:r>
        <w:fldChar w:fldCharType="separate"/>
      </w:r>
      <w:hyperlink w:anchor="_Toc9112" w:history="1">
        <w:r w:rsidR="002B3E27" w:rsidRPr="00A1324F">
          <w:rPr>
            <w:rStyle w:val="Hyperlink"/>
            <w:noProof/>
          </w:rPr>
          <w:t>5.  Module 3 — Seafarers' Affairs &amp; MET Oversight (Domain 2)</w:t>
        </w:r>
        <w:r w:rsidR="002B3E27">
          <w:rPr>
            <w:noProof/>
            <w:webHidden/>
          </w:rPr>
          <w:tab/>
        </w:r>
        <w:r w:rsidR="002B3E27">
          <w:rPr>
            <w:noProof/>
            <w:webHidden/>
          </w:rPr>
          <w:fldChar w:fldCharType="begin"/>
        </w:r>
        <w:r w:rsidR="002B3E27">
          <w:rPr>
            <w:noProof/>
            <w:webHidden/>
          </w:rPr>
          <w:instrText xml:space="preserve"> PAGEREF _Toc9112 \h </w:instrText>
        </w:r>
        <w:r w:rsidR="002B3E27">
          <w:rPr>
            <w:noProof/>
            <w:webHidden/>
          </w:rPr>
        </w:r>
        <w:r w:rsidR="002B3E27">
          <w:rPr>
            <w:noProof/>
            <w:webHidden/>
          </w:rPr>
          <w:fldChar w:fldCharType="separate"/>
        </w:r>
        <w:r w:rsidR="000D2596">
          <w:rPr>
            <w:noProof/>
            <w:webHidden/>
          </w:rPr>
          <w:t>40</w:t>
        </w:r>
        <w:r w:rsidR="002B3E27">
          <w:rPr>
            <w:noProof/>
            <w:webHidden/>
          </w:rPr>
          <w:fldChar w:fldCharType="end"/>
        </w:r>
      </w:hyperlink>
    </w:p>
    <w:p w14:paraId="237793E3"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13" w:history="1">
        <w:r w:rsidRPr="00A1324F">
          <w:rPr>
            <w:rStyle w:val="Hyperlink"/>
            <w:noProof/>
          </w:rPr>
          <w:t>5.1  Modules detailing — current capability, in depth</w:t>
        </w:r>
        <w:r>
          <w:rPr>
            <w:noProof/>
            <w:webHidden/>
          </w:rPr>
          <w:tab/>
        </w:r>
        <w:r>
          <w:rPr>
            <w:noProof/>
            <w:webHidden/>
          </w:rPr>
          <w:fldChar w:fldCharType="begin"/>
        </w:r>
        <w:r>
          <w:rPr>
            <w:noProof/>
            <w:webHidden/>
          </w:rPr>
          <w:instrText xml:space="preserve"> PAGEREF _Toc9113 \h </w:instrText>
        </w:r>
        <w:r>
          <w:rPr>
            <w:noProof/>
            <w:webHidden/>
          </w:rPr>
        </w:r>
        <w:r>
          <w:rPr>
            <w:noProof/>
            <w:webHidden/>
          </w:rPr>
          <w:fldChar w:fldCharType="separate"/>
        </w:r>
        <w:r w:rsidR="000D2596">
          <w:rPr>
            <w:noProof/>
            <w:webHidden/>
          </w:rPr>
          <w:t>40</w:t>
        </w:r>
        <w:r>
          <w:rPr>
            <w:noProof/>
            <w:webHidden/>
          </w:rPr>
          <w:fldChar w:fldCharType="end"/>
        </w:r>
      </w:hyperlink>
    </w:p>
    <w:p w14:paraId="3D7120AA"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14" w:history="1">
        <w:r w:rsidRPr="00A1324F">
          <w:rPr>
            <w:rStyle w:val="Hyperlink"/>
            <w:noProof/>
          </w:rPr>
          <w:t>5.2  Feature inventory — the complete module surface</w:t>
        </w:r>
        <w:r>
          <w:rPr>
            <w:noProof/>
            <w:webHidden/>
          </w:rPr>
          <w:tab/>
        </w:r>
        <w:r>
          <w:rPr>
            <w:noProof/>
            <w:webHidden/>
          </w:rPr>
          <w:fldChar w:fldCharType="begin"/>
        </w:r>
        <w:r>
          <w:rPr>
            <w:noProof/>
            <w:webHidden/>
          </w:rPr>
          <w:instrText xml:space="preserve"> PAGEREF _Toc9114 \h </w:instrText>
        </w:r>
        <w:r>
          <w:rPr>
            <w:noProof/>
            <w:webHidden/>
          </w:rPr>
        </w:r>
        <w:r>
          <w:rPr>
            <w:noProof/>
            <w:webHidden/>
          </w:rPr>
          <w:fldChar w:fldCharType="separate"/>
        </w:r>
        <w:r w:rsidR="000D2596">
          <w:rPr>
            <w:noProof/>
            <w:webHidden/>
          </w:rPr>
          <w:t>40</w:t>
        </w:r>
        <w:r>
          <w:rPr>
            <w:noProof/>
            <w:webHidden/>
          </w:rPr>
          <w:fldChar w:fldCharType="end"/>
        </w:r>
      </w:hyperlink>
    </w:p>
    <w:p w14:paraId="37FEF240"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15" w:history="1">
        <w:r w:rsidRPr="00A1324F">
          <w:rPr>
            <w:rStyle w:val="Hyperlink"/>
            <w:noProof/>
          </w:rPr>
          <w:t>5.3  Module diagram &amp; flow</w:t>
        </w:r>
        <w:r>
          <w:rPr>
            <w:noProof/>
            <w:webHidden/>
          </w:rPr>
          <w:tab/>
        </w:r>
        <w:r>
          <w:rPr>
            <w:noProof/>
            <w:webHidden/>
          </w:rPr>
          <w:fldChar w:fldCharType="begin"/>
        </w:r>
        <w:r>
          <w:rPr>
            <w:noProof/>
            <w:webHidden/>
          </w:rPr>
          <w:instrText xml:space="preserve"> PAGEREF _Toc9115 \h </w:instrText>
        </w:r>
        <w:r>
          <w:rPr>
            <w:noProof/>
            <w:webHidden/>
          </w:rPr>
        </w:r>
        <w:r>
          <w:rPr>
            <w:noProof/>
            <w:webHidden/>
          </w:rPr>
          <w:fldChar w:fldCharType="separate"/>
        </w:r>
        <w:r w:rsidR="000D2596">
          <w:rPr>
            <w:noProof/>
            <w:webHidden/>
          </w:rPr>
          <w:t>43</w:t>
        </w:r>
        <w:r>
          <w:rPr>
            <w:noProof/>
            <w:webHidden/>
          </w:rPr>
          <w:fldChar w:fldCharType="end"/>
        </w:r>
      </w:hyperlink>
    </w:p>
    <w:p w14:paraId="4AA04895"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16" w:history="1">
        <w:r w:rsidRPr="00A1324F">
          <w:rPr>
            <w:rStyle w:val="Hyperlink"/>
            <w:noProof/>
          </w:rPr>
          <w:t>5.4  The module in operation</w:t>
        </w:r>
        <w:r>
          <w:rPr>
            <w:noProof/>
            <w:webHidden/>
          </w:rPr>
          <w:tab/>
        </w:r>
        <w:r>
          <w:rPr>
            <w:noProof/>
            <w:webHidden/>
          </w:rPr>
          <w:fldChar w:fldCharType="begin"/>
        </w:r>
        <w:r>
          <w:rPr>
            <w:noProof/>
            <w:webHidden/>
          </w:rPr>
          <w:instrText xml:space="preserve"> PAGEREF _Toc9116 \h </w:instrText>
        </w:r>
        <w:r>
          <w:rPr>
            <w:noProof/>
            <w:webHidden/>
          </w:rPr>
        </w:r>
        <w:r>
          <w:rPr>
            <w:noProof/>
            <w:webHidden/>
          </w:rPr>
          <w:fldChar w:fldCharType="separate"/>
        </w:r>
        <w:r w:rsidR="000D2596">
          <w:rPr>
            <w:noProof/>
            <w:webHidden/>
          </w:rPr>
          <w:t>45</w:t>
        </w:r>
        <w:r>
          <w:rPr>
            <w:noProof/>
            <w:webHidden/>
          </w:rPr>
          <w:fldChar w:fldCharType="end"/>
        </w:r>
      </w:hyperlink>
    </w:p>
    <w:p w14:paraId="020D52FA"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17" w:history="1">
        <w:r w:rsidRPr="00A1324F">
          <w:rPr>
            <w:rStyle w:val="Hyperlink"/>
            <w:noProof/>
          </w:rPr>
          <w:t>5.5  On the Azure stack</w:t>
        </w:r>
        <w:r>
          <w:rPr>
            <w:noProof/>
            <w:webHidden/>
          </w:rPr>
          <w:tab/>
        </w:r>
        <w:r>
          <w:rPr>
            <w:noProof/>
            <w:webHidden/>
          </w:rPr>
          <w:fldChar w:fldCharType="begin"/>
        </w:r>
        <w:r>
          <w:rPr>
            <w:noProof/>
            <w:webHidden/>
          </w:rPr>
          <w:instrText xml:space="preserve"> PAGEREF _Toc9117 \h </w:instrText>
        </w:r>
        <w:r>
          <w:rPr>
            <w:noProof/>
            <w:webHidden/>
          </w:rPr>
        </w:r>
        <w:r>
          <w:rPr>
            <w:noProof/>
            <w:webHidden/>
          </w:rPr>
          <w:fldChar w:fldCharType="separate"/>
        </w:r>
        <w:r w:rsidR="000D2596">
          <w:rPr>
            <w:noProof/>
            <w:webHidden/>
          </w:rPr>
          <w:t>48</w:t>
        </w:r>
        <w:r>
          <w:rPr>
            <w:noProof/>
            <w:webHidden/>
          </w:rPr>
          <w:fldChar w:fldCharType="end"/>
        </w:r>
      </w:hyperlink>
    </w:p>
    <w:p w14:paraId="5434E1F0"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18" w:history="1">
        <w:r w:rsidRPr="00A1324F">
          <w:rPr>
            <w:rStyle w:val="Hyperlink"/>
            <w:noProof/>
          </w:rPr>
          <w:t>5.6  Roles &amp; permissions</w:t>
        </w:r>
        <w:r>
          <w:rPr>
            <w:noProof/>
            <w:webHidden/>
          </w:rPr>
          <w:tab/>
        </w:r>
        <w:r>
          <w:rPr>
            <w:noProof/>
            <w:webHidden/>
          </w:rPr>
          <w:fldChar w:fldCharType="begin"/>
        </w:r>
        <w:r>
          <w:rPr>
            <w:noProof/>
            <w:webHidden/>
          </w:rPr>
          <w:instrText xml:space="preserve"> PAGEREF _Toc9118 \h </w:instrText>
        </w:r>
        <w:r>
          <w:rPr>
            <w:noProof/>
            <w:webHidden/>
          </w:rPr>
        </w:r>
        <w:r>
          <w:rPr>
            <w:noProof/>
            <w:webHidden/>
          </w:rPr>
          <w:fldChar w:fldCharType="separate"/>
        </w:r>
        <w:r w:rsidR="000D2596">
          <w:rPr>
            <w:noProof/>
            <w:webHidden/>
          </w:rPr>
          <w:t>48</w:t>
        </w:r>
        <w:r>
          <w:rPr>
            <w:noProof/>
            <w:webHidden/>
          </w:rPr>
          <w:fldChar w:fldCharType="end"/>
        </w:r>
      </w:hyperlink>
    </w:p>
    <w:p w14:paraId="0BCC98F9"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19" w:history="1">
        <w:r w:rsidRPr="00A1324F">
          <w:rPr>
            <w:rStyle w:val="Hyperlink"/>
            <w:noProof/>
          </w:rPr>
          <w:t>5.7  Business benefits</w:t>
        </w:r>
        <w:r>
          <w:rPr>
            <w:noProof/>
            <w:webHidden/>
          </w:rPr>
          <w:tab/>
        </w:r>
        <w:r>
          <w:rPr>
            <w:noProof/>
            <w:webHidden/>
          </w:rPr>
          <w:fldChar w:fldCharType="begin"/>
        </w:r>
        <w:r>
          <w:rPr>
            <w:noProof/>
            <w:webHidden/>
          </w:rPr>
          <w:instrText xml:space="preserve"> PAGEREF _Toc9119 \h </w:instrText>
        </w:r>
        <w:r>
          <w:rPr>
            <w:noProof/>
            <w:webHidden/>
          </w:rPr>
        </w:r>
        <w:r>
          <w:rPr>
            <w:noProof/>
            <w:webHidden/>
          </w:rPr>
          <w:fldChar w:fldCharType="separate"/>
        </w:r>
        <w:r w:rsidR="000D2596">
          <w:rPr>
            <w:noProof/>
            <w:webHidden/>
          </w:rPr>
          <w:t>49</w:t>
        </w:r>
        <w:r>
          <w:rPr>
            <w:noProof/>
            <w:webHidden/>
          </w:rPr>
          <w:fldChar w:fldCharType="end"/>
        </w:r>
      </w:hyperlink>
    </w:p>
    <w:p w14:paraId="43153856"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20" w:history="1">
        <w:r w:rsidRPr="00A1324F">
          <w:rPr>
            <w:rStyle w:val="Hyperlink"/>
            <w:noProof/>
          </w:rPr>
          <w:t>5.8  Functional requirements compliance (RFP Domain 2 — Seafarers &amp; MET)</w:t>
        </w:r>
        <w:r>
          <w:rPr>
            <w:noProof/>
            <w:webHidden/>
          </w:rPr>
          <w:tab/>
        </w:r>
        <w:r>
          <w:rPr>
            <w:noProof/>
            <w:webHidden/>
          </w:rPr>
          <w:fldChar w:fldCharType="begin"/>
        </w:r>
        <w:r>
          <w:rPr>
            <w:noProof/>
            <w:webHidden/>
          </w:rPr>
          <w:instrText xml:space="preserve"> PAGEREF _Toc9120 \h </w:instrText>
        </w:r>
        <w:r>
          <w:rPr>
            <w:noProof/>
            <w:webHidden/>
          </w:rPr>
        </w:r>
        <w:r>
          <w:rPr>
            <w:noProof/>
            <w:webHidden/>
          </w:rPr>
          <w:fldChar w:fldCharType="separate"/>
        </w:r>
        <w:r w:rsidR="000D2596">
          <w:rPr>
            <w:noProof/>
            <w:webHidden/>
          </w:rPr>
          <w:t>49</w:t>
        </w:r>
        <w:r>
          <w:rPr>
            <w:noProof/>
            <w:webHidden/>
          </w:rPr>
          <w:fldChar w:fldCharType="end"/>
        </w:r>
      </w:hyperlink>
    </w:p>
    <w:p w14:paraId="201F17B5"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21" w:history="1">
        <w:r w:rsidRPr="00A1324F">
          <w:rPr>
            <w:rStyle w:val="Hyperlink"/>
            <w:noProof/>
          </w:rPr>
          <w:t>5.9  Agentic AI in Seafarers' Affairs &amp; MET Oversight</w:t>
        </w:r>
        <w:r>
          <w:rPr>
            <w:noProof/>
            <w:webHidden/>
          </w:rPr>
          <w:tab/>
        </w:r>
        <w:r>
          <w:rPr>
            <w:noProof/>
            <w:webHidden/>
          </w:rPr>
          <w:fldChar w:fldCharType="begin"/>
        </w:r>
        <w:r>
          <w:rPr>
            <w:noProof/>
            <w:webHidden/>
          </w:rPr>
          <w:instrText xml:space="preserve"> PAGEREF _Toc9121 \h </w:instrText>
        </w:r>
        <w:r>
          <w:rPr>
            <w:noProof/>
            <w:webHidden/>
          </w:rPr>
        </w:r>
        <w:r>
          <w:rPr>
            <w:noProof/>
            <w:webHidden/>
          </w:rPr>
          <w:fldChar w:fldCharType="separate"/>
        </w:r>
        <w:r w:rsidR="000D2596">
          <w:rPr>
            <w:noProof/>
            <w:webHidden/>
          </w:rPr>
          <w:t>50</w:t>
        </w:r>
        <w:r>
          <w:rPr>
            <w:noProof/>
            <w:webHidden/>
          </w:rPr>
          <w:fldChar w:fldCharType="end"/>
        </w:r>
      </w:hyperlink>
    </w:p>
    <w:p w14:paraId="63DD33C6"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22" w:history="1">
        <w:r w:rsidRPr="00A1324F">
          <w:rPr>
            <w:rStyle w:val="Hyperlink"/>
            <w:noProof/>
          </w:rPr>
          <w:t>5.10  Improvements — TO BE</w:t>
        </w:r>
        <w:r>
          <w:rPr>
            <w:noProof/>
            <w:webHidden/>
          </w:rPr>
          <w:tab/>
        </w:r>
        <w:r>
          <w:rPr>
            <w:noProof/>
            <w:webHidden/>
          </w:rPr>
          <w:fldChar w:fldCharType="begin"/>
        </w:r>
        <w:r>
          <w:rPr>
            <w:noProof/>
            <w:webHidden/>
          </w:rPr>
          <w:instrText xml:space="preserve"> PAGEREF _Toc9122 \h </w:instrText>
        </w:r>
        <w:r>
          <w:rPr>
            <w:noProof/>
            <w:webHidden/>
          </w:rPr>
        </w:r>
        <w:r>
          <w:rPr>
            <w:noProof/>
            <w:webHidden/>
          </w:rPr>
          <w:fldChar w:fldCharType="separate"/>
        </w:r>
        <w:r w:rsidR="000D2596">
          <w:rPr>
            <w:noProof/>
            <w:webHidden/>
          </w:rPr>
          <w:t>52</w:t>
        </w:r>
        <w:r>
          <w:rPr>
            <w:noProof/>
            <w:webHidden/>
          </w:rPr>
          <w:fldChar w:fldCharType="end"/>
        </w:r>
      </w:hyperlink>
    </w:p>
    <w:p w14:paraId="38181589"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23" w:history="1">
        <w:r w:rsidRPr="00A1324F">
          <w:rPr>
            <w:rStyle w:val="Hyperlink"/>
            <w:noProof/>
          </w:rPr>
          <w:t>5.11  Effort estimation for the delta (man-weeks)</w:t>
        </w:r>
        <w:r>
          <w:rPr>
            <w:noProof/>
            <w:webHidden/>
          </w:rPr>
          <w:tab/>
        </w:r>
        <w:r>
          <w:rPr>
            <w:noProof/>
            <w:webHidden/>
          </w:rPr>
          <w:fldChar w:fldCharType="begin"/>
        </w:r>
        <w:r>
          <w:rPr>
            <w:noProof/>
            <w:webHidden/>
          </w:rPr>
          <w:instrText xml:space="preserve"> PAGEREF _Toc9123 \h </w:instrText>
        </w:r>
        <w:r>
          <w:rPr>
            <w:noProof/>
            <w:webHidden/>
          </w:rPr>
        </w:r>
        <w:r>
          <w:rPr>
            <w:noProof/>
            <w:webHidden/>
          </w:rPr>
          <w:fldChar w:fldCharType="separate"/>
        </w:r>
        <w:r w:rsidR="000D2596">
          <w:rPr>
            <w:noProof/>
            <w:webHidden/>
          </w:rPr>
          <w:t>52</w:t>
        </w:r>
        <w:r>
          <w:rPr>
            <w:noProof/>
            <w:webHidden/>
          </w:rPr>
          <w:fldChar w:fldCharType="end"/>
        </w:r>
      </w:hyperlink>
    </w:p>
    <w:p w14:paraId="19680BF4" w14:textId="77777777" w:rsidR="002B3E27" w:rsidRDefault="005010BD">
      <w:pPr>
        <w:pStyle w:val="TOC1"/>
        <w:tabs>
          <w:tab w:val="right" w:leader="dot" w:pos="9307"/>
        </w:tabs>
        <w:rPr>
          <w:rFonts w:asciiTheme="minorHAnsi" w:hAnsiTheme="minorHAnsi"/>
          <w:noProof/>
          <w:color w:val="auto"/>
          <w:kern w:val="2"/>
          <w:sz w:val="24"/>
          <w:szCs w:val="24"/>
          <w:lang w:val="en-IN" w:eastAsia="en-GB"/>
          <w14:ligatures w14:val="standardContextual"/>
        </w:rPr>
      </w:pPr>
      <w:r>
        <w:t>TOC \o "1-2" \h \z \u</w:t>
      </w:r>
      <w:hyperlink w:anchor="_Toc9700" w:history="1">
        <w:r w:rsidR="002B3E27" w:rsidRPr="00A1324F">
          <w:rPr>
            <w:rStyle w:val="Hyperlink"/>
            <w:noProof/>
          </w:rPr>
          <w:t>6.  Module 4 — Legislations, Regulations &amp; Circulars (Domain 3)</w:t>
        </w:r>
        <w:r w:rsidR="002B3E27">
          <w:rPr>
            <w:noProof/>
            <w:webHidden/>
          </w:rPr>
          <w:tab/>
        </w:r>
        <w:r w:rsidR="002B3E27">
          <w:rPr>
            <w:noProof/>
            <w:webHidden/>
          </w:rPr>
          <w:fldChar w:fldCharType="begin"/>
        </w:r>
        <w:r w:rsidR="002B3E27">
          <w:rPr>
            <w:noProof/>
            <w:webHidden/>
          </w:rPr>
          <w:instrText xml:space="preserve"> PAGEREF _Toc9700 \h </w:instrText>
        </w:r>
        <w:r w:rsidR="002B3E27">
          <w:rPr>
            <w:noProof/>
            <w:webHidden/>
          </w:rPr>
        </w:r>
        <w:r w:rsidR="002B3E27">
          <w:rPr>
            <w:noProof/>
            <w:webHidden/>
          </w:rPr>
          <w:fldChar w:fldCharType="separate"/>
        </w:r>
        <w:r w:rsidR="000D2596">
          <w:rPr>
            <w:noProof/>
            <w:webHidden/>
          </w:rPr>
          <w:t>53</w:t>
        </w:r>
        <w:r w:rsidR="002B3E27">
          <w:rPr>
            <w:noProof/>
            <w:webHidden/>
          </w:rPr>
          <w:fldChar w:fldCharType="end"/>
        </w:r>
      </w:hyperlink>
    </w:p>
    <w:p w14:paraId="440CA580"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701" w:history="1">
        <w:r w:rsidRPr="00A1324F">
          <w:rPr>
            <w:rStyle w:val="Hyperlink"/>
            <w:noProof/>
          </w:rPr>
          <w:t>6.1  Modules detailing — current capability, in depth</w:t>
        </w:r>
        <w:r>
          <w:rPr>
            <w:noProof/>
            <w:webHidden/>
          </w:rPr>
          <w:tab/>
        </w:r>
        <w:r>
          <w:rPr>
            <w:noProof/>
            <w:webHidden/>
          </w:rPr>
          <w:fldChar w:fldCharType="begin"/>
        </w:r>
        <w:r>
          <w:rPr>
            <w:noProof/>
            <w:webHidden/>
          </w:rPr>
          <w:instrText xml:space="preserve"> PAGEREF _Toc9701 \h </w:instrText>
        </w:r>
        <w:r>
          <w:rPr>
            <w:noProof/>
            <w:webHidden/>
          </w:rPr>
        </w:r>
        <w:r>
          <w:rPr>
            <w:noProof/>
            <w:webHidden/>
          </w:rPr>
          <w:fldChar w:fldCharType="separate"/>
        </w:r>
        <w:r w:rsidR="000D2596">
          <w:rPr>
            <w:noProof/>
            <w:webHidden/>
          </w:rPr>
          <w:t>53</w:t>
        </w:r>
        <w:r>
          <w:rPr>
            <w:noProof/>
            <w:webHidden/>
          </w:rPr>
          <w:fldChar w:fldCharType="end"/>
        </w:r>
      </w:hyperlink>
    </w:p>
    <w:p w14:paraId="440CA580"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702" w:history="1">
        <w:r w:rsidRPr="00A1324F">
          <w:rPr>
            <w:rStyle w:val="Hyperlink"/>
            <w:noProof/>
          </w:rPr>
          <w:t>6.2  Feature inventory — the complete module surface</w:t>
        </w:r>
        <w:r>
          <w:rPr>
            <w:noProof/>
            <w:webHidden/>
          </w:rPr>
          <w:tab/>
        </w:r>
        <w:r>
          <w:rPr>
            <w:noProof/>
            <w:webHidden/>
          </w:rPr>
          <w:fldChar w:fldCharType="begin"/>
        </w:r>
        <w:r>
          <w:rPr>
            <w:noProof/>
            <w:webHidden/>
          </w:rPr>
          <w:instrText xml:space="preserve"> PAGEREF _Toc9702 \h </w:instrText>
        </w:r>
        <w:r>
          <w:rPr>
            <w:noProof/>
            <w:webHidden/>
          </w:rPr>
        </w:r>
        <w:r>
          <w:rPr>
            <w:noProof/>
            <w:webHidden/>
          </w:rPr>
          <w:fldChar w:fldCharType="separate"/>
        </w:r>
        <w:r w:rsidR="000D2596">
          <w:rPr>
            <w:noProof/>
            <w:webHidden/>
          </w:rPr>
          <w:t>54</w:t>
        </w:r>
        <w:r>
          <w:rPr>
            <w:noProof/>
            <w:webHidden/>
          </w:rPr>
          <w:fldChar w:fldCharType="end"/>
        </w:r>
      </w:hyperlink>
    </w:p>
    <w:p w14:paraId="440CA580"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703" w:history="1">
        <w:r w:rsidRPr="00A1324F">
          <w:rPr>
            <w:rStyle w:val="Hyperlink"/>
            <w:noProof/>
          </w:rPr>
          <w:t>6.3  Module diagram &amp; flow</w:t>
        </w:r>
        <w:r>
          <w:rPr>
            <w:noProof/>
            <w:webHidden/>
          </w:rPr>
          <w:tab/>
        </w:r>
        <w:r>
          <w:rPr>
            <w:noProof/>
            <w:webHidden/>
          </w:rPr>
          <w:fldChar w:fldCharType="begin"/>
        </w:r>
        <w:r>
          <w:rPr>
            <w:noProof/>
            <w:webHidden/>
          </w:rPr>
          <w:instrText xml:space="preserve"> PAGEREF _Toc9703 \h </w:instrText>
        </w:r>
        <w:r>
          <w:rPr>
            <w:noProof/>
            <w:webHidden/>
          </w:rPr>
        </w:r>
        <w:r>
          <w:rPr>
            <w:noProof/>
            <w:webHidden/>
          </w:rPr>
          <w:fldChar w:fldCharType="separate"/>
        </w:r>
        <w:r w:rsidR="000D2596">
          <w:rPr>
            <w:noProof/>
            <w:webHidden/>
          </w:rPr>
          <w:t>56</w:t>
        </w:r>
        <w:r>
          <w:rPr>
            <w:noProof/>
            <w:webHidden/>
          </w:rPr>
          <w:fldChar w:fldCharType="end"/>
        </w:r>
      </w:hyperlink>
    </w:p>
    <w:p w14:paraId="440CA580"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704" w:history="1">
        <w:r w:rsidRPr="00A1324F">
          <w:rPr>
            <w:rStyle w:val="Hyperlink"/>
            <w:noProof/>
          </w:rPr>
          <w:t>6.4  The module in operation</w:t>
        </w:r>
        <w:r>
          <w:rPr>
            <w:noProof/>
            <w:webHidden/>
          </w:rPr>
          <w:tab/>
        </w:r>
        <w:r>
          <w:rPr>
            <w:noProof/>
            <w:webHidden/>
          </w:rPr>
          <w:fldChar w:fldCharType="begin"/>
        </w:r>
        <w:r>
          <w:rPr>
            <w:noProof/>
            <w:webHidden/>
          </w:rPr>
          <w:instrText xml:space="preserve"> PAGEREF _Toc9704 \h </w:instrText>
        </w:r>
        <w:r>
          <w:rPr>
            <w:noProof/>
            <w:webHidden/>
          </w:rPr>
        </w:r>
        <w:r>
          <w:rPr>
            <w:noProof/>
            <w:webHidden/>
          </w:rPr>
          <w:fldChar w:fldCharType="separate"/>
        </w:r>
        <w:r w:rsidR="000D2596">
          <w:rPr>
            <w:noProof/>
            <w:webHidden/>
          </w:rPr>
          <w:t>57</w:t>
        </w:r>
        <w:r>
          <w:rPr>
            <w:noProof/>
            <w:webHidden/>
          </w:rPr>
          <w:fldChar w:fldCharType="end"/>
        </w:r>
      </w:hyperlink>
    </w:p>
    <w:p w14:paraId="440CA580"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705" w:history="1">
        <w:r w:rsidRPr="00A1324F">
          <w:rPr>
            <w:rStyle w:val="Hyperlink"/>
            <w:noProof/>
          </w:rPr>
          <w:t>6.5  On the Azure stack</w:t>
        </w:r>
        <w:r>
          <w:rPr>
            <w:noProof/>
            <w:webHidden/>
          </w:rPr>
          <w:tab/>
        </w:r>
        <w:r>
          <w:rPr>
            <w:noProof/>
            <w:webHidden/>
          </w:rPr>
          <w:fldChar w:fldCharType="begin"/>
        </w:r>
        <w:r>
          <w:rPr>
            <w:noProof/>
            <w:webHidden/>
          </w:rPr>
          <w:instrText xml:space="preserve"> PAGEREF _Toc9705 \h </w:instrText>
        </w:r>
        <w:r>
          <w:rPr>
            <w:noProof/>
            <w:webHidden/>
          </w:rPr>
        </w:r>
        <w:r>
          <w:rPr>
            <w:noProof/>
            <w:webHidden/>
          </w:rPr>
          <w:fldChar w:fldCharType="separate"/>
        </w:r>
        <w:r w:rsidR="000D2596">
          <w:rPr>
            <w:noProof/>
            <w:webHidden/>
          </w:rPr>
          <w:t>58</w:t>
        </w:r>
        <w:r>
          <w:rPr>
            <w:noProof/>
            <w:webHidden/>
          </w:rPr>
          <w:fldChar w:fldCharType="end"/>
        </w:r>
      </w:hyperlink>
    </w:p>
    <w:p w14:paraId="440CA580"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706" w:history="1">
        <w:r w:rsidRPr="00A1324F">
          <w:rPr>
            <w:rStyle w:val="Hyperlink"/>
            <w:noProof/>
          </w:rPr>
          <w:t>6.6  Roles &amp; permissions</w:t>
        </w:r>
        <w:r>
          <w:rPr>
            <w:noProof/>
            <w:webHidden/>
          </w:rPr>
          <w:tab/>
        </w:r>
        <w:r>
          <w:rPr>
            <w:noProof/>
            <w:webHidden/>
          </w:rPr>
          <w:fldChar w:fldCharType="begin"/>
        </w:r>
        <w:r>
          <w:rPr>
            <w:noProof/>
            <w:webHidden/>
          </w:rPr>
          <w:instrText xml:space="preserve"> PAGEREF _Toc9706 \h </w:instrText>
        </w:r>
        <w:r>
          <w:rPr>
            <w:noProof/>
            <w:webHidden/>
          </w:rPr>
        </w:r>
        <w:r>
          <w:rPr>
            <w:noProof/>
            <w:webHidden/>
          </w:rPr>
          <w:fldChar w:fldCharType="separate"/>
        </w:r>
        <w:r w:rsidR="000D2596">
          <w:rPr>
            <w:noProof/>
            <w:webHidden/>
          </w:rPr>
          <w:t>58</w:t>
        </w:r>
        <w:r>
          <w:rPr>
            <w:noProof/>
            <w:webHidden/>
          </w:rPr>
          <w:fldChar w:fldCharType="end"/>
        </w:r>
      </w:hyperlink>
    </w:p>
    <w:p w14:paraId="440CA580"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707" w:history="1">
        <w:r w:rsidRPr="00A1324F">
          <w:rPr>
            <w:rStyle w:val="Hyperlink"/>
            <w:noProof/>
          </w:rPr>
          <w:t>6.7  Business benefits</w:t>
        </w:r>
        <w:r>
          <w:rPr>
            <w:noProof/>
            <w:webHidden/>
          </w:rPr>
          <w:tab/>
        </w:r>
        <w:r>
          <w:rPr>
            <w:noProof/>
            <w:webHidden/>
          </w:rPr>
          <w:fldChar w:fldCharType="begin"/>
        </w:r>
        <w:r>
          <w:rPr>
            <w:noProof/>
            <w:webHidden/>
          </w:rPr>
          <w:instrText xml:space="preserve"> PAGEREF _Toc9707 \h </w:instrText>
        </w:r>
        <w:r>
          <w:rPr>
            <w:noProof/>
            <w:webHidden/>
          </w:rPr>
        </w:r>
        <w:r>
          <w:rPr>
            <w:noProof/>
            <w:webHidden/>
          </w:rPr>
          <w:fldChar w:fldCharType="separate"/>
        </w:r>
        <w:r w:rsidR="000D2596">
          <w:rPr>
            <w:noProof/>
            <w:webHidden/>
          </w:rPr>
          <w:t>59</w:t>
        </w:r>
        <w:r>
          <w:rPr>
            <w:noProof/>
            <w:webHidden/>
          </w:rPr>
          <w:fldChar w:fldCharType="end"/>
        </w:r>
      </w:hyperlink>
    </w:p>
    <w:p w14:paraId="440CA580"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708" w:history="1">
        <w:r w:rsidRPr="00A1324F">
          <w:rPr>
            <w:rStyle w:val="Hyperlink"/>
            <w:noProof/>
          </w:rPr>
          <w:t>6.8  Functional requirements compliance (RFP Domain 3)</w:t>
        </w:r>
        <w:r>
          <w:rPr>
            <w:noProof/>
            <w:webHidden/>
          </w:rPr>
          <w:tab/>
        </w:r>
        <w:r>
          <w:rPr>
            <w:noProof/>
            <w:webHidden/>
          </w:rPr>
          <w:fldChar w:fldCharType="begin"/>
        </w:r>
        <w:r>
          <w:rPr>
            <w:noProof/>
            <w:webHidden/>
          </w:rPr>
          <w:instrText xml:space="preserve"> PAGEREF _Toc9708 \h </w:instrText>
        </w:r>
        <w:r>
          <w:rPr>
            <w:noProof/>
            <w:webHidden/>
          </w:rPr>
        </w:r>
        <w:r>
          <w:rPr>
            <w:noProof/>
            <w:webHidden/>
          </w:rPr>
          <w:fldChar w:fldCharType="separate"/>
        </w:r>
        <w:r w:rsidR="000D2596">
          <w:rPr>
            <w:noProof/>
            <w:webHidden/>
          </w:rPr>
          <w:t>60</w:t>
        </w:r>
        <w:r>
          <w:rPr>
            <w:noProof/>
            <w:webHidden/>
          </w:rPr>
          <w:fldChar w:fldCharType="end"/>
        </w:r>
      </w:hyperlink>
    </w:p>
    <w:p w14:paraId="440CA580"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709" w:history="1">
        <w:r w:rsidRPr="00A1324F">
          <w:rPr>
            <w:rStyle w:val="Hyperlink"/>
            <w:noProof/>
          </w:rPr>
          <w:t>6.9  Agentic AI in Legislation &amp; Regulatory Compliance</w:t>
        </w:r>
        <w:r>
          <w:rPr>
            <w:noProof/>
            <w:webHidden/>
          </w:rPr>
          <w:tab/>
        </w:r>
        <w:r>
          <w:rPr>
            <w:noProof/>
            <w:webHidden/>
          </w:rPr>
          <w:fldChar w:fldCharType="begin"/>
        </w:r>
        <w:r>
          <w:rPr>
            <w:noProof/>
            <w:webHidden/>
          </w:rPr>
          <w:instrText xml:space="preserve"> PAGEREF _Toc9709 \h </w:instrText>
        </w:r>
        <w:r>
          <w:rPr>
            <w:noProof/>
            <w:webHidden/>
          </w:rPr>
        </w:r>
        <w:r>
          <w:rPr>
            <w:noProof/>
            <w:webHidden/>
          </w:rPr>
          <w:fldChar w:fldCharType="separate"/>
        </w:r>
        <w:r w:rsidR="000D2596">
          <w:rPr>
            <w:noProof/>
            <w:webHidden/>
          </w:rPr>
          <w:t>61</w:t>
        </w:r>
        <w:r>
          <w:rPr>
            <w:noProof/>
            <w:webHidden/>
          </w:rPr>
          <w:fldChar w:fldCharType="end"/>
        </w:r>
      </w:hyperlink>
    </w:p>
    <w:p w14:paraId="440CA580"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710" w:history="1">
        <w:r w:rsidRPr="00A1324F">
          <w:rPr>
            <w:rStyle w:val="Hyperlink"/>
            <w:noProof/>
          </w:rPr>
          <w:t>6.10  Improvements — TO BE</w:t>
        </w:r>
        <w:r>
          <w:rPr>
            <w:noProof/>
            <w:webHidden/>
          </w:rPr>
          <w:tab/>
        </w:r>
        <w:r>
          <w:rPr>
            <w:noProof/>
            <w:webHidden/>
          </w:rPr>
          <w:fldChar w:fldCharType="begin"/>
        </w:r>
        <w:r>
          <w:rPr>
            <w:noProof/>
            <w:webHidden/>
          </w:rPr>
          <w:instrText xml:space="preserve"> PAGEREF _Toc9710 \h </w:instrText>
        </w:r>
        <w:r>
          <w:rPr>
            <w:noProof/>
            <w:webHidden/>
          </w:rPr>
        </w:r>
        <w:r>
          <w:rPr>
            <w:noProof/>
            <w:webHidden/>
          </w:rPr>
          <w:fldChar w:fldCharType="separate"/>
        </w:r>
        <w:r w:rsidR="000D2596">
          <w:rPr>
            <w:noProof/>
            <w:webHidden/>
          </w:rPr>
          <w:t>61</w:t>
        </w:r>
        <w:r>
          <w:rPr>
            <w:noProof/>
            <w:webHidden/>
          </w:rPr>
          <w:fldChar w:fldCharType="end"/>
        </w:r>
      </w:hyperlink>
    </w:p>
    <w:p w14:paraId="440CA580"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711" w:history="1">
        <w:r w:rsidRPr="00A1324F">
          <w:rPr>
            <w:rStyle w:val="Hyperlink"/>
            <w:noProof/>
          </w:rPr>
          <w:t>6.11  Effort estimation for the delta (man-weeks)</w:t>
        </w:r>
        <w:r>
          <w:rPr>
            <w:noProof/>
            <w:webHidden/>
          </w:rPr>
          <w:tab/>
        </w:r>
        <w:r>
          <w:rPr>
            <w:noProof/>
            <w:webHidden/>
          </w:rPr>
          <w:fldChar w:fldCharType="begin"/>
        </w:r>
        <w:r>
          <w:rPr>
            <w:noProof/>
            <w:webHidden/>
          </w:rPr>
          <w:instrText xml:space="preserve"> PAGEREF _Toc9711 \h </w:instrText>
        </w:r>
        <w:r>
          <w:rPr>
            <w:noProof/>
            <w:webHidden/>
          </w:rPr>
        </w:r>
        <w:r>
          <w:rPr>
            <w:noProof/>
            <w:webHidden/>
          </w:rPr>
          <w:fldChar w:fldCharType="separate"/>
        </w:r>
        <w:r w:rsidR="000D2596">
          <w:rPr>
            <w:noProof/>
            <w:webHidden/>
          </w:rPr>
          <w:t>62</w:t>
        </w:r>
        <w:r>
          <w:rPr>
            <w:noProof/>
            <w:webHidden/>
          </w:rPr>
          <w:fldChar w:fldCharType="end"/>
        </w:r>
      </w:hyperlink>
    </w:p>
    <w:p w14:paraId="0EFF041C" w14:textId="77777777" w:rsidR="002B3E27" w:rsidRDefault="005010BD">
      <w:pPr>
        <w:pStyle w:val="TOC1"/>
        <w:tabs>
          <w:tab w:val="right" w:leader="dot" w:pos="9307"/>
        </w:tabs>
        <w:rPr>
          <w:rFonts w:asciiTheme="minorHAnsi" w:hAnsiTheme="minorHAnsi"/>
          <w:noProof/>
          <w:color w:val="auto"/>
          <w:kern w:val="2"/>
          <w:sz w:val="24"/>
          <w:szCs w:val="24"/>
          <w:lang w:val="en-IN" w:eastAsia="en-GB"/>
          <w14:ligatures w14:val="standardContextual"/>
        </w:rPr>
      </w:pPr>
      <w:r>
        <w:t>TOC \o "1-2" \h \z \u</w:t>
      </w:r>
      <w:hyperlink w:anchor="_Toc9401" w:history="1">
        <w:r w:rsidR="002B3E27" w:rsidRPr="00A1324F">
          <w:rPr>
            <w:rStyle w:val="Hyperlink"/>
            <w:noProof/>
          </w:rPr>
          <w:t>7.  Agentic AI across the platform</w:t>
        </w:r>
        <w:r w:rsidR="002B3E27">
          <w:rPr>
            <w:noProof/>
            <w:webHidden/>
          </w:rPr>
          <w:tab/>
        </w:r>
        <w:r w:rsidR="002B3E27">
          <w:rPr>
            <w:noProof/>
            <w:webHidden/>
          </w:rPr>
          <w:fldChar w:fldCharType="begin"/>
        </w:r>
        <w:r w:rsidR="002B3E27">
          <w:rPr>
            <w:noProof/>
            <w:webHidden/>
          </w:rPr>
          <w:instrText xml:space="preserve"> PAGEREF _Toc9401 \h </w:instrText>
        </w:r>
        <w:r w:rsidR="002B3E27">
          <w:rPr>
            <w:noProof/>
            <w:webHidden/>
          </w:rPr>
        </w:r>
        <w:r w:rsidR="002B3E27">
          <w:rPr>
            <w:noProof/>
            <w:webHidden/>
          </w:rPr>
          <w:fldChar w:fldCharType="separate"/>
        </w:r>
        <w:r w:rsidR="000D2596">
          <w:rPr>
            <w:noProof/>
            <w:webHidden/>
          </w:rPr>
          <w:t>63</w:t>
        </w:r>
        <w:r w:rsidR="002B3E27">
          <w:rPr>
            <w:noProof/>
            <w:webHidden/>
          </w:rPr>
          <w:fldChar w:fldCharType="end"/>
        </w:r>
      </w:hyperlink>
    </w:p>
    <w:p w14:paraId="684D69C1"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402" w:history="1">
        <w:r w:rsidRPr="00A1324F">
          <w:rPr>
            <w:rStyle w:val="Hyperlink"/>
            <w:noProof/>
          </w:rPr>
          <w:t>7.1  How a decision is made</w:t>
        </w:r>
        <w:r>
          <w:rPr>
            <w:noProof/>
            <w:webHidden/>
          </w:rPr>
          <w:tab/>
        </w:r>
        <w:r>
          <w:rPr>
            <w:noProof/>
            <w:webHidden/>
          </w:rPr>
          <w:fldChar w:fldCharType="begin"/>
        </w:r>
        <w:r>
          <w:rPr>
            <w:noProof/>
            <w:webHidden/>
          </w:rPr>
          <w:instrText xml:space="preserve"> PAGEREF _Toc9402 \h </w:instrText>
        </w:r>
        <w:r>
          <w:rPr>
            <w:noProof/>
            <w:webHidden/>
          </w:rPr>
        </w:r>
        <w:r>
          <w:rPr>
            <w:noProof/>
            <w:webHidden/>
          </w:rPr>
          <w:fldChar w:fldCharType="separate"/>
        </w:r>
        <w:r w:rsidR="000D2596">
          <w:rPr>
            <w:noProof/>
            <w:webHidden/>
          </w:rPr>
          <w:t>63</w:t>
        </w:r>
        <w:r>
          <w:rPr>
            <w:noProof/>
            <w:webHidden/>
          </w:rPr>
          <w:fldChar w:fldCharType="end"/>
        </w:r>
      </w:hyperlink>
    </w:p>
    <w:p w14:paraId="7CDF0B2B"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403" w:history="1">
        <w:r w:rsidRPr="00A1324F">
          <w:rPr>
            <w:rStyle w:val="Hyperlink"/>
            <w:noProof/>
          </w:rPr>
          <w:t>7.2  The seven agents, and the latitude each holds</w:t>
        </w:r>
        <w:r>
          <w:rPr>
            <w:noProof/>
            <w:webHidden/>
          </w:rPr>
          <w:tab/>
        </w:r>
        <w:r>
          <w:rPr>
            <w:noProof/>
            <w:webHidden/>
          </w:rPr>
          <w:fldChar w:fldCharType="begin"/>
        </w:r>
        <w:r>
          <w:rPr>
            <w:noProof/>
            <w:webHidden/>
          </w:rPr>
          <w:instrText xml:space="preserve"> PAGEREF _Toc9403 \h </w:instrText>
        </w:r>
        <w:r>
          <w:rPr>
            <w:noProof/>
            <w:webHidden/>
          </w:rPr>
        </w:r>
        <w:r>
          <w:rPr>
            <w:noProof/>
            <w:webHidden/>
          </w:rPr>
          <w:fldChar w:fldCharType="separate"/>
        </w:r>
        <w:r w:rsidR="000D2596">
          <w:rPr>
            <w:noProof/>
            <w:webHidden/>
          </w:rPr>
          <w:t>64</w:t>
        </w:r>
        <w:r>
          <w:rPr>
            <w:noProof/>
            <w:webHidden/>
          </w:rPr>
          <w:fldChar w:fldCharType="end"/>
        </w:r>
      </w:hyperlink>
    </w:p>
    <w:p w14:paraId="13BC6CB5"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404" w:history="1">
        <w:r w:rsidRPr="00A1324F">
          <w:rPr>
            <w:rStyle w:val="Hyperlink"/>
            <w:noProof/>
          </w:rPr>
          <w:t>7.3  What the agents decided on the reference dataset</w:t>
        </w:r>
        <w:r>
          <w:rPr>
            <w:noProof/>
            <w:webHidden/>
          </w:rPr>
          <w:tab/>
        </w:r>
        <w:r>
          <w:rPr>
            <w:noProof/>
            <w:webHidden/>
          </w:rPr>
          <w:fldChar w:fldCharType="begin"/>
        </w:r>
        <w:r>
          <w:rPr>
            <w:noProof/>
            <w:webHidden/>
          </w:rPr>
          <w:instrText xml:space="preserve"> PAGEREF _Toc9404 \h </w:instrText>
        </w:r>
        <w:r>
          <w:rPr>
            <w:noProof/>
            <w:webHidden/>
          </w:rPr>
        </w:r>
        <w:r>
          <w:rPr>
            <w:noProof/>
            <w:webHidden/>
          </w:rPr>
          <w:fldChar w:fldCharType="separate"/>
        </w:r>
        <w:r w:rsidR="000D2596">
          <w:rPr>
            <w:noProof/>
            <w:webHidden/>
          </w:rPr>
          <w:t>65</w:t>
        </w:r>
        <w:r>
          <w:rPr>
            <w:noProof/>
            <w:webHidden/>
          </w:rPr>
          <w:fldChar w:fldCharType="end"/>
        </w:r>
      </w:hyperlink>
    </w:p>
    <w:p w14:paraId="3EA30770"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405" w:history="1">
        <w:r w:rsidRPr="00A1324F">
          <w:rPr>
            <w:rStyle w:val="Hyperlink"/>
            <w:noProof/>
          </w:rPr>
          <w:t>7.4  The agents in operation</w:t>
        </w:r>
        <w:r>
          <w:rPr>
            <w:noProof/>
            <w:webHidden/>
          </w:rPr>
          <w:tab/>
        </w:r>
        <w:r>
          <w:rPr>
            <w:noProof/>
            <w:webHidden/>
          </w:rPr>
          <w:fldChar w:fldCharType="begin"/>
        </w:r>
        <w:r>
          <w:rPr>
            <w:noProof/>
            <w:webHidden/>
          </w:rPr>
          <w:instrText xml:space="preserve"> PAGEREF _Toc9405 \h </w:instrText>
        </w:r>
        <w:r>
          <w:rPr>
            <w:noProof/>
            <w:webHidden/>
          </w:rPr>
        </w:r>
        <w:r>
          <w:rPr>
            <w:noProof/>
            <w:webHidden/>
          </w:rPr>
          <w:fldChar w:fldCharType="separate"/>
        </w:r>
        <w:r w:rsidR="000D2596">
          <w:rPr>
            <w:noProof/>
            <w:webHidden/>
          </w:rPr>
          <w:t>66</w:t>
        </w:r>
        <w:r>
          <w:rPr>
            <w:noProof/>
            <w:webHidden/>
          </w:rPr>
          <w:fldChar w:fldCharType="end"/>
        </w:r>
      </w:hyperlink>
    </w:p>
    <w:p w14:paraId="0F61298F"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406" w:history="1">
        <w:r w:rsidRPr="00A1324F">
          <w:rPr>
            <w:rStyle w:val="Hyperlink"/>
            <w:noProof/>
          </w:rPr>
          <w:t>7.5  How the platform learns from its own decisions</w:t>
        </w:r>
        <w:r>
          <w:rPr>
            <w:noProof/>
            <w:webHidden/>
          </w:rPr>
          <w:tab/>
        </w:r>
        <w:r>
          <w:rPr>
            <w:noProof/>
            <w:webHidden/>
          </w:rPr>
          <w:fldChar w:fldCharType="begin"/>
        </w:r>
        <w:r>
          <w:rPr>
            <w:noProof/>
            <w:webHidden/>
          </w:rPr>
          <w:instrText xml:space="preserve"> PAGEREF _Toc9406 \h </w:instrText>
        </w:r>
        <w:r>
          <w:rPr>
            <w:noProof/>
            <w:webHidden/>
          </w:rPr>
        </w:r>
        <w:r>
          <w:rPr>
            <w:noProof/>
            <w:webHidden/>
          </w:rPr>
          <w:fldChar w:fldCharType="separate"/>
        </w:r>
        <w:r w:rsidR="000D2596">
          <w:rPr>
            <w:noProof/>
            <w:webHidden/>
          </w:rPr>
          <w:t>70</w:t>
        </w:r>
        <w:r>
          <w:rPr>
            <w:noProof/>
            <w:webHidden/>
          </w:rPr>
          <w:fldChar w:fldCharType="end"/>
        </w:r>
      </w:hyperlink>
    </w:p>
    <w:p w14:paraId="1D840C92"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407" w:history="1">
        <w:r w:rsidRPr="00A1324F">
          <w:rPr>
            <w:rStyle w:val="Hyperlink"/>
            <w:noProof/>
          </w:rPr>
          <w:t>7.6  Where agentic AI sits beside the user</w:t>
        </w:r>
        <w:r>
          <w:rPr>
            <w:noProof/>
            <w:webHidden/>
          </w:rPr>
          <w:tab/>
        </w:r>
        <w:r>
          <w:rPr>
            <w:noProof/>
            <w:webHidden/>
          </w:rPr>
          <w:fldChar w:fldCharType="begin"/>
        </w:r>
        <w:r>
          <w:rPr>
            <w:noProof/>
            <w:webHidden/>
          </w:rPr>
          <w:instrText xml:space="preserve"> PAGEREF _Toc9407 \h </w:instrText>
        </w:r>
        <w:r>
          <w:rPr>
            <w:noProof/>
            <w:webHidden/>
          </w:rPr>
        </w:r>
        <w:r>
          <w:rPr>
            <w:noProof/>
            <w:webHidden/>
          </w:rPr>
          <w:fldChar w:fldCharType="separate"/>
        </w:r>
        <w:r w:rsidR="000D2596">
          <w:rPr>
            <w:noProof/>
            <w:webHidden/>
          </w:rPr>
          <w:t>72</w:t>
        </w:r>
        <w:r>
          <w:rPr>
            <w:noProof/>
            <w:webHidden/>
          </w:rPr>
          <w:fldChar w:fldCharType="end"/>
        </w:r>
      </w:hyperlink>
    </w:p>
    <w:p w14:paraId="6DE30AAA"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408" w:history="1">
        <w:r w:rsidRPr="00A1324F">
          <w:rPr>
            <w:rStyle w:val="Hyperlink"/>
            <w:noProof/>
          </w:rPr>
          <w:t>7.7  Governance, autonomy and the audit record</w:t>
        </w:r>
        <w:r>
          <w:rPr>
            <w:noProof/>
            <w:webHidden/>
          </w:rPr>
          <w:tab/>
        </w:r>
        <w:r>
          <w:rPr>
            <w:noProof/>
            <w:webHidden/>
          </w:rPr>
          <w:fldChar w:fldCharType="begin"/>
        </w:r>
        <w:r>
          <w:rPr>
            <w:noProof/>
            <w:webHidden/>
          </w:rPr>
          <w:instrText xml:space="preserve"> PAGEREF _Toc9408 \h </w:instrText>
        </w:r>
        <w:r>
          <w:rPr>
            <w:noProof/>
            <w:webHidden/>
          </w:rPr>
        </w:r>
        <w:r>
          <w:rPr>
            <w:noProof/>
            <w:webHidden/>
          </w:rPr>
          <w:fldChar w:fldCharType="separate"/>
        </w:r>
        <w:r w:rsidR="000D2596">
          <w:rPr>
            <w:noProof/>
            <w:webHidden/>
          </w:rPr>
          <w:t>73</w:t>
        </w:r>
        <w:r>
          <w:rPr>
            <w:noProof/>
            <w:webHidden/>
          </w:rPr>
          <w:fldChar w:fldCharType="end"/>
        </w:r>
      </w:hyperlink>
    </w:p>
    <w:p w14:paraId="3A1CFC7E"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409" w:history="1">
        <w:r w:rsidRPr="00A1324F">
          <w:rPr>
            <w:rStyle w:val="Hyperlink"/>
            <w:noProof/>
          </w:rPr>
          <w:t>7.8  AI functional requirements compliance, and the effort to full compliance</w:t>
        </w:r>
        <w:r>
          <w:rPr>
            <w:noProof/>
            <w:webHidden/>
          </w:rPr>
          <w:tab/>
        </w:r>
        <w:r>
          <w:rPr>
            <w:noProof/>
            <w:webHidden/>
          </w:rPr>
          <w:fldChar w:fldCharType="begin"/>
        </w:r>
        <w:r>
          <w:rPr>
            <w:noProof/>
            <w:webHidden/>
          </w:rPr>
          <w:instrText xml:space="preserve"> PAGEREF _Toc9409 \h </w:instrText>
        </w:r>
        <w:r>
          <w:rPr>
            <w:noProof/>
            <w:webHidden/>
          </w:rPr>
        </w:r>
        <w:r>
          <w:rPr>
            <w:noProof/>
            <w:webHidden/>
          </w:rPr>
          <w:fldChar w:fldCharType="separate"/>
        </w:r>
        <w:r w:rsidR="000D2596">
          <w:rPr>
            <w:noProof/>
            <w:webHidden/>
          </w:rPr>
          <w:t>74</w:t>
        </w:r>
        <w:r>
          <w:rPr>
            <w:noProof/>
            <w:webHidden/>
          </w:rPr>
          <w:fldChar w:fldCharType="end"/>
        </w:r>
      </w:hyperlink>
    </w:p>
    <w:p w14:paraId="050F346F" w14:textId="77777777" w:rsidR="00E3067F" w:rsidRDefault="005010BD">
      <w:r>
        <w:fldChar w:fldCharType="end"/>
      </w:r>
    </w:p>
    <w:p w14:paraId="335B44D1" w14:textId="77777777" w:rsidR="00E3067F" w:rsidRDefault="005010BD" w:rsidP="006F6258">
      <w:pPr>
        <w:spacing w:after="160" w:line="276" w:lineRule="auto"/>
      </w:pPr>
      <w:r>
        <w:br w:type="page"/>
      </w:r>
    </w:p>
    <w:p w14:paraId="4F6BCC22" w14:textId="77777777" w:rsidR="00E3067F" w:rsidRDefault="005010BD">
      <w:pPr>
        <w:pStyle w:val="Heading1"/>
      </w:pPr>
      <w:bookmarkStart w:id="1" w:name="_Toc238746689"/>
      <w:r>
        <w:lastRenderedPageBreak/>
        <w:t>1.  Current application overview</w:t>
      </w:r>
      <w:bookmarkEnd w:id="1"/>
    </w:p>
    <w:p w14:paraId="758315C1" w14:textId="77777777" w:rsidR="00E3067F" w:rsidRDefault="005010BD">
      <w:pPr>
        <w:pStyle w:val="Heading2"/>
      </w:pPr>
      <w:bookmarkStart w:id="2" w:name="_Toc238746690"/>
      <w:proofErr w:type="gramStart"/>
      <w:r>
        <w:t>1.1  Application</w:t>
      </w:r>
      <w:proofErr w:type="gramEnd"/>
      <w:r>
        <w:t xml:space="preserve"> overview</w:t>
      </w:r>
      <w:bookmarkEnd w:id="2"/>
    </w:p>
    <w:p w14:paraId="40E69269" w14:textId="77777777" w:rsidR="00E3067F" w:rsidRDefault="005010BD" w:rsidP="006F6258">
      <w:pPr>
        <w:spacing w:after="160" w:line="276" w:lineRule="auto"/>
      </w:pPr>
      <w:r>
        <w:rPr>
          <w:color w:val="52696F"/>
        </w:rPr>
        <w:t>The baseline is working software, not slideware: two applications over one dataset.</w:t>
      </w:r>
    </w:p>
    <w:p w14:paraId="688BA560" w14:textId="77777777" w:rsidR="00E3067F" w:rsidRPr="002B3E27" w:rsidRDefault="005010BD">
      <w:pPr>
        <w:pStyle w:val="ListBullet"/>
      </w:pPr>
      <w:r w:rsidRPr="002B3E27">
        <w:rPr>
          <w:b/>
        </w:rPr>
        <w:t>Operations platform</w:t>
      </w:r>
      <w:r w:rsidRPr="002B3E27">
        <w:t xml:space="preserve"> (Node/Express API + React 18 SPA; PostgreSQL per the production reference architecture): 12 modules, ~190 REST endpoints, 26 data models, deny-by-default RBAC (24 permission groups / 65 permissions with a visual matrix editor), an audit log with before/after snapshots on every write, server-enforced workflow state machines, digitally signed certificates (Ed25519) with unauthenticated public verification, notifications, global search, and a zero-install read-only demo build.</w:t>
      </w:r>
    </w:p>
    <w:p w14:paraId="50544EE8" w14:textId="77777777" w:rsidR="00E3067F" w:rsidRDefault="005010BD">
      <w:pPr>
        <w:pStyle w:val="ListBullet"/>
      </w:pPr>
      <w:r>
        <w:rPr>
          <w:b/>
        </w:rPr>
        <w:t xml:space="preserve">AI analytics portal </w:t>
      </w:r>
      <w:r>
        <w:t>(</w:t>
      </w:r>
      <w:proofErr w:type="spellStart"/>
      <w:r>
        <w:t>FastAPI</w:t>
      </w:r>
      <w:proofErr w:type="spellEnd"/>
      <w:r>
        <w:t xml:space="preserve"> + React): findings engine benchmarked against public maritime figures, a grounded AI assistant with per-answer citations, retrieval-augmented Q&amp;A over a curated regulatory library, anomaly and prediction views, a 3D port twin, an agent workforce (collector, sentinel, auditor, planner, analyst, QA), voice mode, and three-language i18n — proving the multilingual architecture ahead of Arabic RTL.</w:t>
      </w:r>
    </w:p>
    <w:p w14:paraId="4D63FDDC" w14:textId="77777777" w:rsidR="00E3067F" w:rsidRDefault="005010BD" w:rsidP="006F6258">
      <w:pPr>
        <w:spacing w:before="160" w:after="80"/>
        <w:jc w:val="center"/>
      </w:pPr>
      <w:r>
        <w:rPr>
          <w:noProof/>
        </w:rPr>
        <w:drawing>
          <wp:inline distT="0" distB="0" distL="0" distR="0" wp14:anchorId="6F53C63F" wp14:editId="72B70760">
            <wp:extent cx="5898056" cy="33762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ndra-application-architecture-both-portals.png"/>
                    <pic:cNvPicPr/>
                  </pic:nvPicPr>
                  <pic:blipFill>
                    <a:blip r:embed="rId8"/>
                    <a:stretch>
                      <a:fillRect/>
                    </a:stretch>
                  </pic:blipFill>
                  <pic:spPr>
                    <a:xfrm>
                      <a:off x="0" y="0"/>
                      <a:ext cx="5898056" cy="3376259"/>
                    </a:xfrm>
                    <a:prstGeom prst="rect">
                      <a:avLst/>
                    </a:prstGeom>
                  </pic:spPr>
                </pic:pic>
              </a:graphicData>
            </a:graphic>
          </wp:inline>
        </w:drawing>
      </w:r>
    </w:p>
    <w:p w14:paraId="100ECA20" w14:textId="77777777" w:rsidR="00E3067F" w:rsidRDefault="005010BD">
      <w:pPr>
        <w:pStyle w:val="Caption"/>
        <w:jc w:val="center"/>
      </w:pPr>
      <w:r>
        <w:t>Figure 1 — Current application landscape: the operations platform (system of record) and the AI analytics portal, coupled only by a versioned data export.</w:t>
      </w:r>
    </w:p>
    <w:p w14:paraId="226CE201" w14:textId="77777777" w:rsidR="00E3067F" w:rsidRDefault="005010BD">
      <w:pPr>
        <w:pStyle w:val="Heading2"/>
      </w:pPr>
      <w:bookmarkStart w:id="3" w:name="_Toc238746691"/>
      <w:proofErr w:type="gramStart"/>
      <w:r>
        <w:t>1.2  Current</w:t>
      </w:r>
      <w:proofErr w:type="gramEnd"/>
      <w:r>
        <w:t xml:space="preserve"> production reference architecture (Azure)</w:t>
      </w:r>
      <w:bookmarkEnd w:id="3"/>
    </w:p>
    <w:p w14:paraId="4626F291" w14:textId="77777777" w:rsidR="00E3067F" w:rsidRDefault="005010BD" w:rsidP="006F6258">
      <w:pPr>
        <w:spacing w:after="160" w:line="276" w:lineRule="auto"/>
      </w:pPr>
      <w:r>
        <w:rPr>
          <w:color w:val="52696F"/>
        </w:rPr>
        <w:t>In operation today — the foundation the target infrastructure (Section 7) evolves from. Only HTTPS 443 is public; the database is reachable only privately; administration is via P2S VPN and a jump-box.</w:t>
      </w:r>
    </w:p>
    <w:tbl>
      <w:tblPr>
        <w:tblStyle w:val="TableGrid"/>
        <w:tblW w:w="9280" w:type="dxa"/>
        <w:tblLayout w:type="fixed"/>
        <w:tblLook w:val="04A0" w:firstRow="1" w:lastRow="0" w:firstColumn="1" w:lastColumn="0" w:noHBand="0" w:noVBand="1"/>
      </w:tblPr>
      <w:tblGrid>
        <w:gridCol w:w="2958"/>
        <w:gridCol w:w="3157"/>
        <w:gridCol w:w="3165"/>
      </w:tblGrid>
      <w:tr w:rsidR="00E3067F" w14:paraId="2FEE9507" w14:textId="77777777" w:rsidTr="006F6258">
        <w:trPr>
          <w:tblHeader/>
        </w:trPr>
        <w:tc>
          <w:tcPr>
            <w:tcW w:w="2960" w:type="dxa"/>
            <w:shd w:val="clear" w:color="auto" w:fill="0E7C86"/>
            <w:tcMar>
              <w:top w:w="60" w:type="dxa"/>
              <w:left w:w="100" w:type="dxa"/>
              <w:bottom w:w="60" w:type="dxa"/>
              <w:right w:w="100" w:type="dxa"/>
            </w:tcMar>
          </w:tcPr>
          <w:p w14:paraId="5F3472F9" w14:textId="77777777" w:rsidR="00E3067F" w:rsidRPr="006F6258" w:rsidRDefault="005010BD" w:rsidP="006F6258">
            <w:pPr>
              <w:spacing w:after="40" w:line="250" w:lineRule="auto"/>
              <w:rPr>
                <w:sz w:val="18"/>
              </w:rPr>
            </w:pPr>
            <w:r w:rsidRPr="006F6258">
              <w:rPr>
                <w:b/>
                <w:color w:val="FFFFFF"/>
                <w:sz w:val="18"/>
              </w:rPr>
              <w:t>Component</w:t>
            </w:r>
          </w:p>
        </w:tc>
        <w:tc>
          <w:tcPr>
            <w:tcW w:w="3160" w:type="dxa"/>
            <w:shd w:val="clear" w:color="auto" w:fill="0E7C86"/>
            <w:tcMar>
              <w:top w:w="60" w:type="dxa"/>
              <w:left w:w="100" w:type="dxa"/>
              <w:bottom w:w="60" w:type="dxa"/>
              <w:right w:w="100" w:type="dxa"/>
            </w:tcMar>
          </w:tcPr>
          <w:p w14:paraId="7A2BB38A" w14:textId="77777777" w:rsidR="00E3067F" w:rsidRPr="006F6258" w:rsidRDefault="005010BD" w:rsidP="006F6258">
            <w:pPr>
              <w:spacing w:after="40" w:line="250" w:lineRule="auto"/>
              <w:rPr>
                <w:sz w:val="18"/>
              </w:rPr>
            </w:pPr>
            <w:r w:rsidRPr="006F6258">
              <w:rPr>
                <w:b/>
                <w:color w:val="FFFFFF"/>
                <w:sz w:val="18"/>
              </w:rPr>
              <w:t>Role</w:t>
            </w:r>
          </w:p>
        </w:tc>
        <w:tc>
          <w:tcPr>
            <w:tcW w:w="3168" w:type="dxa"/>
            <w:shd w:val="clear" w:color="auto" w:fill="0E7C86"/>
            <w:tcMar>
              <w:top w:w="60" w:type="dxa"/>
              <w:left w:w="100" w:type="dxa"/>
              <w:bottom w:w="60" w:type="dxa"/>
              <w:right w:w="100" w:type="dxa"/>
            </w:tcMar>
          </w:tcPr>
          <w:p w14:paraId="7993A359" w14:textId="77777777" w:rsidR="00E3067F" w:rsidRPr="006F6258" w:rsidRDefault="005010BD" w:rsidP="006F6258">
            <w:pPr>
              <w:spacing w:after="40" w:line="250" w:lineRule="auto"/>
              <w:rPr>
                <w:sz w:val="18"/>
              </w:rPr>
            </w:pPr>
            <w:r w:rsidRPr="006F6258">
              <w:rPr>
                <w:b/>
                <w:color w:val="FFFFFF"/>
                <w:sz w:val="18"/>
              </w:rPr>
              <w:t>Port / path</w:t>
            </w:r>
          </w:p>
        </w:tc>
      </w:tr>
      <w:tr w:rsidR="00E3067F" w14:paraId="24C86BBA" w14:textId="77777777" w:rsidTr="006F6258">
        <w:tc>
          <w:tcPr>
            <w:tcW w:w="2960" w:type="dxa"/>
            <w:tcMar>
              <w:top w:w="60" w:type="dxa"/>
              <w:left w:w="100" w:type="dxa"/>
              <w:bottom w:w="60" w:type="dxa"/>
              <w:right w:w="100" w:type="dxa"/>
            </w:tcMar>
          </w:tcPr>
          <w:p w14:paraId="6ED80595" w14:textId="77777777" w:rsidR="00E3067F" w:rsidRPr="006F6258" w:rsidRDefault="005010BD" w:rsidP="006F6258">
            <w:pPr>
              <w:spacing w:after="40" w:line="250" w:lineRule="auto"/>
              <w:rPr>
                <w:sz w:val="18"/>
              </w:rPr>
            </w:pPr>
            <w:r w:rsidRPr="006F6258">
              <w:rPr>
                <w:sz w:val="18"/>
              </w:rPr>
              <w:t>Application Gateway + WAF</w:t>
            </w:r>
          </w:p>
        </w:tc>
        <w:tc>
          <w:tcPr>
            <w:tcW w:w="3160" w:type="dxa"/>
            <w:tcMar>
              <w:top w:w="60" w:type="dxa"/>
              <w:left w:w="100" w:type="dxa"/>
              <w:bottom w:w="60" w:type="dxa"/>
              <w:right w:w="100" w:type="dxa"/>
            </w:tcMar>
          </w:tcPr>
          <w:p w14:paraId="705B0F60" w14:textId="77777777" w:rsidR="00E3067F" w:rsidRPr="006F6258" w:rsidRDefault="005010BD" w:rsidP="006F6258">
            <w:pPr>
              <w:spacing w:after="40" w:line="250" w:lineRule="auto"/>
              <w:rPr>
                <w:sz w:val="18"/>
              </w:rPr>
            </w:pPr>
            <w:r w:rsidRPr="006F6258">
              <w:rPr>
                <w:sz w:val="18"/>
              </w:rPr>
              <w:t>Secure public entry point for all users</w:t>
            </w:r>
          </w:p>
        </w:tc>
        <w:tc>
          <w:tcPr>
            <w:tcW w:w="3168" w:type="dxa"/>
            <w:tcMar>
              <w:top w:w="60" w:type="dxa"/>
              <w:left w:w="100" w:type="dxa"/>
              <w:bottom w:w="60" w:type="dxa"/>
              <w:right w:w="100" w:type="dxa"/>
            </w:tcMar>
          </w:tcPr>
          <w:p w14:paraId="7069C571" w14:textId="77777777" w:rsidR="00E3067F" w:rsidRPr="006F6258" w:rsidRDefault="005010BD" w:rsidP="006F6258">
            <w:pPr>
              <w:spacing w:after="40" w:line="250" w:lineRule="auto"/>
              <w:rPr>
                <w:sz w:val="18"/>
              </w:rPr>
            </w:pPr>
            <w:r w:rsidRPr="006F6258">
              <w:rPr>
                <w:sz w:val="18"/>
              </w:rPr>
              <w:t>HTTPS 443</w:t>
            </w:r>
          </w:p>
        </w:tc>
      </w:tr>
      <w:tr w:rsidR="00E3067F" w14:paraId="7F64F7DC" w14:textId="77777777" w:rsidTr="006F6258">
        <w:tc>
          <w:tcPr>
            <w:tcW w:w="2960" w:type="dxa"/>
            <w:tcMar>
              <w:top w:w="60" w:type="dxa"/>
              <w:left w:w="100" w:type="dxa"/>
              <w:bottom w:w="60" w:type="dxa"/>
              <w:right w:w="100" w:type="dxa"/>
            </w:tcMar>
          </w:tcPr>
          <w:p w14:paraId="37D972CC" w14:textId="77777777" w:rsidR="00E3067F" w:rsidRPr="006F6258" w:rsidRDefault="005010BD" w:rsidP="006F6258">
            <w:pPr>
              <w:spacing w:after="40" w:line="250" w:lineRule="auto"/>
              <w:rPr>
                <w:sz w:val="18"/>
              </w:rPr>
            </w:pPr>
            <w:r w:rsidRPr="006F6258">
              <w:rPr>
                <w:sz w:val="18"/>
              </w:rPr>
              <w:t xml:space="preserve">Front-end (presentation </w:t>
            </w:r>
            <w:proofErr w:type="spellStart"/>
            <w:r w:rsidRPr="006F6258">
              <w:rPr>
                <w:sz w:val="18"/>
              </w:rPr>
              <w:t>VNet</w:t>
            </w:r>
            <w:proofErr w:type="spellEnd"/>
            <w:r w:rsidRPr="006F6258">
              <w:rPr>
                <w:sz w:val="18"/>
              </w:rPr>
              <w:t>)</w:t>
            </w:r>
          </w:p>
        </w:tc>
        <w:tc>
          <w:tcPr>
            <w:tcW w:w="3160" w:type="dxa"/>
            <w:tcMar>
              <w:top w:w="60" w:type="dxa"/>
              <w:left w:w="100" w:type="dxa"/>
              <w:bottom w:w="60" w:type="dxa"/>
              <w:right w:w="100" w:type="dxa"/>
            </w:tcMar>
          </w:tcPr>
          <w:p w14:paraId="2C15C6BD" w14:textId="77777777" w:rsidR="00E3067F" w:rsidRPr="006F6258" w:rsidRDefault="005010BD" w:rsidP="006F6258">
            <w:pPr>
              <w:spacing w:after="40" w:line="250" w:lineRule="auto"/>
              <w:rPr>
                <w:sz w:val="18"/>
              </w:rPr>
            </w:pPr>
            <w:r w:rsidRPr="006F6258">
              <w:rPr>
                <w:sz w:val="18"/>
              </w:rPr>
              <w:t>Presentation layer</w:t>
            </w:r>
          </w:p>
        </w:tc>
        <w:tc>
          <w:tcPr>
            <w:tcW w:w="3168" w:type="dxa"/>
            <w:tcMar>
              <w:top w:w="60" w:type="dxa"/>
              <w:left w:w="100" w:type="dxa"/>
              <w:bottom w:w="60" w:type="dxa"/>
              <w:right w:w="100" w:type="dxa"/>
            </w:tcMar>
          </w:tcPr>
          <w:p w14:paraId="5A761733" w14:textId="77777777" w:rsidR="00E3067F" w:rsidRPr="006F6258" w:rsidRDefault="005010BD" w:rsidP="006F6258">
            <w:pPr>
              <w:spacing w:after="40" w:line="250" w:lineRule="auto"/>
              <w:rPr>
                <w:sz w:val="18"/>
              </w:rPr>
            </w:pPr>
            <w:r w:rsidRPr="006F6258">
              <w:rPr>
                <w:sz w:val="18"/>
              </w:rPr>
              <w:t>HTTPS 443</w:t>
            </w:r>
          </w:p>
        </w:tc>
      </w:tr>
      <w:tr w:rsidR="00E3067F" w14:paraId="57DB6783" w14:textId="77777777" w:rsidTr="006F6258">
        <w:tc>
          <w:tcPr>
            <w:tcW w:w="2960" w:type="dxa"/>
            <w:tcMar>
              <w:top w:w="60" w:type="dxa"/>
              <w:left w:w="100" w:type="dxa"/>
              <w:bottom w:w="60" w:type="dxa"/>
              <w:right w:w="100" w:type="dxa"/>
            </w:tcMar>
          </w:tcPr>
          <w:p w14:paraId="5F85A82F" w14:textId="77777777" w:rsidR="00E3067F" w:rsidRPr="006F6258" w:rsidRDefault="005010BD" w:rsidP="006F6258">
            <w:pPr>
              <w:spacing w:after="40" w:line="250" w:lineRule="auto"/>
              <w:rPr>
                <w:sz w:val="18"/>
              </w:rPr>
            </w:pPr>
            <w:r w:rsidRPr="006F6258">
              <w:rPr>
                <w:sz w:val="18"/>
              </w:rPr>
              <w:t>Azure Firewall</w:t>
            </w:r>
          </w:p>
        </w:tc>
        <w:tc>
          <w:tcPr>
            <w:tcW w:w="3160" w:type="dxa"/>
            <w:tcMar>
              <w:top w:w="60" w:type="dxa"/>
              <w:left w:w="100" w:type="dxa"/>
              <w:bottom w:w="60" w:type="dxa"/>
              <w:right w:w="100" w:type="dxa"/>
            </w:tcMar>
          </w:tcPr>
          <w:p w14:paraId="2591F741" w14:textId="77777777" w:rsidR="00E3067F" w:rsidRPr="006F6258" w:rsidRDefault="005010BD" w:rsidP="006F6258">
            <w:pPr>
              <w:spacing w:after="40" w:line="250" w:lineRule="auto"/>
              <w:rPr>
                <w:sz w:val="18"/>
              </w:rPr>
            </w:pPr>
            <w:r w:rsidRPr="006F6258">
              <w:rPr>
                <w:sz w:val="18"/>
              </w:rPr>
              <w:t>Filters traffic between front-end and app layer</w:t>
            </w:r>
          </w:p>
        </w:tc>
        <w:tc>
          <w:tcPr>
            <w:tcW w:w="3168" w:type="dxa"/>
            <w:tcMar>
              <w:top w:w="60" w:type="dxa"/>
              <w:left w:w="100" w:type="dxa"/>
              <w:bottom w:w="60" w:type="dxa"/>
              <w:right w:w="100" w:type="dxa"/>
            </w:tcMar>
          </w:tcPr>
          <w:p w14:paraId="6BC74CD5" w14:textId="77777777" w:rsidR="00E3067F" w:rsidRPr="006F6258" w:rsidRDefault="005010BD" w:rsidP="006F6258">
            <w:pPr>
              <w:spacing w:after="40" w:line="250" w:lineRule="auto"/>
              <w:rPr>
                <w:sz w:val="18"/>
              </w:rPr>
            </w:pPr>
            <w:r w:rsidRPr="006F6258">
              <w:rPr>
                <w:sz w:val="18"/>
              </w:rPr>
              <w:t>HTTPS 443</w:t>
            </w:r>
          </w:p>
        </w:tc>
      </w:tr>
      <w:tr w:rsidR="00E3067F" w14:paraId="519F309D" w14:textId="77777777" w:rsidTr="006F6258">
        <w:tc>
          <w:tcPr>
            <w:tcW w:w="2960" w:type="dxa"/>
            <w:tcMar>
              <w:top w:w="60" w:type="dxa"/>
              <w:left w:w="100" w:type="dxa"/>
              <w:bottom w:w="60" w:type="dxa"/>
              <w:right w:w="100" w:type="dxa"/>
            </w:tcMar>
          </w:tcPr>
          <w:p w14:paraId="171EE83B" w14:textId="77777777" w:rsidR="00E3067F" w:rsidRPr="006F6258" w:rsidRDefault="005010BD" w:rsidP="006F6258">
            <w:pPr>
              <w:spacing w:after="40" w:line="250" w:lineRule="auto"/>
              <w:rPr>
                <w:sz w:val="18"/>
              </w:rPr>
            </w:pPr>
            <w:r w:rsidRPr="006F6258">
              <w:rPr>
                <w:sz w:val="18"/>
              </w:rPr>
              <w:t xml:space="preserve">App layer (application </w:t>
            </w:r>
            <w:proofErr w:type="spellStart"/>
            <w:r w:rsidRPr="006F6258">
              <w:rPr>
                <w:sz w:val="18"/>
              </w:rPr>
              <w:t>VNet</w:t>
            </w:r>
            <w:proofErr w:type="spellEnd"/>
            <w:r w:rsidRPr="006F6258">
              <w:rPr>
                <w:sz w:val="18"/>
              </w:rPr>
              <w:t>)</w:t>
            </w:r>
          </w:p>
        </w:tc>
        <w:tc>
          <w:tcPr>
            <w:tcW w:w="3160" w:type="dxa"/>
            <w:tcMar>
              <w:top w:w="60" w:type="dxa"/>
              <w:left w:w="100" w:type="dxa"/>
              <w:bottom w:w="60" w:type="dxa"/>
              <w:right w:w="100" w:type="dxa"/>
            </w:tcMar>
          </w:tcPr>
          <w:p w14:paraId="17BFD888" w14:textId="77777777" w:rsidR="00E3067F" w:rsidRPr="006F6258" w:rsidRDefault="005010BD" w:rsidP="006F6258">
            <w:pPr>
              <w:spacing w:after="40" w:line="250" w:lineRule="auto"/>
              <w:rPr>
                <w:sz w:val="18"/>
              </w:rPr>
            </w:pPr>
            <w:r w:rsidRPr="006F6258">
              <w:rPr>
                <w:sz w:val="18"/>
              </w:rPr>
              <w:t>Application services</w:t>
            </w:r>
          </w:p>
        </w:tc>
        <w:tc>
          <w:tcPr>
            <w:tcW w:w="3168" w:type="dxa"/>
            <w:tcMar>
              <w:top w:w="60" w:type="dxa"/>
              <w:left w:w="100" w:type="dxa"/>
              <w:bottom w:w="60" w:type="dxa"/>
              <w:right w:w="100" w:type="dxa"/>
            </w:tcMar>
          </w:tcPr>
          <w:p w14:paraId="35E29C9E" w14:textId="77777777" w:rsidR="00E3067F" w:rsidRPr="006F6258" w:rsidRDefault="005010BD" w:rsidP="006F6258">
            <w:pPr>
              <w:spacing w:after="40" w:line="250" w:lineRule="auto"/>
              <w:rPr>
                <w:sz w:val="18"/>
              </w:rPr>
            </w:pPr>
            <w:r w:rsidRPr="006F6258">
              <w:rPr>
                <w:sz w:val="18"/>
              </w:rPr>
              <w:t>HTTPS 443</w:t>
            </w:r>
          </w:p>
        </w:tc>
      </w:tr>
      <w:tr w:rsidR="00E3067F" w14:paraId="270D3C96" w14:textId="77777777" w:rsidTr="006F6258">
        <w:tc>
          <w:tcPr>
            <w:tcW w:w="2960" w:type="dxa"/>
            <w:tcMar>
              <w:top w:w="60" w:type="dxa"/>
              <w:left w:w="100" w:type="dxa"/>
              <w:bottom w:w="60" w:type="dxa"/>
              <w:right w:w="100" w:type="dxa"/>
            </w:tcMar>
          </w:tcPr>
          <w:p w14:paraId="6318E15B" w14:textId="77777777" w:rsidR="00E3067F" w:rsidRPr="006F6258" w:rsidRDefault="005010BD" w:rsidP="006F6258">
            <w:pPr>
              <w:spacing w:after="40" w:line="250" w:lineRule="auto"/>
              <w:rPr>
                <w:sz w:val="18"/>
              </w:rPr>
            </w:pPr>
            <w:proofErr w:type="spellStart"/>
            <w:r w:rsidRPr="006F6258">
              <w:rPr>
                <w:sz w:val="18"/>
              </w:rPr>
              <w:lastRenderedPageBreak/>
              <w:t>Keycloak</w:t>
            </w:r>
            <w:proofErr w:type="spellEnd"/>
            <w:r w:rsidRPr="006F6258">
              <w:rPr>
                <w:sz w:val="18"/>
              </w:rPr>
              <w:t xml:space="preserve"> SSO (identity </w:t>
            </w:r>
            <w:proofErr w:type="spellStart"/>
            <w:r w:rsidRPr="006F6258">
              <w:rPr>
                <w:sz w:val="18"/>
              </w:rPr>
              <w:t>VNet</w:t>
            </w:r>
            <w:proofErr w:type="spellEnd"/>
            <w:r w:rsidRPr="006F6258">
              <w:rPr>
                <w:sz w:val="18"/>
              </w:rPr>
              <w:t>)</w:t>
            </w:r>
          </w:p>
        </w:tc>
        <w:tc>
          <w:tcPr>
            <w:tcW w:w="3160" w:type="dxa"/>
            <w:tcMar>
              <w:top w:w="60" w:type="dxa"/>
              <w:left w:w="100" w:type="dxa"/>
              <w:bottom w:w="60" w:type="dxa"/>
              <w:right w:w="100" w:type="dxa"/>
            </w:tcMar>
          </w:tcPr>
          <w:p w14:paraId="4C8A5698" w14:textId="77777777" w:rsidR="00E3067F" w:rsidRPr="006F6258" w:rsidRDefault="005010BD" w:rsidP="006F6258">
            <w:pPr>
              <w:spacing w:after="40" w:line="250" w:lineRule="auto"/>
              <w:rPr>
                <w:sz w:val="18"/>
              </w:rPr>
            </w:pPr>
            <w:r w:rsidRPr="006F6258">
              <w:rPr>
                <w:sz w:val="18"/>
              </w:rPr>
              <w:t>Single sign-on identity provider (migrates to Entra ID in the target state)</w:t>
            </w:r>
          </w:p>
        </w:tc>
        <w:tc>
          <w:tcPr>
            <w:tcW w:w="3168" w:type="dxa"/>
            <w:tcMar>
              <w:top w:w="60" w:type="dxa"/>
              <w:left w:w="100" w:type="dxa"/>
              <w:bottom w:w="60" w:type="dxa"/>
              <w:right w:w="100" w:type="dxa"/>
            </w:tcMar>
          </w:tcPr>
          <w:p w14:paraId="7228ECB1" w14:textId="77777777" w:rsidR="00E3067F" w:rsidRPr="006F6258" w:rsidRDefault="005010BD" w:rsidP="006F6258">
            <w:pPr>
              <w:spacing w:after="40" w:line="250" w:lineRule="auto"/>
              <w:rPr>
                <w:sz w:val="18"/>
              </w:rPr>
            </w:pPr>
            <w:r w:rsidRPr="006F6258">
              <w:rPr>
                <w:sz w:val="18"/>
              </w:rPr>
              <w:t>443 / SSH 22</w:t>
            </w:r>
          </w:p>
        </w:tc>
      </w:tr>
      <w:tr w:rsidR="00E3067F" w14:paraId="74E70ADC" w14:textId="77777777" w:rsidTr="006F6258">
        <w:tc>
          <w:tcPr>
            <w:tcW w:w="2960" w:type="dxa"/>
            <w:tcMar>
              <w:top w:w="60" w:type="dxa"/>
              <w:left w:w="100" w:type="dxa"/>
              <w:bottom w:w="60" w:type="dxa"/>
              <w:right w:w="100" w:type="dxa"/>
            </w:tcMar>
          </w:tcPr>
          <w:p w14:paraId="41DA0AC1" w14:textId="77777777" w:rsidR="00E3067F" w:rsidRPr="006F6258" w:rsidRDefault="005010BD" w:rsidP="006F6258">
            <w:pPr>
              <w:spacing w:after="40" w:line="250" w:lineRule="auto"/>
              <w:rPr>
                <w:sz w:val="18"/>
              </w:rPr>
            </w:pPr>
            <w:r w:rsidRPr="006F6258">
              <w:rPr>
                <w:sz w:val="18"/>
              </w:rPr>
              <w:t>PostgreSQL</w:t>
            </w:r>
          </w:p>
        </w:tc>
        <w:tc>
          <w:tcPr>
            <w:tcW w:w="3160" w:type="dxa"/>
            <w:tcMar>
              <w:top w:w="60" w:type="dxa"/>
              <w:left w:w="100" w:type="dxa"/>
              <w:bottom w:w="60" w:type="dxa"/>
              <w:right w:w="100" w:type="dxa"/>
            </w:tcMar>
          </w:tcPr>
          <w:p w14:paraId="64DB53CB" w14:textId="77777777" w:rsidR="00E3067F" w:rsidRPr="006F6258" w:rsidRDefault="005010BD" w:rsidP="006F6258">
            <w:pPr>
              <w:spacing w:after="40" w:line="250" w:lineRule="auto"/>
              <w:rPr>
                <w:sz w:val="18"/>
              </w:rPr>
            </w:pPr>
            <w:r w:rsidRPr="006F6258">
              <w:rPr>
                <w:sz w:val="18"/>
              </w:rPr>
              <w:t>Database — private network only</w:t>
            </w:r>
          </w:p>
        </w:tc>
        <w:tc>
          <w:tcPr>
            <w:tcW w:w="3168" w:type="dxa"/>
            <w:tcMar>
              <w:top w:w="60" w:type="dxa"/>
              <w:left w:w="100" w:type="dxa"/>
              <w:bottom w:w="60" w:type="dxa"/>
              <w:right w:w="100" w:type="dxa"/>
            </w:tcMar>
          </w:tcPr>
          <w:p w14:paraId="4D2A901A" w14:textId="77777777" w:rsidR="00E3067F" w:rsidRPr="006F6258" w:rsidRDefault="005010BD" w:rsidP="006F6258">
            <w:pPr>
              <w:spacing w:after="40" w:line="250" w:lineRule="auto"/>
              <w:rPr>
                <w:sz w:val="18"/>
              </w:rPr>
            </w:pPr>
            <w:r w:rsidRPr="006F6258">
              <w:rPr>
                <w:sz w:val="18"/>
              </w:rPr>
              <w:t>TCP 5433</w:t>
            </w:r>
          </w:p>
        </w:tc>
      </w:tr>
      <w:tr w:rsidR="00E3067F" w14:paraId="54F2EF6A" w14:textId="77777777" w:rsidTr="006F6258">
        <w:tc>
          <w:tcPr>
            <w:tcW w:w="2960" w:type="dxa"/>
            <w:tcMar>
              <w:top w:w="60" w:type="dxa"/>
              <w:left w:w="100" w:type="dxa"/>
              <w:bottom w:w="60" w:type="dxa"/>
              <w:right w:w="100" w:type="dxa"/>
            </w:tcMar>
          </w:tcPr>
          <w:p w14:paraId="5E989CD2" w14:textId="77777777" w:rsidR="00E3067F" w:rsidRPr="006F6258" w:rsidRDefault="005010BD" w:rsidP="006F6258">
            <w:pPr>
              <w:spacing w:after="40" w:line="250" w:lineRule="auto"/>
              <w:rPr>
                <w:sz w:val="18"/>
              </w:rPr>
            </w:pPr>
            <w:r w:rsidRPr="006F6258">
              <w:rPr>
                <w:sz w:val="18"/>
              </w:rPr>
              <w:t>Key Vault</w:t>
            </w:r>
          </w:p>
        </w:tc>
        <w:tc>
          <w:tcPr>
            <w:tcW w:w="3160" w:type="dxa"/>
            <w:tcMar>
              <w:top w:w="60" w:type="dxa"/>
              <w:left w:w="100" w:type="dxa"/>
              <w:bottom w:w="60" w:type="dxa"/>
              <w:right w:w="100" w:type="dxa"/>
            </w:tcMar>
          </w:tcPr>
          <w:p w14:paraId="1FC50AB8" w14:textId="77777777" w:rsidR="00E3067F" w:rsidRPr="006F6258" w:rsidRDefault="005010BD" w:rsidP="006F6258">
            <w:pPr>
              <w:spacing w:after="40" w:line="250" w:lineRule="auto"/>
              <w:rPr>
                <w:sz w:val="18"/>
              </w:rPr>
            </w:pPr>
            <w:r w:rsidRPr="006F6258">
              <w:rPr>
                <w:sz w:val="18"/>
              </w:rPr>
              <w:t>Secrets, keys and certificates</w:t>
            </w:r>
          </w:p>
        </w:tc>
        <w:tc>
          <w:tcPr>
            <w:tcW w:w="3168" w:type="dxa"/>
            <w:tcMar>
              <w:top w:w="60" w:type="dxa"/>
              <w:left w:w="100" w:type="dxa"/>
              <w:bottom w:w="60" w:type="dxa"/>
              <w:right w:w="100" w:type="dxa"/>
            </w:tcMar>
          </w:tcPr>
          <w:p w14:paraId="6538F3EE" w14:textId="77777777" w:rsidR="00E3067F" w:rsidRPr="006F6258" w:rsidRDefault="005010BD" w:rsidP="006F6258">
            <w:pPr>
              <w:spacing w:after="40" w:line="250" w:lineRule="auto"/>
              <w:rPr>
                <w:sz w:val="18"/>
              </w:rPr>
            </w:pPr>
            <w:r w:rsidRPr="006F6258">
              <w:rPr>
                <w:sz w:val="18"/>
              </w:rPr>
              <w:t>HTTPS 443</w:t>
            </w:r>
          </w:p>
        </w:tc>
      </w:tr>
      <w:tr w:rsidR="00E3067F" w14:paraId="6D4DC36A" w14:textId="77777777" w:rsidTr="006F6258">
        <w:tc>
          <w:tcPr>
            <w:tcW w:w="2960" w:type="dxa"/>
            <w:tcMar>
              <w:top w:w="60" w:type="dxa"/>
              <w:left w:w="100" w:type="dxa"/>
              <w:bottom w:w="60" w:type="dxa"/>
              <w:right w:w="100" w:type="dxa"/>
            </w:tcMar>
          </w:tcPr>
          <w:p w14:paraId="06D79C50" w14:textId="77777777" w:rsidR="00E3067F" w:rsidRPr="006F6258" w:rsidRDefault="005010BD" w:rsidP="006F6258">
            <w:pPr>
              <w:spacing w:after="40" w:line="250" w:lineRule="auto"/>
              <w:rPr>
                <w:sz w:val="18"/>
              </w:rPr>
            </w:pPr>
            <w:r w:rsidRPr="006F6258">
              <w:rPr>
                <w:sz w:val="18"/>
              </w:rPr>
              <w:t>Storage + Blob</w:t>
            </w:r>
          </w:p>
        </w:tc>
        <w:tc>
          <w:tcPr>
            <w:tcW w:w="3160" w:type="dxa"/>
            <w:tcMar>
              <w:top w:w="60" w:type="dxa"/>
              <w:left w:w="100" w:type="dxa"/>
              <w:bottom w:w="60" w:type="dxa"/>
              <w:right w:w="100" w:type="dxa"/>
            </w:tcMar>
          </w:tcPr>
          <w:p w14:paraId="189464A2" w14:textId="77777777" w:rsidR="00E3067F" w:rsidRPr="006F6258" w:rsidRDefault="005010BD" w:rsidP="006F6258">
            <w:pPr>
              <w:spacing w:after="40" w:line="250" w:lineRule="auto"/>
              <w:rPr>
                <w:sz w:val="18"/>
              </w:rPr>
            </w:pPr>
            <w:r w:rsidRPr="006F6258">
              <w:rPr>
                <w:sz w:val="18"/>
              </w:rPr>
              <w:t>Files and diagnostics</w:t>
            </w:r>
          </w:p>
        </w:tc>
        <w:tc>
          <w:tcPr>
            <w:tcW w:w="3168" w:type="dxa"/>
            <w:tcMar>
              <w:top w:w="60" w:type="dxa"/>
              <w:left w:w="100" w:type="dxa"/>
              <w:bottom w:w="60" w:type="dxa"/>
              <w:right w:w="100" w:type="dxa"/>
            </w:tcMar>
          </w:tcPr>
          <w:p w14:paraId="0FE55DD7" w14:textId="77777777" w:rsidR="00E3067F" w:rsidRPr="006F6258" w:rsidRDefault="005010BD" w:rsidP="006F6258">
            <w:pPr>
              <w:spacing w:after="40" w:line="250" w:lineRule="auto"/>
              <w:rPr>
                <w:sz w:val="18"/>
              </w:rPr>
            </w:pPr>
            <w:r w:rsidRPr="006F6258">
              <w:rPr>
                <w:sz w:val="18"/>
              </w:rPr>
              <w:t>HTTPS 443</w:t>
            </w:r>
          </w:p>
        </w:tc>
      </w:tr>
      <w:tr w:rsidR="00E3067F" w14:paraId="15F34268" w14:textId="77777777" w:rsidTr="006F6258">
        <w:tc>
          <w:tcPr>
            <w:tcW w:w="2960" w:type="dxa"/>
            <w:tcMar>
              <w:top w:w="60" w:type="dxa"/>
              <w:left w:w="100" w:type="dxa"/>
              <w:bottom w:w="60" w:type="dxa"/>
              <w:right w:w="100" w:type="dxa"/>
            </w:tcMar>
          </w:tcPr>
          <w:p w14:paraId="5B4EB031" w14:textId="77777777" w:rsidR="00E3067F" w:rsidRPr="006F6258" w:rsidRDefault="005010BD" w:rsidP="006F6258">
            <w:pPr>
              <w:spacing w:after="40" w:line="250" w:lineRule="auto"/>
              <w:rPr>
                <w:sz w:val="18"/>
              </w:rPr>
            </w:pPr>
            <w:r w:rsidRPr="006F6258">
              <w:rPr>
                <w:sz w:val="18"/>
              </w:rPr>
              <w:t>Jump-box + VPN hub</w:t>
            </w:r>
          </w:p>
        </w:tc>
        <w:tc>
          <w:tcPr>
            <w:tcW w:w="3160" w:type="dxa"/>
            <w:tcMar>
              <w:top w:w="60" w:type="dxa"/>
              <w:left w:w="100" w:type="dxa"/>
              <w:bottom w:w="60" w:type="dxa"/>
              <w:right w:w="100" w:type="dxa"/>
            </w:tcMar>
          </w:tcPr>
          <w:p w14:paraId="74CA3D36" w14:textId="77777777" w:rsidR="00E3067F" w:rsidRPr="006F6258" w:rsidRDefault="005010BD" w:rsidP="006F6258">
            <w:pPr>
              <w:spacing w:after="40" w:line="250" w:lineRule="auto"/>
              <w:rPr>
                <w:sz w:val="18"/>
              </w:rPr>
            </w:pPr>
            <w:r w:rsidRPr="006F6258">
              <w:rPr>
                <w:sz w:val="18"/>
              </w:rPr>
              <w:t>Admin access path (P2S)</w:t>
            </w:r>
          </w:p>
        </w:tc>
        <w:tc>
          <w:tcPr>
            <w:tcW w:w="3168" w:type="dxa"/>
            <w:tcMar>
              <w:top w:w="60" w:type="dxa"/>
              <w:left w:w="100" w:type="dxa"/>
              <w:bottom w:w="60" w:type="dxa"/>
              <w:right w:w="100" w:type="dxa"/>
            </w:tcMar>
          </w:tcPr>
          <w:p w14:paraId="0D9B32A9" w14:textId="77777777" w:rsidR="00E3067F" w:rsidRPr="006F6258" w:rsidRDefault="005010BD" w:rsidP="006F6258">
            <w:pPr>
              <w:spacing w:after="40" w:line="250" w:lineRule="auto"/>
              <w:rPr>
                <w:sz w:val="18"/>
              </w:rPr>
            </w:pPr>
            <w:r w:rsidRPr="006F6258">
              <w:rPr>
                <w:sz w:val="18"/>
              </w:rPr>
              <w:t>RDP 3389 / SSH 22</w:t>
            </w:r>
          </w:p>
        </w:tc>
      </w:tr>
      <w:tr w:rsidR="00E3067F" w14:paraId="66EDCA19" w14:textId="77777777" w:rsidTr="006F6258">
        <w:tc>
          <w:tcPr>
            <w:tcW w:w="2960" w:type="dxa"/>
            <w:tcMar>
              <w:top w:w="60" w:type="dxa"/>
              <w:left w:w="100" w:type="dxa"/>
              <w:bottom w:w="60" w:type="dxa"/>
              <w:right w:w="100" w:type="dxa"/>
            </w:tcMar>
          </w:tcPr>
          <w:p w14:paraId="30474E6C" w14:textId="77777777" w:rsidR="00E3067F" w:rsidRPr="006F6258" w:rsidRDefault="005010BD" w:rsidP="006F6258">
            <w:pPr>
              <w:spacing w:after="40" w:line="250" w:lineRule="auto"/>
              <w:rPr>
                <w:sz w:val="18"/>
              </w:rPr>
            </w:pPr>
            <w:r w:rsidRPr="006F6258">
              <w:rPr>
                <w:sz w:val="18"/>
              </w:rPr>
              <w:t>Backup Vault + DR region</w:t>
            </w:r>
          </w:p>
        </w:tc>
        <w:tc>
          <w:tcPr>
            <w:tcW w:w="3160" w:type="dxa"/>
            <w:tcMar>
              <w:top w:w="60" w:type="dxa"/>
              <w:left w:w="100" w:type="dxa"/>
              <w:bottom w:w="60" w:type="dxa"/>
              <w:right w:w="100" w:type="dxa"/>
            </w:tcMar>
          </w:tcPr>
          <w:p w14:paraId="3A985961" w14:textId="77777777" w:rsidR="00E3067F" w:rsidRPr="006F6258" w:rsidRDefault="005010BD" w:rsidP="006F6258">
            <w:pPr>
              <w:spacing w:after="40" w:line="250" w:lineRule="auto"/>
              <w:rPr>
                <w:sz w:val="18"/>
              </w:rPr>
            </w:pPr>
            <w:r w:rsidRPr="006F6258">
              <w:rPr>
                <w:sz w:val="18"/>
              </w:rPr>
              <w:t>Daily restore points; replicated VMs/disks in a second region</w:t>
            </w:r>
          </w:p>
        </w:tc>
        <w:tc>
          <w:tcPr>
            <w:tcW w:w="3168" w:type="dxa"/>
            <w:tcMar>
              <w:top w:w="60" w:type="dxa"/>
              <w:left w:w="100" w:type="dxa"/>
              <w:bottom w:w="60" w:type="dxa"/>
              <w:right w:w="100" w:type="dxa"/>
            </w:tcMar>
          </w:tcPr>
          <w:p w14:paraId="01A9B768" w14:textId="77777777" w:rsidR="00E3067F" w:rsidRPr="006F6258" w:rsidRDefault="005010BD" w:rsidP="006F6258">
            <w:pPr>
              <w:spacing w:after="40" w:line="250" w:lineRule="auto"/>
              <w:rPr>
                <w:sz w:val="18"/>
              </w:rPr>
            </w:pPr>
            <w:r w:rsidRPr="006F6258">
              <w:rPr>
                <w:sz w:val="18"/>
              </w:rPr>
              <w:t>—</w:t>
            </w:r>
          </w:p>
        </w:tc>
      </w:tr>
    </w:tbl>
    <w:p w14:paraId="4B6F1F90" w14:textId="77777777" w:rsidR="00E3067F" w:rsidRDefault="00E3067F">
      <w:pPr>
        <w:spacing w:after="40"/>
      </w:pPr>
    </w:p>
    <w:p w14:paraId="011AADA2" w14:textId="77777777" w:rsidR="00E3067F" w:rsidRDefault="005010BD" w:rsidP="002B3E27">
      <w:pPr>
        <w:pStyle w:val="ListBullet"/>
        <w:spacing w:before="200" w:after="160"/>
      </w:pPr>
      <w:proofErr w:type="spellStart"/>
      <w:r w:rsidRPr="002B3E27">
        <w:rPr>
          <w:b/>
        </w:rPr>
        <w:t>DevSecOps</w:t>
      </w:r>
      <w:proofErr w:type="spellEnd"/>
      <w:r w:rsidRPr="002B3E27">
        <w:rPr>
          <w:b/>
        </w:rPr>
        <w:t xml:space="preserve"> in operation</w:t>
      </w:r>
      <w:r>
        <w:t>: static analysis (SonarQube) with CI quality gates · dynamic testing (OWASP ZAP) · continuous vulnerability management (Qualys) with CVSS-based patch SLAs · periodic grey-box VAPT with re-test evidence.</w:t>
      </w:r>
    </w:p>
    <w:p w14:paraId="7783DCEA" w14:textId="77777777" w:rsidR="00E3067F" w:rsidRDefault="005010BD">
      <w:pPr>
        <w:pStyle w:val="Heading1"/>
      </w:pPr>
      <w:bookmarkStart w:id="4" w:name="_Toc238746692"/>
      <w:r>
        <w:t>2.  Method — one module at a time</w:t>
      </w:r>
      <w:bookmarkEnd w:id="4"/>
    </w:p>
    <w:p w14:paraId="18BEFEA3" w14:textId="77777777" w:rsidR="006F6258" w:rsidRDefault="006F6258" w:rsidP="006F6258">
      <w:pPr>
        <w:spacing w:after="80" w:line="276" w:lineRule="auto"/>
        <w:rPr>
          <w:color w:val="52696F"/>
        </w:rPr>
      </w:pPr>
      <w:r>
        <w:rPr>
          <w:color w:val="52696F"/>
        </w:rPr>
        <w:t>Each module passes through the same template, in this order:</w:t>
      </w:r>
    </w:p>
    <w:p w14:paraId="723B7B5E" w14:textId="77777777" w:rsidR="006F6258" w:rsidRDefault="006F6258" w:rsidP="006F6258">
      <w:pPr>
        <w:pStyle w:val="ListBullet"/>
      </w:pPr>
      <w:r w:rsidRPr="006F6258">
        <w:t>Current modules detailing</w:t>
      </w:r>
    </w:p>
    <w:p w14:paraId="6EF8C247" w14:textId="77777777" w:rsidR="006F6258" w:rsidRDefault="006F6258" w:rsidP="006F6258">
      <w:pPr>
        <w:pStyle w:val="ListBullet"/>
      </w:pPr>
      <w:r w:rsidRPr="006F6258">
        <w:t>Flowcharts</w:t>
      </w:r>
    </w:p>
    <w:p w14:paraId="584204AB" w14:textId="77777777" w:rsidR="006F6258" w:rsidRDefault="006F6258" w:rsidP="006F6258">
      <w:pPr>
        <w:pStyle w:val="ListBullet"/>
      </w:pPr>
      <w:r w:rsidRPr="006F6258">
        <w:t>Roles &amp; permissions</w:t>
      </w:r>
    </w:p>
    <w:p w14:paraId="77B9FD18" w14:textId="77777777" w:rsidR="006F6258" w:rsidRDefault="006F6258" w:rsidP="006F6258">
      <w:pPr>
        <w:pStyle w:val="ListBullet"/>
      </w:pPr>
      <w:r w:rsidRPr="006F6258">
        <w:t>Business benefits</w:t>
      </w:r>
    </w:p>
    <w:p w14:paraId="352F6DEB" w14:textId="77777777" w:rsidR="006F6258" w:rsidRDefault="006F6258" w:rsidP="006F6258">
      <w:pPr>
        <w:pStyle w:val="ListBullet"/>
      </w:pPr>
      <w:r w:rsidRPr="006F6258">
        <w:t>Functional requirements compliance</w:t>
      </w:r>
    </w:p>
    <w:p w14:paraId="77988EEF" w14:textId="77777777" w:rsidR="006F6258" w:rsidRDefault="006F6258" w:rsidP="006F6258">
      <w:pPr>
        <w:pStyle w:val="ListBullet"/>
      </w:pPr>
      <w:r w:rsidRPr="006F6258">
        <w:t>AI section — agents, AI compliance, AI benefits</w:t>
      </w:r>
    </w:p>
    <w:p w14:paraId="32B05A5D" w14:textId="77777777" w:rsidR="006F6258" w:rsidRDefault="006F6258" w:rsidP="006F6258">
      <w:pPr>
        <w:pStyle w:val="ListBullet"/>
      </w:pPr>
      <w:r w:rsidRPr="006F6258">
        <w:t>Improvements TO BE — delta develop · application revamp · unified data architecture platform · AI agents + AI platform</w:t>
      </w:r>
    </w:p>
    <w:p w14:paraId="32877F12" w14:textId="77777777" w:rsidR="006F6258" w:rsidRDefault="006F6258" w:rsidP="006F6258">
      <w:pPr>
        <w:pStyle w:val="ListBullet"/>
      </w:pPr>
      <w:r w:rsidRPr="006F6258">
        <w:t>Effort estimation in man-weeks</w:t>
      </w:r>
    </w:p>
    <w:p w14:paraId="1322B4DA" w14:textId="77777777" w:rsidR="00E3067F" w:rsidRPr="006F6258" w:rsidRDefault="006F6258" w:rsidP="006F6258">
      <w:pPr>
        <w:spacing w:before="160" w:after="160" w:line="276" w:lineRule="auto"/>
      </w:pPr>
      <w:r w:rsidRPr="006F6258">
        <w:t>This issue applies the template to Master Data Management, Ships, Seafarers’ Affairs &amp; MET Oversight, and Legislations, Regulations &amp; Circulars at full depth — each with its target architecture on the Azure stack, the agents that act in it, and the effort to full compliance. The remaining domains follow on the same template in later issues.</w:t>
      </w:r>
    </w:p>
    <w:p w14:paraId="3580C478" w14:textId="77777777" w:rsidR="00E3067F" w:rsidRDefault="005010BD">
      <w:pPr>
        <w:pStyle w:val="Heading1"/>
      </w:pPr>
      <w:bookmarkStart w:id="5" w:name="_Toc238746693"/>
      <w:r>
        <w:t>3.  Module 1 — Master Data Management</w:t>
      </w:r>
      <w:bookmarkEnd w:id="5"/>
    </w:p>
    <w:p w14:paraId="27FE0F0E" w14:textId="77777777" w:rsidR="00E3067F" w:rsidRDefault="005010BD" w:rsidP="006F6258">
      <w:pPr>
        <w:spacing w:after="160" w:line="276" w:lineRule="auto"/>
      </w:pPr>
      <w:r>
        <w:rPr>
          <w:color w:val="52696F"/>
        </w:rPr>
        <w:t>Master data is where the RFP's core promise — single master records for vessels, seafarers, companies, ports and facilities, shared across all seven domains with zero duplication (RFP §5.4.1, §7.5) — is won or lost. The current platform already runs a disciplined master-data layer; this section details it feature by feature, then its target architecture on Azure, then the AI pipeline.</w:t>
      </w:r>
    </w:p>
    <w:p w14:paraId="58944F4C" w14:textId="77777777" w:rsidR="00E3067F" w:rsidRDefault="005010BD">
      <w:pPr>
        <w:pStyle w:val="Heading2"/>
      </w:pPr>
      <w:bookmarkStart w:id="6" w:name="_Toc238746694"/>
      <w:proofErr w:type="gramStart"/>
      <w:r>
        <w:t>3.1  Modules</w:t>
      </w:r>
      <w:proofErr w:type="gramEnd"/>
      <w:r>
        <w:t xml:space="preserve"> detailing — current features, in depth</w:t>
      </w:r>
      <w:bookmarkEnd w:id="6"/>
    </w:p>
    <w:tbl>
      <w:tblPr>
        <w:tblStyle w:val="TableGrid"/>
        <w:tblW w:w="9280" w:type="dxa"/>
        <w:tblLayout w:type="fixed"/>
        <w:tblLook w:val="04A0" w:firstRow="1" w:lastRow="0" w:firstColumn="1" w:lastColumn="0" w:noHBand="0" w:noVBand="1"/>
      </w:tblPr>
      <w:tblGrid>
        <w:gridCol w:w="520"/>
        <w:gridCol w:w="2358"/>
        <w:gridCol w:w="6402"/>
      </w:tblGrid>
      <w:tr w:rsidR="00E3067F" w14:paraId="40DFCEC0" w14:textId="77777777" w:rsidTr="006F6258">
        <w:trPr>
          <w:tblHeader/>
        </w:trPr>
        <w:tc>
          <w:tcPr>
            <w:tcW w:w="520" w:type="dxa"/>
            <w:shd w:val="clear" w:color="auto" w:fill="0E7C86"/>
            <w:tcMar>
              <w:top w:w="60" w:type="dxa"/>
              <w:left w:w="100" w:type="dxa"/>
              <w:bottom w:w="60" w:type="dxa"/>
              <w:right w:w="100" w:type="dxa"/>
            </w:tcMar>
          </w:tcPr>
          <w:p w14:paraId="4CB2EDD3" w14:textId="77777777" w:rsidR="00E3067F" w:rsidRPr="006F6258" w:rsidRDefault="005010BD" w:rsidP="006F6258">
            <w:pPr>
              <w:spacing w:after="40" w:line="250" w:lineRule="auto"/>
              <w:rPr>
                <w:sz w:val="18"/>
              </w:rPr>
            </w:pPr>
            <w:r w:rsidRPr="006F6258">
              <w:rPr>
                <w:b/>
                <w:color w:val="FFFFFF"/>
                <w:sz w:val="18"/>
              </w:rPr>
              <w:t>#</w:t>
            </w:r>
          </w:p>
        </w:tc>
        <w:tc>
          <w:tcPr>
            <w:tcW w:w="2360" w:type="dxa"/>
            <w:shd w:val="clear" w:color="auto" w:fill="0E7C86"/>
            <w:tcMar>
              <w:top w:w="60" w:type="dxa"/>
              <w:left w:w="100" w:type="dxa"/>
              <w:bottom w:w="60" w:type="dxa"/>
              <w:right w:w="100" w:type="dxa"/>
            </w:tcMar>
          </w:tcPr>
          <w:p w14:paraId="075AA1FB" w14:textId="77777777" w:rsidR="00E3067F" w:rsidRPr="006F6258" w:rsidRDefault="005010BD" w:rsidP="006F6258">
            <w:pPr>
              <w:spacing w:after="40" w:line="250" w:lineRule="auto"/>
              <w:rPr>
                <w:sz w:val="18"/>
              </w:rPr>
            </w:pPr>
            <w:r w:rsidRPr="006F6258">
              <w:rPr>
                <w:b/>
                <w:color w:val="FFFFFF"/>
                <w:sz w:val="18"/>
              </w:rPr>
              <w:t>Feature</w:t>
            </w:r>
          </w:p>
        </w:tc>
        <w:tc>
          <w:tcPr>
            <w:tcW w:w="6408" w:type="dxa"/>
            <w:shd w:val="clear" w:color="auto" w:fill="0E7C86"/>
            <w:tcMar>
              <w:top w:w="60" w:type="dxa"/>
              <w:left w:w="100" w:type="dxa"/>
              <w:bottom w:w="60" w:type="dxa"/>
              <w:right w:w="100" w:type="dxa"/>
            </w:tcMar>
          </w:tcPr>
          <w:p w14:paraId="3B04C3FF" w14:textId="77777777" w:rsidR="00E3067F" w:rsidRPr="006F6258" w:rsidRDefault="005010BD" w:rsidP="006F6258">
            <w:pPr>
              <w:spacing w:after="40" w:line="250" w:lineRule="auto"/>
              <w:rPr>
                <w:sz w:val="18"/>
              </w:rPr>
            </w:pPr>
            <w:r w:rsidRPr="006F6258">
              <w:rPr>
                <w:b/>
                <w:color w:val="FFFFFF"/>
                <w:sz w:val="18"/>
              </w:rPr>
              <w:t>How it works today</w:t>
            </w:r>
          </w:p>
        </w:tc>
      </w:tr>
      <w:tr w:rsidR="00E3067F" w14:paraId="55BCB0D4" w14:textId="77777777" w:rsidTr="006F6258">
        <w:tc>
          <w:tcPr>
            <w:tcW w:w="520" w:type="dxa"/>
            <w:tcMar>
              <w:top w:w="60" w:type="dxa"/>
              <w:left w:w="100" w:type="dxa"/>
              <w:bottom w:w="60" w:type="dxa"/>
              <w:right w:w="100" w:type="dxa"/>
            </w:tcMar>
          </w:tcPr>
          <w:p w14:paraId="650B6FAB" w14:textId="77777777" w:rsidR="00E3067F" w:rsidRPr="006F6258" w:rsidRDefault="005010BD" w:rsidP="006F6258">
            <w:pPr>
              <w:spacing w:after="40" w:line="250" w:lineRule="auto"/>
              <w:rPr>
                <w:sz w:val="18"/>
              </w:rPr>
            </w:pPr>
            <w:r w:rsidRPr="006F6258">
              <w:rPr>
                <w:sz w:val="18"/>
              </w:rPr>
              <w:t>1</w:t>
            </w:r>
          </w:p>
        </w:tc>
        <w:tc>
          <w:tcPr>
            <w:tcW w:w="2360" w:type="dxa"/>
            <w:tcMar>
              <w:top w:w="60" w:type="dxa"/>
              <w:left w:w="100" w:type="dxa"/>
              <w:bottom w:w="60" w:type="dxa"/>
              <w:right w:w="100" w:type="dxa"/>
            </w:tcMar>
          </w:tcPr>
          <w:p w14:paraId="02C7DDC0" w14:textId="77777777" w:rsidR="00E3067F" w:rsidRPr="006F6258" w:rsidRDefault="005010BD" w:rsidP="006F6258">
            <w:pPr>
              <w:spacing w:after="40" w:line="250" w:lineRule="auto"/>
              <w:rPr>
                <w:sz w:val="18"/>
              </w:rPr>
            </w:pPr>
            <w:r w:rsidRPr="006F6258">
              <w:rPr>
                <w:sz w:val="18"/>
              </w:rPr>
              <w:t>Config-driven CRUD engine</w:t>
            </w:r>
          </w:p>
        </w:tc>
        <w:tc>
          <w:tcPr>
            <w:tcW w:w="6408" w:type="dxa"/>
            <w:tcMar>
              <w:top w:w="60" w:type="dxa"/>
              <w:left w:w="100" w:type="dxa"/>
              <w:bottom w:w="60" w:type="dxa"/>
              <w:right w:w="100" w:type="dxa"/>
            </w:tcMar>
          </w:tcPr>
          <w:p w14:paraId="4892AE12" w14:textId="77777777" w:rsidR="00D0021F" w:rsidRPr="00D0021F" w:rsidRDefault="00D0021F" w:rsidP="00D0021F">
            <w:pPr>
              <w:pStyle w:val="ListBullet"/>
              <w:spacing w:after="40" w:line="240" w:lineRule="auto"/>
              <w:ind w:left="200" w:hanging="200"/>
              <w:rPr>
                <w:sz w:val="18"/>
              </w:rPr>
            </w:pPr>
            <w:r w:rsidRPr="00D0021F">
              <w:rPr>
                <w:sz w:val="18"/>
              </w:rPr>
              <w:t>Every master is a configuration, not a component: list + search + filters + pagination (capped at 100 rows) + a slide-over add/edit drawer, all rendered by one engine from a column/field definition.</w:t>
            </w:r>
          </w:p>
          <w:p w14:paraId="3E2CBF89" w14:textId="77777777" w:rsidR="00E3067F" w:rsidRPr="00D0021F" w:rsidRDefault="00D0021F" w:rsidP="00D0021F">
            <w:pPr>
              <w:pStyle w:val="ListBullet"/>
              <w:spacing w:after="40" w:line="240" w:lineRule="auto"/>
              <w:ind w:left="200" w:hanging="200"/>
              <w:rPr>
                <w:sz w:val="18"/>
              </w:rPr>
            </w:pPr>
            <w:r w:rsidRPr="00D0021F">
              <w:rPr>
                <w:sz w:val="18"/>
              </w:rPr>
              <w:t>Adding a master is a configuration entry, not a code change — the seed of the RFP's low-code requirement.</w:t>
            </w:r>
          </w:p>
        </w:tc>
      </w:tr>
      <w:tr w:rsidR="00E3067F" w14:paraId="63158CB4" w14:textId="77777777" w:rsidTr="006F6258">
        <w:tc>
          <w:tcPr>
            <w:tcW w:w="520" w:type="dxa"/>
            <w:tcMar>
              <w:top w:w="60" w:type="dxa"/>
              <w:left w:w="100" w:type="dxa"/>
              <w:bottom w:w="60" w:type="dxa"/>
              <w:right w:w="100" w:type="dxa"/>
            </w:tcMar>
          </w:tcPr>
          <w:p w14:paraId="42D8887C" w14:textId="77777777" w:rsidR="004344AE" w:rsidRPr="00D0021F" w:rsidRDefault="00D0021F" w:rsidP="00D0021F">
            <w:pPr>
              <w:spacing w:after="40" w:line="240" w:lineRule="auto"/>
              <w:rPr>
                <w:sz w:val="18"/>
              </w:rPr>
            </w:pPr>
            <w:r w:rsidRPr="00D0021F">
              <w:rPr>
                <w:sz w:val="18"/>
              </w:rPr>
              <w:lastRenderedPageBreak/>
              <w:t>2</w:t>
            </w:r>
          </w:p>
          <w:p w14:paraId="07F8E43A" w14:textId="77777777" w:rsidR="00E3067F" w:rsidRPr="00D0021F" w:rsidRDefault="00E3067F" w:rsidP="00D0021F">
            <w:pPr>
              <w:spacing w:after="0" w:line="20" w:lineRule="auto"/>
              <w:rPr>
                <w:sz w:val="2"/>
              </w:rPr>
            </w:pPr>
          </w:p>
        </w:tc>
        <w:tc>
          <w:tcPr>
            <w:tcW w:w="2360" w:type="dxa"/>
            <w:tcMar>
              <w:top w:w="60" w:type="dxa"/>
              <w:left w:w="100" w:type="dxa"/>
              <w:bottom w:w="60" w:type="dxa"/>
              <w:right w:w="100" w:type="dxa"/>
            </w:tcMar>
          </w:tcPr>
          <w:p w14:paraId="72583D1D" w14:textId="77777777" w:rsidR="00E3067F" w:rsidRPr="006F6258" w:rsidRDefault="005010BD" w:rsidP="006F6258">
            <w:pPr>
              <w:spacing w:after="40" w:line="250" w:lineRule="auto"/>
              <w:rPr>
                <w:sz w:val="18"/>
              </w:rPr>
            </w:pPr>
            <w:r w:rsidRPr="006F6258">
              <w:rPr>
                <w:sz w:val="18"/>
              </w:rPr>
              <w:t>Lookup framework — 19 categories</w:t>
            </w:r>
          </w:p>
        </w:tc>
        <w:tc>
          <w:tcPr>
            <w:tcW w:w="6408" w:type="dxa"/>
            <w:tcMar>
              <w:top w:w="60" w:type="dxa"/>
              <w:left w:w="100" w:type="dxa"/>
              <w:bottom w:w="60" w:type="dxa"/>
              <w:right w:w="100" w:type="dxa"/>
            </w:tcMar>
          </w:tcPr>
          <w:p w14:paraId="3E2D7CA5" w14:textId="77777777" w:rsidR="00D0021F" w:rsidRPr="00D0021F" w:rsidRDefault="00D0021F" w:rsidP="00D0021F">
            <w:pPr>
              <w:spacing w:after="40" w:line="240" w:lineRule="auto"/>
              <w:rPr>
                <w:sz w:val="18"/>
              </w:rPr>
            </w:pPr>
            <w:r w:rsidRPr="00D0021F">
              <w:rPr>
                <w:sz w:val="18"/>
              </w:rPr>
              <w:t>One unified, category-keyed store covering:</w:t>
            </w:r>
          </w:p>
          <w:p w14:paraId="72138A33" w14:textId="77777777" w:rsidR="00D0021F" w:rsidRPr="00D0021F" w:rsidRDefault="00D0021F" w:rsidP="00D0021F">
            <w:pPr>
              <w:pStyle w:val="ListBullet"/>
              <w:spacing w:after="40" w:line="240" w:lineRule="auto"/>
              <w:ind w:left="200" w:hanging="200"/>
              <w:rPr>
                <w:sz w:val="18"/>
              </w:rPr>
            </w:pPr>
            <w:r w:rsidRPr="00D0021F">
              <w:rPr>
                <w:sz w:val="18"/>
              </w:rPr>
              <w:t>vessel types</w:t>
            </w:r>
          </w:p>
          <w:p w14:paraId="72A9B292" w14:textId="77777777" w:rsidR="00D0021F" w:rsidRPr="00D0021F" w:rsidRDefault="00D0021F" w:rsidP="00D0021F">
            <w:pPr>
              <w:pStyle w:val="ListBullet"/>
              <w:spacing w:after="40" w:line="240" w:lineRule="auto"/>
              <w:ind w:left="200" w:hanging="200"/>
              <w:rPr>
                <w:sz w:val="18"/>
              </w:rPr>
            </w:pPr>
            <w:r w:rsidRPr="00D0021F">
              <w:rPr>
                <w:sz w:val="18"/>
              </w:rPr>
              <w:t>cargo types</w:t>
            </w:r>
          </w:p>
          <w:p w14:paraId="73348864" w14:textId="77777777" w:rsidR="00D0021F" w:rsidRPr="00D0021F" w:rsidRDefault="00D0021F" w:rsidP="00D0021F">
            <w:pPr>
              <w:pStyle w:val="ListBullet"/>
              <w:spacing w:after="40" w:line="240" w:lineRule="auto"/>
              <w:ind w:left="200" w:hanging="200"/>
              <w:rPr>
                <w:sz w:val="18"/>
              </w:rPr>
            </w:pPr>
            <w:r w:rsidRPr="00D0021F">
              <w:rPr>
                <w:sz w:val="18"/>
              </w:rPr>
              <w:t>ports (UN/LOCODE)</w:t>
            </w:r>
          </w:p>
          <w:p w14:paraId="4161602F" w14:textId="77777777" w:rsidR="00D0021F" w:rsidRPr="00D0021F" w:rsidRDefault="00D0021F" w:rsidP="00D0021F">
            <w:pPr>
              <w:pStyle w:val="ListBullet"/>
              <w:spacing w:after="40" w:line="240" w:lineRule="auto"/>
              <w:ind w:left="200" w:hanging="200"/>
              <w:rPr>
                <w:sz w:val="18"/>
              </w:rPr>
            </w:pPr>
            <w:r w:rsidRPr="00D0021F">
              <w:rPr>
                <w:sz w:val="18"/>
              </w:rPr>
              <w:t>shipping agents</w:t>
            </w:r>
          </w:p>
          <w:p w14:paraId="4FB3CEA7" w14:textId="77777777" w:rsidR="00D0021F" w:rsidRPr="00D0021F" w:rsidRDefault="00D0021F" w:rsidP="00D0021F">
            <w:pPr>
              <w:pStyle w:val="ListBullet"/>
              <w:spacing w:after="40" w:line="240" w:lineRule="auto"/>
              <w:ind w:left="200" w:hanging="200"/>
              <w:rPr>
                <w:sz w:val="18"/>
              </w:rPr>
            </w:pPr>
            <w:r w:rsidRPr="00D0021F">
              <w:rPr>
                <w:sz w:val="18"/>
              </w:rPr>
              <w:t>deficiency codes</w:t>
            </w:r>
          </w:p>
          <w:p w14:paraId="400BC5DE" w14:textId="77777777" w:rsidR="00D0021F" w:rsidRPr="00D0021F" w:rsidRDefault="00D0021F" w:rsidP="00D0021F">
            <w:pPr>
              <w:pStyle w:val="ListBullet"/>
              <w:spacing w:after="40" w:line="240" w:lineRule="auto"/>
              <w:ind w:left="200" w:hanging="200"/>
              <w:rPr>
                <w:sz w:val="18"/>
              </w:rPr>
            </w:pPr>
            <w:r w:rsidRPr="00D0021F">
              <w:rPr>
                <w:sz w:val="18"/>
              </w:rPr>
              <w:t>PSC action codes</w:t>
            </w:r>
          </w:p>
          <w:p w14:paraId="1EB2B064" w14:textId="77777777" w:rsidR="00D0021F" w:rsidRPr="00D0021F" w:rsidRDefault="00D0021F" w:rsidP="00D0021F">
            <w:pPr>
              <w:pStyle w:val="ListBullet"/>
              <w:spacing w:after="40" w:line="240" w:lineRule="auto"/>
              <w:ind w:left="200" w:hanging="200"/>
              <w:rPr>
                <w:sz w:val="18"/>
              </w:rPr>
            </w:pPr>
            <w:r w:rsidRPr="00D0021F">
              <w:rPr>
                <w:sz w:val="18"/>
              </w:rPr>
              <w:t>countries</w:t>
            </w:r>
          </w:p>
          <w:p w14:paraId="48259E88" w14:textId="77777777" w:rsidR="00D0021F" w:rsidRPr="00D0021F" w:rsidRDefault="00D0021F" w:rsidP="00D0021F">
            <w:pPr>
              <w:pStyle w:val="ListBullet"/>
              <w:spacing w:after="40" w:line="240" w:lineRule="auto"/>
              <w:ind w:left="200" w:hanging="200"/>
              <w:rPr>
                <w:sz w:val="18"/>
              </w:rPr>
            </w:pPr>
            <w:r w:rsidRPr="00D0021F">
              <w:rPr>
                <w:sz w:val="18"/>
              </w:rPr>
              <w:t>states</w:t>
            </w:r>
          </w:p>
          <w:p w14:paraId="663F95B4" w14:textId="77777777" w:rsidR="00D0021F" w:rsidRPr="00D0021F" w:rsidRDefault="00D0021F" w:rsidP="00D0021F">
            <w:pPr>
              <w:pStyle w:val="ListBullet"/>
              <w:spacing w:after="40" w:line="240" w:lineRule="auto"/>
              <w:ind w:left="200" w:hanging="200"/>
              <w:rPr>
                <w:sz w:val="18"/>
              </w:rPr>
            </w:pPr>
            <w:r w:rsidRPr="00D0021F">
              <w:rPr>
                <w:sz w:val="18"/>
              </w:rPr>
              <w:t>cities</w:t>
            </w:r>
          </w:p>
          <w:p w14:paraId="305F137A" w14:textId="77777777" w:rsidR="00D0021F" w:rsidRPr="00D0021F" w:rsidRDefault="00D0021F" w:rsidP="00D0021F">
            <w:pPr>
              <w:pStyle w:val="ListBullet"/>
              <w:spacing w:after="40" w:line="240" w:lineRule="auto"/>
              <w:ind w:left="200" w:hanging="200"/>
              <w:rPr>
                <w:sz w:val="18"/>
              </w:rPr>
            </w:pPr>
            <w:r w:rsidRPr="00D0021F">
              <w:rPr>
                <w:sz w:val="18"/>
              </w:rPr>
              <w:t>units of measure</w:t>
            </w:r>
          </w:p>
          <w:p w14:paraId="4A7AF72D" w14:textId="77777777" w:rsidR="00D0021F" w:rsidRPr="00D0021F" w:rsidRDefault="00D0021F" w:rsidP="00D0021F">
            <w:pPr>
              <w:pStyle w:val="ListBullet"/>
              <w:spacing w:after="40" w:line="240" w:lineRule="auto"/>
              <w:ind w:left="200" w:hanging="200"/>
              <w:rPr>
                <w:sz w:val="18"/>
              </w:rPr>
            </w:pPr>
            <w:r w:rsidRPr="00D0021F">
              <w:rPr>
                <w:sz w:val="18"/>
              </w:rPr>
              <w:t>currencies</w:t>
            </w:r>
          </w:p>
          <w:p w14:paraId="6A695A9A" w14:textId="77777777" w:rsidR="00D0021F" w:rsidRPr="00D0021F" w:rsidRDefault="00D0021F" w:rsidP="00D0021F">
            <w:pPr>
              <w:pStyle w:val="ListBullet"/>
              <w:spacing w:after="40" w:line="240" w:lineRule="auto"/>
              <w:ind w:left="200" w:hanging="200"/>
              <w:rPr>
                <w:sz w:val="18"/>
              </w:rPr>
            </w:pPr>
            <w:r w:rsidRPr="00D0021F">
              <w:rPr>
                <w:sz w:val="18"/>
              </w:rPr>
              <w:t>equipment types</w:t>
            </w:r>
          </w:p>
          <w:p w14:paraId="66C5BD4E" w14:textId="77777777" w:rsidR="00D0021F" w:rsidRPr="00D0021F" w:rsidRDefault="00D0021F" w:rsidP="00D0021F">
            <w:pPr>
              <w:pStyle w:val="ListBullet"/>
              <w:spacing w:after="40" w:line="240" w:lineRule="auto"/>
              <w:ind w:left="200" w:hanging="200"/>
              <w:rPr>
                <w:sz w:val="18"/>
              </w:rPr>
            </w:pPr>
            <w:r w:rsidRPr="00D0021F">
              <w:rPr>
                <w:sz w:val="18"/>
              </w:rPr>
              <w:t>equipment &amp; assets</w:t>
            </w:r>
          </w:p>
          <w:p w14:paraId="4AFC40BD" w14:textId="77777777" w:rsidR="00D0021F" w:rsidRPr="00D0021F" w:rsidRDefault="00D0021F" w:rsidP="00D0021F">
            <w:pPr>
              <w:pStyle w:val="ListBullet"/>
              <w:spacing w:after="40" w:line="240" w:lineRule="auto"/>
              <w:ind w:left="200" w:hanging="200"/>
              <w:rPr>
                <w:sz w:val="18"/>
              </w:rPr>
            </w:pPr>
            <w:r w:rsidRPr="00D0021F">
              <w:rPr>
                <w:sz w:val="18"/>
              </w:rPr>
              <w:t>departments</w:t>
            </w:r>
          </w:p>
          <w:p w14:paraId="4A4C5F9C" w14:textId="77777777" w:rsidR="00D0021F" w:rsidRPr="00D0021F" w:rsidRDefault="00D0021F" w:rsidP="00D0021F">
            <w:pPr>
              <w:pStyle w:val="ListBullet"/>
              <w:spacing w:after="40" w:line="240" w:lineRule="auto"/>
              <w:ind w:left="200" w:hanging="200"/>
              <w:rPr>
                <w:sz w:val="18"/>
              </w:rPr>
            </w:pPr>
            <w:r w:rsidRPr="00D0021F">
              <w:rPr>
                <w:sz w:val="18"/>
              </w:rPr>
              <w:t>designations</w:t>
            </w:r>
          </w:p>
          <w:p w14:paraId="6EFCD26A" w14:textId="77777777" w:rsidR="00D0021F" w:rsidRPr="00D0021F" w:rsidRDefault="00D0021F" w:rsidP="00D0021F">
            <w:pPr>
              <w:pStyle w:val="ListBullet"/>
              <w:spacing w:after="40" w:line="240" w:lineRule="auto"/>
              <w:ind w:left="200" w:hanging="200"/>
              <w:rPr>
                <w:sz w:val="18"/>
              </w:rPr>
            </w:pPr>
            <w:r w:rsidRPr="00D0021F">
              <w:rPr>
                <w:sz w:val="18"/>
              </w:rPr>
              <w:t>shifts</w:t>
            </w:r>
          </w:p>
          <w:p w14:paraId="7421182D" w14:textId="77777777" w:rsidR="00D0021F" w:rsidRPr="00D0021F" w:rsidRDefault="00D0021F" w:rsidP="00D0021F">
            <w:pPr>
              <w:pStyle w:val="ListBullet"/>
              <w:spacing w:after="40" w:line="240" w:lineRule="auto"/>
              <w:ind w:left="200" w:hanging="200"/>
              <w:rPr>
                <w:sz w:val="18"/>
              </w:rPr>
            </w:pPr>
            <w:r w:rsidRPr="00D0021F">
              <w:rPr>
                <w:sz w:val="18"/>
              </w:rPr>
              <w:t>document types</w:t>
            </w:r>
          </w:p>
          <w:p w14:paraId="34A9774D" w14:textId="77777777" w:rsidR="00D0021F" w:rsidRPr="00D0021F" w:rsidRDefault="00D0021F" w:rsidP="00D0021F">
            <w:pPr>
              <w:pStyle w:val="ListBullet"/>
              <w:spacing w:after="40" w:line="240" w:lineRule="auto"/>
              <w:ind w:left="200" w:hanging="200"/>
              <w:rPr>
                <w:sz w:val="18"/>
              </w:rPr>
            </w:pPr>
            <w:r w:rsidRPr="00D0021F">
              <w:rPr>
                <w:sz w:val="18"/>
              </w:rPr>
              <w:t>incident locations</w:t>
            </w:r>
          </w:p>
          <w:p w14:paraId="64528FAD" w14:textId="77777777" w:rsidR="00D0021F" w:rsidRPr="00D0021F" w:rsidRDefault="00D0021F" w:rsidP="00D0021F">
            <w:pPr>
              <w:pStyle w:val="ListBullet"/>
              <w:spacing w:after="40" w:line="240" w:lineRule="auto"/>
              <w:ind w:left="200" w:hanging="200"/>
              <w:rPr>
                <w:sz w:val="18"/>
              </w:rPr>
            </w:pPr>
            <w:r w:rsidRPr="00D0021F">
              <w:rPr>
                <w:sz w:val="18"/>
              </w:rPr>
              <w:t>holiday calendar.</w:t>
            </w:r>
          </w:p>
          <w:p w14:paraId="4E5EBD5C" w14:textId="77777777" w:rsidR="00D0021F" w:rsidRPr="00D0021F" w:rsidRDefault="00D0021F" w:rsidP="00D0021F">
            <w:pPr>
              <w:spacing w:before="60" w:after="0" w:line="240" w:lineRule="auto"/>
              <w:rPr>
                <w:sz w:val="18"/>
              </w:rPr>
            </w:pPr>
            <w:r w:rsidRPr="00D0021F">
              <w:rPr>
                <w:sz w:val="18"/>
              </w:rPr>
              <w:t>Every entry carries an active/inactive flag; inactive values stop appearing in forms but keep rendering in history.</w:t>
            </w:r>
          </w:p>
          <w:p w14:paraId="23934046" w14:textId="77777777" w:rsidR="00E3067F" w:rsidRPr="00D0021F" w:rsidRDefault="00E3067F" w:rsidP="00D0021F">
            <w:pPr>
              <w:pStyle w:val="ListBullet"/>
              <w:spacing w:after="0" w:line="20" w:lineRule="auto"/>
              <w:ind w:left="200" w:hanging="200"/>
              <w:rPr>
                <w:sz w:val="2"/>
              </w:rPr>
            </w:pPr>
          </w:p>
        </w:tc>
      </w:tr>
      <w:tr w:rsidR="00E3067F" w14:paraId="6902D213" w14:textId="77777777" w:rsidTr="006F6258">
        <w:tc>
          <w:tcPr>
            <w:tcW w:w="520" w:type="dxa"/>
            <w:tcMar>
              <w:top w:w="60" w:type="dxa"/>
              <w:left w:w="100" w:type="dxa"/>
              <w:bottom w:w="60" w:type="dxa"/>
              <w:right w:w="100" w:type="dxa"/>
            </w:tcMar>
          </w:tcPr>
          <w:p w14:paraId="4CC3B5F9" w14:textId="77777777" w:rsidR="004344AE" w:rsidRPr="00D0021F" w:rsidRDefault="00D0021F" w:rsidP="00D0021F">
            <w:pPr>
              <w:spacing w:after="40" w:line="240" w:lineRule="auto"/>
              <w:rPr>
                <w:sz w:val="18"/>
              </w:rPr>
            </w:pPr>
            <w:r w:rsidRPr="00D0021F">
              <w:rPr>
                <w:sz w:val="18"/>
              </w:rPr>
              <w:t>3</w:t>
            </w:r>
          </w:p>
          <w:p w14:paraId="0B28F078" w14:textId="77777777" w:rsidR="00E3067F" w:rsidRPr="00D0021F" w:rsidRDefault="00E3067F" w:rsidP="00D0021F">
            <w:pPr>
              <w:spacing w:after="0" w:line="20" w:lineRule="auto"/>
              <w:rPr>
                <w:sz w:val="2"/>
              </w:rPr>
            </w:pPr>
          </w:p>
        </w:tc>
        <w:tc>
          <w:tcPr>
            <w:tcW w:w="2360" w:type="dxa"/>
            <w:tcMar>
              <w:top w:w="60" w:type="dxa"/>
              <w:left w:w="100" w:type="dxa"/>
              <w:bottom w:w="60" w:type="dxa"/>
              <w:right w:w="100" w:type="dxa"/>
            </w:tcMar>
          </w:tcPr>
          <w:p w14:paraId="3C9DEB5C" w14:textId="77777777" w:rsidR="00E3067F" w:rsidRPr="006F6258" w:rsidRDefault="005010BD" w:rsidP="006F6258">
            <w:pPr>
              <w:spacing w:after="40" w:line="250" w:lineRule="auto"/>
              <w:rPr>
                <w:sz w:val="18"/>
              </w:rPr>
            </w:pPr>
            <w:r w:rsidRPr="006F6258">
              <w:rPr>
                <w:sz w:val="18"/>
              </w:rPr>
              <w:t>Berths &amp; terminals master</w:t>
            </w:r>
          </w:p>
        </w:tc>
        <w:tc>
          <w:tcPr>
            <w:tcW w:w="6408" w:type="dxa"/>
            <w:tcMar>
              <w:top w:w="60" w:type="dxa"/>
              <w:left w:w="100" w:type="dxa"/>
              <w:bottom w:w="60" w:type="dxa"/>
              <w:right w:w="100" w:type="dxa"/>
            </w:tcMar>
          </w:tcPr>
          <w:p w14:paraId="115AF201" w14:textId="77777777" w:rsidR="00E3067F" w:rsidRPr="006F6258" w:rsidRDefault="005010BD" w:rsidP="006F6258">
            <w:pPr>
              <w:spacing w:after="40" w:line="250" w:lineRule="auto"/>
              <w:rPr>
                <w:sz w:val="18"/>
              </w:rPr>
            </w:pPr>
            <w:r w:rsidRPr="006F6258">
              <w:rPr>
                <w:sz w:val="18"/>
              </w:rPr>
              <w:t xml:space="preserve">A structural master with </w:t>
            </w:r>
            <w:proofErr w:type="spellStart"/>
            <w:r w:rsidRPr="006F6258">
              <w:rPr>
                <w:sz w:val="18"/>
              </w:rPr>
              <w:t>behaviour</w:t>
            </w:r>
            <w:proofErr w:type="spellEnd"/>
            <w:r w:rsidRPr="006F6258">
              <w:rPr>
                <w:sz w:val="18"/>
              </w:rPr>
              <w:t>: terminal grouping, capability limits (maximum LOA, declared draft) enforced during berth allocation, maintenance status, outage capture with reasons and durations, and 12-month availability statistics (e.g. 40 outages · 262 days lost · 97% availability) with a per-berth outage-history drawer.</w:t>
            </w:r>
          </w:p>
        </w:tc>
      </w:tr>
      <w:tr w:rsidR="00E3067F" w14:paraId="72218A55" w14:textId="77777777" w:rsidTr="006F6258">
        <w:tc>
          <w:tcPr>
            <w:tcW w:w="520" w:type="dxa"/>
            <w:tcMar>
              <w:top w:w="60" w:type="dxa"/>
              <w:left w:w="100" w:type="dxa"/>
              <w:bottom w:w="60" w:type="dxa"/>
              <w:right w:w="100" w:type="dxa"/>
            </w:tcMar>
          </w:tcPr>
          <w:p w14:paraId="2C420835" w14:textId="77777777" w:rsidR="00E3067F" w:rsidRPr="006F6258" w:rsidRDefault="005010BD" w:rsidP="006F6258">
            <w:pPr>
              <w:spacing w:after="40" w:line="250" w:lineRule="auto"/>
              <w:rPr>
                <w:sz w:val="18"/>
              </w:rPr>
            </w:pPr>
            <w:r w:rsidRPr="006F6258">
              <w:rPr>
                <w:sz w:val="18"/>
              </w:rPr>
              <w:t>4</w:t>
            </w:r>
          </w:p>
        </w:tc>
        <w:tc>
          <w:tcPr>
            <w:tcW w:w="2360" w:type="dxa"/>
            <w:tcMar>
              <w:top w:w="60" w:type="dxa"/>
              <w:left w:w="100" w:type="dxa"/>
              <w:bottom w:w="60" w:type="dxa"/>
              <w:right w:w="100" w:type="dxa"/>
            </w:tcMar>
          </w:tcPr>
          <w:p w14:paraId="7C41A2E8" w14:textId="77777777" w:rsidR="00E3067F" w:rsidRPr="006F6258" w:rsidRDefault="005010BD" w:rsidP="006F6258">
            <w:pPr>
              <w:spacing w:after="40" w:line="250" w:lineRule="auto"/>
              <w:rPr>
                <w:sz w:val="18"/>
              </w:rPr>
            </w:pPr>
            <w:r w:rsidRPr="006F6258">
              <w:rPr>
                <w:sz w:val="18"/>
              </w:rPr>
              <w:t>Tariff master with dated rate history</w:t>
            </w:r>
          </w:p>
        </w:tc>
        <w:tc>
          <w:tcPr>
            <w:tcW w:w="6408" w:type="dxa"/>
            <w:tcMar>
              <w:top w:w="60" w:type="dxa"/>
              <w:left w:w="100" w:type="dxa"/>
              <w:bottom w:w="60" w:type="dxa"/>
              <w:right w:w="100" w:type="dxa"/>
            </w:tcMar>
          </w:tcPr>
          <w:p w14:paraId="7D138D52" w14:textId="77777777" w:rsidR="00E3067F" w:rsidRPr="006F6258" w:rsidRDefault="005010BD" w:rsidP="006F6258">
            <w:pPr>
              <w:spacing w:after="40" w:line="250" w:lineRule="auto"/>
              <w:rPr>
                <w:sz w:val="18"/>
              </w:rPr>
            </w:pPr>
            <w:r w:rsidRPr="006F6258">
              <w:rPr>
                <w:sz w:val="18"/>
              </w:rPr>
              <w:t>Each tariff item (basis: GRT/service/cargo, unit, currency) preserves its full rate history; historical invoices always reference the rate in force at their time — 'what did this cost in March 2024?' is answerable. The single pricing source for the billing engine.</w:t>
            </w:r>
          </w:p>
        </w:tc>
      </w:tr>
      <w:tr w:rsidR="00E3067F" w14:paraId="73499E51" w14:textId="77777777" w:rsidTr="006F6258">
        <w:tc>
          <w:tcPr>
            <w:tcW w:w="520" w:type="dxa"/>
            <w:tcMar>
              <w:top w:w="60" w:type="dxa"/>
              <w:left w:w="100" w:type="dxa"/>
              <w:bottom w:w="60" w:type="dxa"/>
              <w:right w:w="100" w:type="dxa"/>
            </w:tcMar>
          </w:tcPr>
          <w:p w14:paraId="0BC4CF5A" w14:textId="77777777" w:rsidR="00E3067F" w:rsidRPr="006F6258" w:rsidRDefault="005010BD" w:rsidP="006F6258">
            <w:pPr>
              <w:spacing w:after="40" w:line="250" w:lineRule="auto"/>
              <w:rPr>
                <w:sz w:val="18"/>
              </w:rPr>
            </w:pPr>
            <w:r w:rsidRPr="006F6258">
              <w:rPr>
                <w:sz w:val="18"/>
              </w:rPr>
              <w:t>5</w:t>
            </w:r>
          </w:p>
        </w:tc>
        <w:tc>
          <w:tcPr>
            <w:tcW w:w="2360" w:type="dxa"/>
            <w:tcMar>
              <w:top w:w="60" w:type="dxa"/>
              <w:left w:w="100" w:type="dxa"/>
              <w:bottom w:w="60" w:type="dxa"/>
              <w:right w:w="100" w:type="dxa"/>
            </w:tcMar>
          </w:tcPr>
          <w:p w14:paraId="18535589" w14:textId="77777777" w:rsidR="00E3067F" w:rsidRPr="006F6258" w:rsidRDefault="005010BD" w:rsidP="006F6258">
            <w:pPr>
              <w:spacing w:after="40" w:line="250" w:lineRule="auto"/>
              <w:rPr>
                <w:sz w:val="18"/>
              </w:rPr>
            </w:pPr>
            <w:r w:rsidRPr="006F6258">
              <w:rPr>
                <w:sz w:val="18"/>
              </w:rPr>
              <w:t>Versioned checklist templates</w:t>
            </w:r>
          </w:p>
        </w:tc>
        <w:tc>
          <w:tcPr>
            <w:tcW w:w="6408" w:type="dxa"/>
            <w:tcMar>
              <w:top w:w="60" w:type="dxa"/>
              <w:left w:w="100" w:type="dxa"/>
              <w:bottom w:w="60" w:type="dxa"/>
              <w:right w:w="100" w:type="dxa"/>
            </w:tcMar>
          </w:tcPr>
          <w:p w14:paraId="50053831" w14:textId="77777777" w:rsidR="00E3067F" w:rsidRPr="006F6258" w:rsidRDefault="005010BD" w:rsidP="006F6258">
            <w:pPr>
              <w:spacing w:after="40" w:line="250" w:lineRule="auto"/>
              <w:rPr>
                <w:sz w:val="18"/>
              </w:rPr>
            </w:pPr>
            <w:r w:rsidRPr="006F6258">
              <w:rPr>
                <w:sz w:val="18"/>
              </w:rPr>
              <w:t>Inspection templates are versioned and copied into each inspection at creation, so template evolution never mutates completed inspections — the substrate for the RFP's dynamic AI checklists.</w:t>
            </w:r>
          </w:p>
        </w:tc>
      </w:tr>
      <w:tr w:rsidR="00E3067F" w14:paraId="61A6DB6E" w14:textId="77777777" w:rsidTr="006F6258">
        <w:tc>
          <w:tcPr>
            <w:tcW w:w="520" w:type="dxa"/>
            <w:tcMar>
              <w:top w:w="60" w:type="dxa"/>
              <w:left w:w="100" w:type="dxa"/>
              <w:bottom w:w="60" w:type="dxa"/>
              <w:right w:w="100" w:type="dxa"/>
            </w:tcMar>
          </w:tcPr>
          <w:p w14:paraId="6A4B868E" w14:textId="77777777" w:rsidR="00E3067F" w:rsidRPr="006F6258" w:rsidRDefault="005010BD" w:rsidP="006F6258">
            <w:pPr>
              <w:spacing w:after="40" w:line="250" w:lineRule="auto"/>
              <w:rPr>
                <w:sz w:val="18"/>
              </w:rPr>
            </w:pPr>
            <w:r w:rsidRPr="006F6258">
              <w:rPr>
                <w:sz w:val="18"/>
              </w:rPr>
              <w:t>6</w:t>
            </w:r>
          </w:p>
        </w:tc>
        <w:tc>
          <w:tcPr>
            <w:tcW w:w="2360" w:type="dxa"/>
            <w:tcMar>
              <w:top w:w="60" w:type="dxa"/>
              <w:left w:w="100" w:type="dxa"/>
              <w:bottom w:w="60" w:type="dxa"/>
              <w:right w:w="100" w:type="dxa"/>
            </w:tcMar>
          </w:tcPr>
          <w:p w14:paraId="6E75DC76" w14:textId="77777777" w:rsidR="00E3067F" w:rsidRPr="006F6258" w:rsidRDefault="005010BD" w:rsidP="006F6258">
            <w:pPr>
              <w:spacing w:after="40" w:line="250" w:lineRule="auto"/>
              <w:rPr>
                <w:sz w:val="18"/>
              </w:rPr>
            </w:pPr>
            <w:r w:rsidRPr="006F6258">
              <w:rPr>
                <w:sz w:val="18"/>
              </w:rPr>
              <w:t>Document numbering series</w:t>
            </w:r>
          </w:p>
        </w:tc>
        <w:tc>
          <w:tcPr>
            <w:tcW w:w="6408" w:type="dxa"/>
            <w:tcMar>
              <w:top w:w="60" w:type="dxa"/>
              <w:left w:w="100" w:type="dxa"/>
              <w:bottom w:w="60" w:type="dxa"/>
              <w:right w:w="100" w:type="dxa"/>
            </w:tcMar>
          </w:tcPr>
          <w:p w14:paraId="3A9783C4" w14:textId="77777777" w:rsidR="00E3067F" w:rsidRPr="006F6258" w:rsidRDefault="005010BD" w:rsidP="006F6258">
            <w:pPr>
              <w:spacing w:after="40" w:line="250" w:lineRule="auto"/>
              <w:rPr>
                <w:sz w:val="18"/>
              </w:rPr>
            </w:pPr>
            <w:r w:rsidRPr="006F6258">
              <w:rPr>
                <w:sz w:val="18"/>
              </w:rPr>
              <w:t xml:space="preserve">Per-series, per-year counters (calls, inspections, incidents, </w:t>
            </w:r>
            <w:proofErr w:type="spellStart"/>
            <w:r w:rsidRPr="006F6258">
              <w:rPr>
                <w:sz w:val="18"/>
              </w:rPr>
              <w:t>licences</w:t>
            </w:r>
            <w:proofErr w:type="spellEnd"/>
            <w:r w:rsidRPr="006F6258">
              <w:rPr>
                <w:sz w:val="18"/>
              </w:rPr>
              <w:t>, invoices) driven by settings-held prefixes, with uniqueness guaranteed — no gaps abused, no duplicates possible.</w:t>
            </w:r>
          </w:p>
        </w:tc>
      </w:tr>
      <w:tr w:rsidR="00E3067F" w14:paraId="759874C3" w14:textId="77777777" w:rsidTr="006F6258">
        <w:tc>
          <w:tcPr>
            <w:tcW w:w="520" w:type="dxa"/>
            <w:tcMar>
              <w:top w:w="60" w:type="dxa"/>
              <w:left w:w="100" w:type="dxa"/>
              <w:bottom w:w="60" w:type="dxa"/>
              <w:right w:w="100" w:type="dxa"/>
            </w:tcMar>
          </w:tcPr>
          <w:p w14:paraId="593CF402" w14:textId="77777777" w:rsidR="00E3067F" w:rsidRPr="006F6258" w:rsidRDefault="005010BD" w:rsidP="006F6258">
            <w:pPr>
              <w:spacing w:after="40" w:line="250" w:lineRule="auto"/>
              <w:rPr>
                <w:sz w:val="18"/>
              </w:rPr>
            </w:pPr>
            <w:r w:rsidRPr="006F6258">
              <w:rPr>
                <w:sz w:val="18"/>
              </w:rPr>
              <w:t>7</w:t>
            </w:r>
          </w:p>
        </w:tc>
        <w:tc>
          <w:tcPr>
            <w:tcW w:w="2360" w:type="dxa"/>
            <w:tcMar>
              <w:top w:w="60" w:type="dxa"/>
              <w:left w:w="100" w:type="dxa"/>
              <w:bottom w:w="60" w:type="dxa"/>
              <w:right w:w="100" w:type="dxa"/>
            </w:tcMar>
          </w:tcPr>
          <w:p w14:paraId="1269E3E5" w14:textId="77777777" w:rsidR="00E3067F" w:rsidRPr="006F6258" w:rsidRDefault="005010BD" w:rsidP="006F6258">
            <w:pPr>
              <w:spacing w:after="40" w:line="250" w:lineRule="auto"/>
              <w:rPr>
                <w:sz w:val="18"/>
              </w:rPr>
            </w:pPr>
            <w:r w:rsidRPr="006F6258">
              <w:rPr>
                <w:sz w:val="18"/>
              </w:rPr>
              <w:t>Typed module settings</w:t>
            </w:r>
          </w:p>
        </w:tc>
        <w:tc>
          <w:tcPr>
            <w:tcW w:w="6408" w:type="dxa"/>
            <w:tcMar>
              <w:top w:w="60" w:type="dxa"/>
              <w:left w:w="100" w:type="dxa"/>
              <w:bottom w:w="60" w:type="dxa"/>
              <w:right w:w="100" w:type="dxa"/>
            </w:tcMar>
          </w:tcPr>
          <w:p w14:paraId="035882A4" w14:textId="77777777" w:rsidR="00E3067F" w:rsidRPr="006F6258" w:rsidRDefault="005010BD" w:rsidP="006F6258">
            <w:pPr>
              <w:spacing w:after="40" w:line="250" w:lineRule="auto"/>
              <w:rPr>
                <w:sz w:val="18"/>
              </w:rPr>
            </w:pPr>
            <w:proofErr w:type="spellStart"/>
            <w:r w:rsidRPr="006F6258">
              <w:rPr>
                <w:sz w:val="18"/>
              </w:rPr>
              <w:t>Behavioural</w:t>
            </w:r>
            <w:proofErr w:type="spellEnd"/>
            <w:r w:rsidRPr="006F6258">
              <w:rPr>
                <w:sz w:val="18"/>
              </w:rPr>
              <w:t xml:space="preserve"> knobs for all 12 modules (expiry windows, tug rules, GST rounding, session timeout, audit retention…) with typed defaults, server-side validation and in-process caching — </w:t>
            </w:r>
            <w:proofErr w:type="spellStart"/>
            <w:r w:rsidRPr="006F6258">
              <w:rPr>
                <w:sz w:val="18"/>
              </w:rPr>
              <w:t>behaviour</w:t>
            </w:r>
            <w:proofErr w:type="spellEnd"/>
            <w:r w:rsidRPr="006F6258">
              <w:rPr>
                <w:sz w:val="18"/>
              </w:rPr>
              <w:t xml:space="preserve"> is configuration, not code.</w:t>
            </w:r>
          </w:p>
        </w:tc>
      </w:tr>
      <w:tr w:rsidR="00E3067F" w14:paraId="377B347C" w14:textId="77777777" w:rsidTr="006F6258">
        <w:tc>
          <w:tcPr>
            <w:tcW w:w="520" w:type="dxa"/>
            <w:tcMar>
              <w:top w:w="60" w:type="dxa"/>
              <w:left w:w="100" w:type="dxa"/>
              <w:bottom w:w="60" w:type="dxa"/>
              <w:right w:w="100" w:type="dxa"/>
            </w:tcMar>
          </w:tcPr>
          <w:p w14:paraId="74C45CF7" w14:textId="77777777" w:rsidR="00E3067F" w:rsidRPr="006F6258" w:rsidRDefault="005010BD" w:rsidP="006F6258">
            <w:pPr>
              <w:spacing w:after="40" w:line="250" w:lineRule="auto"/>
              <w:rPr>
                <w:sz w:val="18"/>
              </w:rPr>
            </w:pPr>
            <w:r w:rsidRPr="006F6258">
              <w:rPr>
                <w:sz w:val="18"/>
              </w:rPr>
              <w:t>8</w:t>
            </w:r>
          </w:p>
        </w:tc>
        <w:tc>
          <w:tcPr>
            <w:tcW w:w="2360" w:type="dxa"/>
            <w:tcMar>
              <w:top w:w="60" w:type="dxa"/>
              <w:left w:w="100" w:type="dxa"/>
              <w:bottom w:w="60" w:type="dxa"/>
              <w:right w:w="100" w:type="dxa"/>
            </w:tcMar>
          </w:tcPr>
          <w:p w14:paraId="2C2F60CC" w14:textId="77777777" w:rsidR="00E3067F" w:rsidRPr="006F6258" w:rsidRDefault="005010BD" w:rsidP="006F6258">
            <w:pPr>
              <w:spacing w:after="40" w:line="250" w:lineRule="auto"/>
              <w:rPr>
                <w:sz w:val="18"/>
              </w:rPr>
            </w:pPr>
            <w:r w:rsidRPr="006F6258">
              <w:rPr>
                <w:sz w:val="18"/>
              </w:rPr>
              <w:t>Single-source catalog</w:t>
            </w:r>
          </w:p>
        </w:tc>
        <w:tc>
          <w:tcPr>
            <w:tcW w:w="6408" w:type="dxa"/>
            <w:tcMar>
              <w:top w:w="60" w:type="dxa"/>
              <w:left w:w="100" w:type="dxa"/>
              <w:bottom w:w="60" w:type="dxa"/>
              <w:right w:w="100" w:type="dxa"/>
            </w:tcMar>
          </w:tcPr>
          <w:p w14:paraId="30A14FB2" w14:textId="77777777" w:rsidR="00E3067F" w:rsidRPr="006F6258" w:rsidRDefault="005010BD" w:rsidP="006F6258">
            <w:pPr>
              <w:spacing w:after="40" w:line="250" w:lineRule="auto"/>
              <w:rPr>
                <w:sz w:val="18"/>
              </w:rPr>
            </w:pPr>
            <w:r w:rsidRPr="006F6258">
              <w:rPr>
                <w:sz w:val="18"/>
              </w:rPr>
              <w:t>Permission groups, workflow state machines, lookup categories, numbering prefixes and setting defaults live in one definition; backend middleware, the seeding pipeline and the frontend matrix editor all read the same source — drift is architecturally impossible.</w:t>
            </w:r>
          </w:p>
        </w:tc>
      </w:tr>
      <w:tr w:rsidR="00E3067F" w14:paraId="4C98CA5E" w14:textId="77777777" w:rsidTr="006F6258">
        <w:tc>
          <w:tcPr>
            <w:tcW w:w="520" w:type="dxa"/>
            <w:tcMar>
              <w:top w:w="60" w:type="dxa"/>
              <w:left w:w="100" w:type="dxa"/>
              <w:bottom w:w="60" w:type="dxa"/>
              <w:right w:w="100" w:type="dxa"/>
            </w:tcMar>
          </w:tcPr>
          <w:p w14:paraId="0C994434" w14:textId="77777777" w:rsidR="00E3067F" w:rsidRPr="006F6258" w:rsidRDefault="005010BD" w:rsidP="006F6258">
            <w:pPr>
              <w:spacing w:after="40" w:line="250" w:lineRule="auto"/>
              <w:rPr>
                <w:sz w:val="18"/>
              </w:rPr>
            </w:pPr>
            <w:r w:rsidRPr="006F6258">
              <w:rPr>
                <w:sz w:val="18"/>
              </w:rPr>
              <w:t>9</w:t>
            </w:r>
          </w:p>
        </w:tc>
        <w:tc>
          <w:tcPr>
            <w:tcW w:w="2360" w:type="dxa"/>
            <w:tcMar>
              <w:top w:w="60" w:type="dxa"/>
              <w:left w:w="100" w:type="dxa"/>
              <w:bottom w:w="60" w:type="dxa"/>
              <w:right w:w="100" w:type="dxa"/>
            </w:tcMar>
          </w:tcPr>
          <w:p w14:paraId="6EDA397B" w14:textId="77777777" w:rsidR="00E3067F" w:rsidRPr="006F6258" w:rsidRDefault="005010BD" w:rsidP="006F6258">
            <w:pPr>
              <w:spacing w:after="40" w:line="250" w:lineRule="auto"/>
              <w:rPr>
                <w:sz w:val="18"/>
              </w:rPr>
            </w:pPr>
            <w:r w:rsidRPr="006F6258">
              <w:rPr>
                <w:sz w:val="18"/>
              </w:rPr>
              <w:t>Integrity rules</w:t>
            </w:r>
          </w:p>
        </w:tc>
        <w:tc>
          <w:tcPr>
            <w:tcW w:w="6408" w:type="dxa"/>
            <w:tcMar>
              <w:top w:w="60" w:type="dxa"/>
              <w:left w:w="100" w:type="dxa"/>
              <w:bottom w:w="60" w:type="dxa"/>
              <w:right w:w="100" w:type="dxa"/>
            </w:tcMar>
          </w:tcPr>
          <w:p w14:paraId="44DC2589" w14:textId="77777777" w:rsidR="00E3067F" w:rsidRPr="006F6258" w:rsidRDefault="005010BD" w:rsidP="006F6258">
            <w:pPr>
              <w:spacing w:after="40" w:line="250" w:lineRule="auto"/>
              <w:rPr>
                <w:sz w:val="18"/>
              </w:rPr>
            </w:pPr>
            <w:r w:rsidRPr="006F6258">
              <w:rPr>
                <w:sz w:val="18"/>
              </w:rPr>
              <w:t>Soft delete only for referenced masters (deactivate, never disappear); derived values (certificate validity, berth availability, vessel risk) are computed live and never stored stale.</w:t>
            </w:r>
          </w:p>
        </w:tc>
      </w:tr>
      <w:tr w:rsidR="00E3067F" w14:paraId="0E387979" w14:textId="77777777" w:rsidTr="006F6258">
        <w:tc>
          <w:tcPr>
            <w:tcW w:w="520" w:type="dxa"/>
            <w:tcMar>
              <w:top w:w="60" w:type="dxa"/>
              <w:left w:w="100" w:type="dxa"/>
              <w:bottom w:w="60" w:type="dxa"/>
              <w:right w:w="100" w:type="dxa"/>
            </w:tcMar>
          </w:tcPr>
          <w:p w14:paraId="1C984A92" w14:textId="77777777" w:rsidR="00E3067F" w:rsidRPr="006F6258" w:rsidRDefault="005010BD" w:rsidP="006F6258">
            <w:pPr>
              <w:spacing w:after="40" w:line="250" w:lineRule="auto"/>
              <w:rPr>
                <w:sz w:val="18"/>
              </w:rPr>
            </w:pPr>
            <w:r w:rsidRPr="006F6258">
              <w:rPr>
                <w:sz w:val="18"/>
              </w:rPr>
              <w:t>10</w:t>
            </w:r>
          </w:p>
        </w:tc>
        <w:tc>
          <w:tcPr>
            <w:tcW w:w="2360" w:type="dxa"/>
            <w:tcMar>
              <w:top w:w="60" w:type="dxa"/>
              <w:left w:w="100" w:type="dxa"/>
              <w:bottom w:w="60" w:type="dxa"/>
              <w:right w:w="100" w:type="dxa"/>
            </w:tcMar>
          </w:tcPr>
          <w:p w14:paraId="19719563" w14:textId="77777777" w:rsidR="00E3067F" w:rsidRPr="006F6258" w:rsidRDefault="005010BD" w:rsidP="006F6258">
            <w:pPr>
              <w:spacing w:after="40" w:line="250" w:lineRule="auto"/>
              <w:rPr>
                <w:sz w:val="18"/>
              </w:rPr>
            </w:pPr>
            <w:r w:rsidRPr="006F6258">
              <w:rPr>
                <w:sz w:val="18"/>
              </w:rPr>
              <w:t>Governance</w:t>
            </w:r>
          </w:p>
        </w:tc>
        <w:tc>
          <w:tcPr>
            <w:tcW w:w="6408" w:type="dxa"/>
            <w:tcMar>
              <w:top w:w="60" w:type="dxa"/>
              <w:left w:w="100" w:type="dxa"/>
              <w:bottom w:w="60" w:type="dxa"/>
              <w:right w:w="100" w:type="dxa"/>
            </w:tcMar>
          </w:tcPr>
          <w:p w14:paraId="357CC258" w14:textId="77777777" w:rsidR="00E3067F" w:rsidRPr="006F6258" w:rsidRDefault="005010BD" w:rsidP="006F6258">
            <w:pPr>
              <w:spacing w:after="40" w:line="250" w:lineRule="auto"/>
              <w:rPr>
                <w:sz w:val="18"/>
              </w:rPr>
            </w:pPr>
            <w:proofErr w:type="spellStart"/>
            <w:proofErr w:type="gramStart"/>
            <w:r w:rsidRPr="006F6258">
              <w:rPr>
                <w:sz w:val="18"/>
              </w:rPr>
              <w:t>masters.view</w:t>
            </w:r>
            <w:proofErr w:type="spellEnd"/>
            <w:proofErr w:type="gramEnd"/>
            <w:r w:rsidRPr="006F6258">
              <w:rPr>
                <w:sz w:val="18"/>
              </w:rPr>
              <w:t xml:space="preserve">/manage and </w:t>
            </w:r>
            <w:proofErr w:type="spellStart"/>
            <w:proofErr w:type="gramStart"/>
            <w:r w:rsidRPr="006F6258">
              <w:rPr>
                <w:sz w:val="18"/>
              </w:rPr>
              <w:t>tariffs.view</w:t>
            </w:r>
            <w:proofErr w:type="spellEnd"/>
            <w:proofErr w:type="gramEnd"/>
            <w:r w:rsidRPr="006F6258">
              <w:rPr>
                <w:sz w:val="18"/>
              </w:rPr>
              <w:t>/manage permissions, deny-by-default on every route; every change writes an immutable audit entry with actor and before/after snapshots, reviewable with JSON diffs.</w:t>
            </w:r>
          </w:p>
        </w:tc>
      </w:tr>
    </w:tbl>
    <w:p w14:paraId="2798BFB8" w14:textId="77777777" w:rsidR="00E3067F" w:rsidRDefault="00E3067F">
      <w:pPr>
        <w:spacing w:after="40"/>
      </w:pPr>
    </w:p>
    <w:p w14:paraId="29FFC87E" w14:textId="77777777" w:rsidR="006B6BF1" w:rsidRDefault="00000000">
      <w:pPr>
        <w:pStyle w:val="Heading2"/>
      </w:pPr>
      <w:bookmarkStart w:id="7" w:name="_Toc238746695"/>
      <w:proofErr w:type="gramStart"/>
      <w:r>
        <w:lastRenderedPageBreak/>
        <w:t>3.2  Feature</w:t>
      </w:r>
      <w:proofErr w:type="gramEnd"/>
      <w:r>
        <w:t xml:space="preserve"> inventory — the complete module surface</w:t>
      </w:r>
      <w:bookmarkEnd w:id="7"/>
    </w:p>
    <w:p w14:paraId="54BB4AA9" w14:textId="77777777" w:rsidR="006B6BF1" w:rsidRDefault="00000000" w:rsidP="006F6258">
      <w:pPr>
        <w:spacing w:after="160" w:line="276" w:lineRule="auto"/>
      </w:pPr>
      <w:r>
        <w:t>Section 3.1 describes the ten headline capabilities in depth. The table below is the complete inventory — every feature of the Master Data Management module as it runs today, grouped by family. Each is demonstrable live; Section 3.3 shows nine of them on screen.</w:t>
      </w:r>
    </w:p>
    <w:tbl>
      <w:tblPr>
        <w:tblStyle w:val="TableGrid"/>
        <w:tblW w:w="9280" w:type="dxa"/>
        <w:tblLayout w:type="fixed"/>
        <w:tblLook w:val="04A0" w:firstRow="1" w:lastRow="0" w:firstColumn="1" w:lastColumn="0" w:noHBand="0" w:noVBand="1"/>
      </w:tblPr>
      <w:tblGrid>
        <w:gridCol w:w="519"/>
        <w:gridCol w:w="2390"/>
        <w:gridCol w:w="6371"/>
      </w:tblGrid>
      <w:tr w:rsidR="006B6BF1" w14:paraId="0D4CA700" w14:textId="77777777" w:rsidTr="006F6258">
        <w:trPr>
          <w:tblHeader/>
        </w:trPr>
        <w:tc>
          <w:tcPr>
            <w:tcW w:w="520" w:type="dxa"/>
            <w:shd w:val="clear" w:color="auto" w:fill="0E7C86"/>
            <w:tcMar>
              <w:top w:w="60" w:type="dxa"/>
              <w:left w:w="100" w:type="dxa"/>
              <w:bottom w:w="60" w:type="dxa"/>
              <w:right w:w="100" w:type="dxa"/>
            </w:tcMar>
          </w:tcPr>
          <w:p w14:paraId="302C1AC6" w14:textId="77777777" w:rsidR="006B6BF1" w:rsidRPr="006F6258" w:rsidRDefault="00000000" w:rsidP="006F6258">
            <w:pPr>
              <w:spacing w:after="40" w:line="250" w:lineRule="auto"/>
              <w:rPr>
                <w:sz w:val="18"/>
              </w:rPr>
            </w:pPr>
            <w:r w:rsidRPr="006F6258">
              <w:rPr>
                <w:b/>
                <w:color w:val="FFFFFF"/>
                <w:sz w:val="18"/>
              </w:rPr>
              <w:t>#</w:t>
            </w:r>
          </w:p>
        </w:tc>
        <w:tc>
          <w:tcPr>
            <w:tcW w:w="2400" w:type="dxa"/>
            <w:shd w:val="clear" w:color="auto" w:fill="0E7C86"/>
            <w:tcMar>
              <w:top w:w="60" w:type="dxa"/>
              <w:left w:w="100" w:type="dxa"/>
              <w:bottom w:w="60" w:type="dxa"/>
              <w:right w:w="100" w:type="dxa"/>
            </w:tcMar>
          </w:tcPr>
          <w:p w14:paraId="270BEE8E" w14:textId="77777777" w:rsidR="006B6BF1" w:rsidRPr="006F6258" w:rsidRDefault="00000000" w:rsidP="006F6258">
            <w:pPr>
              <w:spacing w:after="40" w:line="250" w:lineRule="auto"/>
              <w:rPr>
                <w:sz w:val="18"/>
              </w:rPr>
            </w:pPr>
            <w:r w:rsidRPr="006F6258">
              <w:rPr>
                <w:b/>
                <w:color w:val="FFFFFF"/>
                <w:sz w:val="18"/>
              </w:rPr>
              <w:t>Feature</w:t>
            </w:r>
          </w:p>
        </w:tc>
        <w:tc>
          <w:tcPr>
            <w:tcW w:w="6400" w:type="dxa"/>
            <w:shd w:val="clear" w:color="auto" w:fill="0E7C86"/>
            <w:tcMar>
              <w:top w:w="60" w:type="dxa"/>
              <w:left w:w="100" w:type="dxa"/>
              <w:bottom w:w="60" w:type="dxa"/>
              <w:right w:w="100" w:type="dxa"/>
            </w:tcMar>
          </w:tcPr>
          <w:p w14:paraId="0FCB8226" w14:textId="77777777" w:rsidR="006B6BF1" w:rsidRPr="006F6258" w:rsidRDefault="00000000" w:rsidP="006F6258">
            <w:pPr>
              <w:spacing w:after="40" w:line="250" w:lineRule="auto"/>
              <w:rPr>
                <w:sz w:val="18"/>
              </w:rPr>
            </w:pPr>
            <w:r w:rsidRPr="006F6258">
              <w:rPr>
                <w:b/>
                <w:color w:val="FFFFFF"/>
                <w:sz w:val="18"/>
              </w:rPr>
              <w:t>What it does today</w:t>
            </w:r>
          </w:p>
        </w:tc>
      </w:tr>
      <w:tr w:rsidR="006B6BF1" w14:paraId="75A25F24" w14:textId="77777777" w:rsidTr="006F6258">
        <w:tc>
          <w:tcPr>
            <w:tcW w:w="6336" w:type="dxa"/>
            <w:gridSpan w:val="3"/>
            <w:shd w:val="clear" w:color="auto" w:fill="E7F1F2"/>
            <w:tcMar>
              <w:top w:w="60" w:type="dxa"/>
              <w:left w:w="100" w:type="dxa"/>
              <w:bottom w:w="60" w:type="dxa"/>
              <w:right w:w="100" w:type="dxa"/>
            </w:tcMar>
          </w:tcPr>
          <w:p w14:paraId="50AF7182" w14:textId="77777777" w:rsidR="006B6BF1" w:rsidRPr="006F6258" w:rsidRDefault="00000000" w:rsidP="006F6258">
            <w:pPr>
              <w:spacing w:after="40" w:line="250" w:lineRule="auto"/>
              <w:rPr>
                <w:sz w:val="18"/>
              </w:rPr>
            </w:pPr>
            <w:r w:rsidRPr="006F6258">
              <w:rPr>
                <w:b/>
                <w:sz w:val="18"/>
              </w:rPr>
              <w:t>A · Catalogue and engine</w:t>
            </w:r>
          </w:p>
        </w:tc>
      </w:tr>
      <w:tr w:rsidR="006B6BF1" w14:paraId="60F54D74" w14:textId="77777777" w:rsidTr="006F6258">
        <w:tc>
          <w:tcPr>
            <w:tcW w:w="520" w:type="dxa"/>
            <w:tcMar>
              <w:top w:w="60" w:type="dxa"/>
              <w:left w:w="100" w:type="dxa"/>
              <w:bottom w:w="60" w:type="dxa"/>
              <w:right w:w="100" w:type="dxa"/>
            </w:tcMar>
          </w:tcPr>
          <w:p w14:paraId="7128DCE3" w14:textId="77777777" w:rsidR="006B6BF1" w:rsidRPr="006F6258" w:rsidRDefault="00000000" w:rsidP="006F6258">
            <w:pPr>
              <w:spacing w:after="40" w:line="250" w:lineRule="auto"/>
              <w:rPr>
                <w:sz w:val="18"/>
              </w:rPr>
            </w:pPr>
            <w:r w:rsidRPr="006F6258">
              <w:rPr>
                <w:sz w:val="18"/>
              </w:rPr>
              <w:t>1</w:t>
            </w:r>
          </w:p>
        </w:tc>
        <w:tc>
          <w:tcPr>
            <w:tcW w:w="2400" w:type="dxa"/>
            <w:tcMar>
              <w:top w:w="60" w:type="dxa"/>
              <w:left w:w="100" w:type="dxa"/>
              <w:bottom w:w="60" w:type="dxa"/>
              <w:right w:w="100" w:type="dxa"/>
            </w:tcMar>
          </w:tcPr>
          <w:p w14:paraId="47AEF78F" w14:textId="77777777" w:rsidR="006B6BF1" w:rsidRPr="006F6258" w:rsidRDefault="00000000" w:rsidP="006F6258">
            <w:pPr>
              <w:spacing w:after="40" w:line="250" w:lineRule="auto"/>
              <w:rPr>
                <w:sz w:val="18"/>
              </w:rPr>
            </w:pPr>
            <w:r w:rsidRPr="006F6258">
              <w:rPr>
                <w:sz w:val="18"/>
              </w:rPr>
              <w:t>Config-driven CRUD engine</w:t>
            </w:r>
          </w:p>
        </w:tc>
        <w:tc>
          <w:tcPr>
            <w:tcW w:w="6400" w:type="dxa"/>
            <w:tcMar>
              <w:top w:w="60" w:type="dxa"/>
              <w:left w:w="100" w:type="dxa"/>
              <w:bottom w:w="60" w:type="dxa"/>
              <w:right w:w="100" w:type="dxa"/>
            </w:tcMar>
          </w:tcPr>
          <w:p w14:paraId="1E5C15F9" w14:textId="77777777" w:rsidR="00D0021F" w:rsidRPr="00D0021F" w:rsidRDefault="00D0021F" w:rsidP="00D0021F">
            <w:pPr>
              <w:pStyle w:val="ListBullet"/>
              <w:spacing w:after="40" w:line="240" w:lineRule="auto"/>
              <w:ind w:left="200" w:hanging="200"/>
              <w:rPr>
                <w:sz w:val="18"/>
              </w:rPr>
            </w:pPr>
            <w:r w:rsidRPr="00D0021F">
              <w:rPr>
                <w:sz w:val="18"/>
              </w:rPr>
              <w:t>Every master is a configuration entry, not a component.</w:t>
            </w:r>
          </w:p>
          <w:p w14:paraId="4DC3AFF2" w14:textId="77777777" w:rsidR="00D0021F" w:rsidRPr="00D0021F" w:rsidRDefault="00D0021F" w:rsidP="00D0021F">
            <w:pPr>
              <w:pStyle w:val="ListBullet"/>
              <w:spacing w:after="40" w:line="240" w:lineRule="auto"/>
              <w:ind w:left="200" w:hanging="200"/>
              <w:rPr>
                <w:sz w:val="18"/>
              </w:rPr>
            </w:pPr>
            <w:r w:rsidRPr="00D0021F">
              <w:rPr>
                <w:sz w:val="18"/>
              </w:rPr>
              <w:t>One engine renders the list, server-side search, filters, column sort, pagination and the slide-over add/edit drawer from a single column/field definition.</w:t>
            </w:r>
          </w:p>
          <w:p w14:paraId="6741C37C" w14:textId="77777777" w:rsidR="006B6BF1" w:rsidRPr="00D0021F" w:rsidRDefault="00D0021F" w:rsidP="00D0021F">
            <w:pPr>
              <w:pStyle w:val="ListBullet"/>
              <w:spacing w:after="40" w:line="240" w:lineRule="auto"/>
              <w:ind w:left="200" w:hanging="200"/>
              <w:rPr>
                <w:sz w:val="18"/>
              </w:rPr>
            </w:pPr>
            <w:r w:rsidRPr="00D0021F">
              <w:rPr>
                <w:sz w:val="18"/>
              </w:rPr>
              <w:t>Adding a master is a configuration change, not a code change — the seed of the RFP’s low-code requirement.</w:t>
            </w:r>
          </w:p>
        </w:tc>
      </w:tr>
      <w:tr w:rsidR="006B6BF1" w14:paraId="7362C1B4" w14:textId="77777777" w:rsidTr="006F6258">
        <w:tc>
          <w:tcPr>
            <w:tcW w:w="520" w:type="dxa"/>
            <w:tcMar>
              <w:top w:w="60" w:type="dxa"/>
              <w:left w:w="100" w:type="dxa"/>
              <w:bottom w:w="60" w:type="dxa"/>
              <w:right w:w="100" w:type="dxa"/>
            </w:tcMar>
          </w:tcPr>
          <w:p w14:paraId="3DA93A13" w14:textId="77777777" w:rsidR="004344AE" w:rsidRPr="00D0021F" w:rsidRDefault="00D0021F" w:rsidP="00D0021F">
            <w:pPr>
              <w:spacing w:after="40" w:line="240" w:lineRule="auto"/>
              <w:rPr>
                <w:sz w:val="18"/>
              </w:rPr>
            </w:pPr>
            <w:r w:rsidRPr="00D0021F">
              <w:rPr>
                <w:sz w:val="18"/>
              </w:rPr>
              <w:t>2</w:t>
            </w:r>
          </w:p>
          <w:p w14:paraId="2025CA10" w14:textId="77777777" w:rsidR="006B6BF1" w:rsidRPr="00D0021F" w:rsidRDefault="006B6BF1" w:rsidP="00D0021F">
            <w:pPr>
              <w:spacing w:after="0" w:line="20" w:lineRule="auto"/>
              <w:rPr>
                <w:sz w:val="2"/>
              </w:rPr>
            </w:pPr>
          </w:p>
        </w:tc>
        <w:tc>
          <w:tcPr>
            <w:tcW w:w="2400" w:type="dxa"/>
            <w:tcMar>
              <w:top w:w="60" w:type="dxa"/>
              <w:left w:w="100" w:type="dxa"/>
              <w:bottom w:w="60" w:type="dxa"/>
              <w:right w:w="100" w:type="dxa"/>
            </w:tcMar>
          </w:tcPr>
          <w:p w14:paraId="64C59583" w14:textId="77777777" w:rsidR="006B6BF1" w:rsidRPr="006F6258" w:rsidRDefault="00000000" w:rsidP="006F6258">
            <w:pPr>
              <w:spacing w:after="40" w:line="250" w:lineRule="auto"/>
              <w:rPr>
                <w:sz w:val="18"/>
              </w:rPr>
            </w:pPr>
            <w:r w:rsidRPr="006F6258">
              <w:rPr>
                <w:sz w:val="18"/>
              </w:rPr>
              <w:t>Data Studio hub</w:t>
            </w:r>
          </w:p>
        </w:tc>
        <w:tc>
          <w:tcPr>
            <w:tcW w:w="6400" w:type="dxa"/>
            <w:tcMar>
              <w:top w:w="60" w:type="dxa"/>
              <w:left w:w="100" w:type="dxa"/>
              <w:bottom w:w="60" w:type="dxa"/>
              <w:right w:w="100" w:type="dxa"/>
            </w:tcMar>
          </w:tcPr>
          <w:p w14:paraId="0B05AA4B" w14:textId="77777777" w:rsidR="006B6BF1" w:rsidRPr="006F6258" w:rsidRDefault="00000000" w:rsidP="006F6258">
            <w:pPr>
              <w:spacing w:after="40" w:line="250" w:lineRule="auto"/>
              <w:rPr>
                <w:sz w:val="18"/>
              </w:rPr>
            </w:pPr>
            <w:r w:rsidRPr="006F6258">
              <w:rPr>
                <w:sz w:val="18"/>
              </w:rPr>
              <w:t xml:space="preserve">Every configuration master presented as an icon card in six families — geography, commercial, marine, assets, </w:t>
            </w:r>
            <w:proofErr w:type="spellStart"/>
            <w:r w:rsidRPr="006F6258">
              <w:rPr>
                <w:sz w:val="18"/>
              </w:rPr>
              <w:t>organisation</w:t>
            </w:r>
            <w:proofErr w:type="spellEnd"/>
            <w:r w:rsidRPr="006F6258">
              <w:rPr>
                <w:sz w:val="18"/>
              </w:rPr>
              <w:t>, compliance — each showing its live record count.</w:t>
            </w:r>
          </w:p>
        </w:tc>
      </w:tr>
      <w:tr w:rsidR="006B6BF1" w14:paraId="62612F4D" w14:textId="77777777" w:rsidTr="006F6258">
        <w:tc>
          <w:tcPr>
            <w:tcW w:w="520" w:type="dxa"/>
            <w:tcMar>
              <w:top w:w="60" w:type="dxa"/>
              <w:left w:w="100" w:type="dxa"/>
              <w:bottom w:w="60" w:type="dxa"/>
              <w:right w:w="100" w:type="dxa"/>
            </w:tcMar>
          </w:tcPr>
          <w:p w14:paraId="2EAE1B04" w14:textId="77777777" w:rsidR="006B6BF1" w:rsidRPr="006F6258" w:rsidRDefault="00000000" w:rsidP="006F6258">
            <w:pPr>
              <w:spacing w:after="40" w:line="250" w:lineRule="auto"/>
              <w:rPr>
                <w:sz w:val="18"/>
              </w:rPr>
            </w:pPr>
            <w:r w:rsidRPr="006F6258">
              <w:rPr>
                <w:sz w:val="18"/>
              </w:rPr>
              <w:t>3</w:t>
            </w:r>
          </w:p>
        </w:tc>
        <w:tc>
          <w:tcPr>
            <w:tcW w:w="2400" w:type="dxa"/>
            <w:tcMar>
              <w:top w:w="60" w:type="dxa"/>
              <w:left w:w="100" w:type="dxa"/>
              <w:bottom w:w="60" w:type="dxa"/>
              <w:right w:w="100" w:type="dxa"/>
            </w:tcMar>
          </w:tcPr>
          <w:p w14:paraId="684F2F42" w14:textId="77777777" w:rsidR="006B6BF1" w:rsidRPr="006F6258" w:rsidRDefault="00000000" w:rsidP="006F6258">
            <w:pPr>
              <w:spacing w:after="40" w:line="250" w:lineRule="auto"/>
              <w:rPr>
                <w:sz w:val="18"/>
              </w:rPr>
            </w:pPr>
            <w:r w:rsidRPr="006F6258">
              <w:rPr>
                <w:sz w:val="18"/>
              </w:rPr>
              <w:t>Lookup framework — 19 categories</w:t>
            </w:r>
          </w:p>
        </w:tc>
        <w:tc>
          <w:tcPr>
            <w:tcW w:w="6400" w:type="dxa"/>
            <w:tcMar>
              <w:top w:w="60" w:type="dxa"/>
              <w:left w:w="100" w:type="dxa"/>
              <w:bottom w:w="60" w:type="dxa"/>
              <w:right w:w="100" w:type="dxa"/>
            </w:tcMar>
          </w:tcPr>
          <w:p w14:paraId="40D4E9C4" w14:textId="77777777" w:rsidR="00D0021F" w:rsidRPr="00D0021F" w:rsidRDefault="00D0021F" w:rsidP="00D0021F">
            <w:pPr>
              <w:pStyle w:val="ListBullet"/>
              <w:spacing w:after="40" w:line="240" w:lineRule="auto"/>
              <w:ind w:left="200" w:hanging="200"/>
              <w:rPr>
                <w:sz w:val="18"/>
              </w:rPr>
            </w:pPr>
            <w:r w:rsidRPr="00D0021F">
              <w:rPr>
                <w:sz w:val="18"/>
              </w:rPr>
              <w:t>One category-keyed store, unique on (category, code), covering vessel types</w:t>
            </w:r>
          </w:p>
          <w:p w14:paraId="4318E888" w14:textId="77777777" w:rsidR="00D0021F" w:rsidRPr="00D0021F" w:rsidRDefault="00D0021F" w:rsidP="00D0021F">
            <w:pPr>
              <w:pStyle w:val="ListBullet"/>
              <w:spacing w:after="40" w:line="240" w:lineRule="auto"/>
              <w:ind w:left="200" w:hanging="200"/>
              <w:rPr>
                <w:sz w:val="18"/>
              </w:rPr>
            </w:pPr>
            <w:r w:rsidRPr="00D0021F">
              <w:rPr>
                <w:sz w:val="18"/>
              </w:rPr>
              <w:t>cargo types</w:t>
            </w:r>
          </w:p>
          <w:p w14:paraId="2D9D8B90" w14:textId="77777777" w:rsidR="00D0021F" w:rsidRPr="00D0021F" w:rsidRDefault="00D0021F" w:rsidP="00D0021F">
            <w:pPr>
              <w:pStyle w:val="ListBullet"/>
              <w:spacing w:after="40" w:line="240" w:lineRule="auto"/>
              <w:ind w:left="200" w:hanging="200"/>
              <w:rPr>
                <w:sz w:val="18"/>
              </w:rPr>
            </w:pPr>
            <w:r w:rsidRPr="00D0021F">
              <w:rPr>
                <w:sz w:val="18"/>
              </w:rPr>
              <w:t>ports (UN/LOCODE)</w:t>
            </w:r>
          </w:p>
          <w:p w14:paraId="0FFFEB35" w14:textId="77777777" w:rsidR="00D0021F" w:rsidRPr="00D0021F" w:rsidRDefault="00D0021F" w:rsidP="00D0021F">
            <w:pPr>
              <w:pStyle w:val="ListBullet"/>
              <w:spacing w:after="40" w:line="240" w:lineRule="auto"/>
              <w:ind w:left="200" w:hanging="200"/>
              <w:rPr>
                <w:sz w:val="18"/>
              </w:rPr>
            </w:pPr>
            <w:r w:rsidRPr="00D0021F">
              <w:rPr>
                <w:sz w:val="18"/>
              </w:rPr>
              <w:t>shipping agents</w:t>
            </w:r>
          </w:p>
          <w:p w14:paraId="67EF0633" w14:textId="77777777" w:rsidR="00D0021F" w:rsidRPr="00D0021F" w:rsidRDefault="00D0021F" w:rsidP="00D0021F">
            <w:pPr>
              <w:pStyle w:val="ListBullet"/>
              <w:spacing w:after="40" w:line="240" w:lineRule="auto"/>
              <w:ind w:left="200" w:hanging="200"/>
              <w:rPr>
                <w:sz w:val="18"/>
              </w:rPr>
            </w:pPr>
            <w:r w:rsidRPr="00D0021F">
              <w:rPr>
                <w:sz w:val="18"/>
              </w:rPr>
              <w:t>deficiency codes</w:t>
            </w:r>
          </w:p>
          <w:p w14:paraId="57CDCA56" w14:textId="77777777" w:rsidR="00D0021F" w:rsidRPr="00D0021F" w:rsidRDefault="00D0021F" w:rsidP="00D0021F">
            <w:pPr>
              <w:pStyle w:val="ListBullet"/>
              <w:spacing w:after="40" w:line="240" w:lineRule="auto"/>
              <w:ind w:left="200" w:hanging="200"/>
              <w:rPr>
                <w:sz w:val="18"/>
              </w:rPr>
            </w:pPr>
            <w:r w:rsidRPr="00D0021F">
              <w:rPr>
                <w:sz w:val="18"/>
              </w:rPr>
              <w:t>PSC action codes</w:t>
            </w:r>
          </w:p>
          <w:p w14:paraId="0CD83018" w14:textId="77777777" w:rsidR="00D0021F" w:rsidRPr="00D0021F" w:rsidRDefault="00D0021F" w:rsidP="00D0021F">
            <w:pPr>
              <w:pStyle w:val="ListBullet"/>
              <w:spacing w:after="40" w:line="240" w:lineRule="auto"/>
              <w:ind w:left="200" w:hanging="200"/>
              <w:rPr>
                <w:sz w:val="18"/>
              </w:rPr>
            </w:pPr>
            <w:r w:rsidRPr="00D0021F">
              <w:rPr>
                <w:sz w:val="18"/>
              </w:rPr>
              <w:t>countries</w:t>
            </w:r>
          </w:p>
          <w:p w14:paraId="5CB9BCF1" w14:textId="77777777" w:rsidR="00D0021F" w:rsidRPr="00D0021F" w:rsidRDefault="00D0021F" w:rsidP="00D0021F">
            <w:pPr>
              <w:pStyle w:val="ListBullet"/>
              <w:spacing w:after="40" w:line="240" w:lineRule="auto"/>
              <w:ind w:left="200" w:hanging="200"/>
              <w:rPr>
                <w:sz w:val="18"/>
              </w:rPr>
            </w:pPr>
            <w:r w:rsidRPr="00D0021F">
              <w:rPr>
                <w:sz w:val="18"/>
              </w:rPr>
              <w:t>states</w:t>
            </w:r>
          </w:p>
          <w:p w14:paraId="5C925A8B" w14:textId="77777777" w:rsidR="00D0021F" w:rsidRPr="00D0021F" w:rsidRDefault="00D0021F" w:rsidP="00D0021F">
            <w:pPr>
              <w:pStyle w:val="ListBullet"/>
              <w:spacing w:after="40" w:line="240" w:lineRule="auto"/>
              <w:ind w:left="200" w:hanging="200"/>
              <w:rPr>
                <w:sz w:val="18"/>
              </w:rPr>
            </w:pPr>
            <w:r w:rsidRPr="00D0021F">
              <w:rPr>
                <w:sz w:val="18"/>
              </w:rPr>
              <w:t>cities</w:t>
            </w:r>
          </w:p>
          <w:p w14:paraId="75A85D09" w14:textId="77777777" w:rsidR="00D0021F" w:rsidRPr="00D0021F" w:rsidRDefault="00D0021F" w:rsidP="00D0021F">
            <w:pPr>
              <w:pStyle w:val="ListBullet"/>
              <w:spacing w:after="40" w:line="240" w:lineRule="auto"/>
              <w:ind w:left="200" w:hanging="200"/>
              <w:rPr>
                <w:sz w:val="18"/>
              </w:rPr>
            </w:pPr>
            <w:r w:rsidRPr="00D0021F">
              <w:rPr>
                <w:sz w:val="18"/>
              </w:rPr>
              <w:t>units of measure</w:t>
            </w:r>
          </w:p>
          <w:p w14:paraId="57061A9A" w14:textId="77777777" w:rsidR="00D0021F" w:rsidRPr="00D0021F" w:rsidRDefault="00D0021F" w:rsidP="00D0021F">
            <w:pPr>
              <w:pStyle w:val="ListBullet"/>
              <w:spacing w:after="40" w:line="240" w:lineRule="auto"/>
              <w:ind w:left="200" w:hanging="200"/>
              <w:rPr>
                <w:sz w:val="18"/>
              </w:rPr>
            </w:pPr>
            <w:r w:rsidRPr="00D0021F">
              <w:rPr>
                <w:sz w:val="18"/>
              </w:rPr>
              <w:t>currencies</w:t>
            </w:r>
          </w:p>
          <w:p w14:paraId="20377B36" w14:textId="77777777" w:rsidR="00D0021F" w:rsidRPr="00D0021F" w:rsidRDefault="00D0021F" w:rsidP="00D0021F">
            <w:pPr>
              <w:pStyle w:val="ListBullet"/>
              <w:spacing w:after="40" w:line="240" w:lineRule="auto"/>
              <w:ind w:left="200" w:hanging="200"/>
              <w:rPr>
                <w:sz w:val="18"/>
              </w:rPr>
            </w:pPr>
            <w:r w:rsidRPr="00D0021F">
              <w:rPr>
                <w:sz w:val="18"/>
              </w:rPr>
              <w:t>equipment types</w:t>
            </w:r>
          </w:p>
          <w:p w14:paraId="0B7E845D" w14:textId="77777777" w:rsidR="00D0021F" w:rsidRPr="00D0021F" w:rsidRDefault="00D0021F" w:rsidP="00D0021F">
            <w:pPr>
              <w:pStyle w:val="ListBullet"/>
              <w:spacing w:after="40" w:line="240" w:lineRule="auto"/>
              <w:ind w:left="200" w:hanging="200"/>
              <w:rPr>
                <w:sz w:val="18"/>
              </w:rPr>
            </w:pPr>
            <w:r w:rsidRPr="00D0021F">
              <w:rPr>
                <w:sz w:val="18"/>
              </w:rPr>
              <w:t>equipment &amp; assets</w:t>
            </w:r>
          </w:p>
          <w:p w14:paraId="0FA88AAD" w14:textId="77777777" w:rsidR="00D0021F" w:rsidRPr="00D0021F" w:rsidRDefault="00D0021F" w:rsidP="00D0021F">
            <w:pPr>
              <w:pStyle w:val="ListBullet"/>
              <w:spacing w:after="40" w:line="240" w:lineRule="auto"/>
              <w:ind w:left="200" w:hanging="200"/>
              <w:rPr>
                <w:sz w:val="18"/>
              </w:rPr>
            </w:pPr>
            <w:r w:rsidRPr="00D0021F">
              <w:rPr>
                <w:sz w:val="18"/>
              </w:rPr>
              <w:t>departments</w:t>
            </w:r>
          </w:p>
          <w:p w14:paraId="4FDCCCBD" w14:textId="77777777" w:rsidR="00D0021F" w:rsidRPr="00D0021F" w:rsidRDefault="00D0021F" w:rsidP="00D0021F">
            <w:pPr>
              <w:pStyle w:val="ListBullet"/>
              <w:spacing w:after="40" w:line="240" w:lineRule="auto"/>
              <w:ind w:left="200" w:hanging="200"/>
              <w:rPr>
                <w:sz w:val="18"/>
              </w:rPr>
            </w:pPr>
            <w:r w:rsidRPr="00D0021F">
              <w:rPr>
                <w:sz w:val="18"/>
              </w:rPr>
              <w:t>designations</w:t>
            </w:r>
          </w:p>
          <w:p w14:paraId="64A749D9" w14:textId="77777777" w:rsidR="00D0021F" w:rsidRPr="00D0021F" w:rsidRDefault="00D0021F" w:rsidP="00D0021F">
            <w:pPr>
              <w:pStyle w:val="ListBullet"/>
              <w:spacing w:after="40" w:line="240" w:lineRule="auto"/>
              <w:ind w:left="200" w:hanging="200"/>
              <w:rPr>
                <w:sz w:val="18"/>
              </w:rPr>
            </w:pPr>
            <w:r w:rsidRPr="00D0021F">
              <w:rPr>
                <w:sz w:val="18"/>
              </w:rPr>
              <w:t>shifts</w:t>
            </w:r>
          </w:p>
          <w:p w14:paraId="00C8E5D9" w14:textId="77777777" w:rsidR="00D0021F" w:rsidRPr="00D0021F" w:rsidRDefault="00D0021F" w:rsidP="00D0021F">
            <w:pPr>
              <w:pStyle w:val="ListBullet"/>
              <w:spacing w:after="40" w:line="240" w:lineRule="auto"/>
              <w:ind w:left="200" w:hanging="200"/>
              <w:rPr>
                <w:sz w:val="18"/>
              </w:rPr>
            </w:pPr>
            <w:r w:rsidRPr="00D0021F">
              <w:rPr>
                <w:sz w:val="18"/>
              </w:rPr>
              <w:t>document types</w:t>
            </w:r>
          </w:p>
          <w:p w14:paraId="36266B68" w14:textId="77777777" w:rsidR="00D0021F" w:rsidRPr="00D0021F" w:rsidRDefault="00D0021F" w:rsidP="00D0021F">
            <w:pPr>
              <w:pStyle w:val="ListBullet"/>
              <w:spacing w:after="40" w:line="240" w:lineRule="auto"/>
              <w:ind w:left="200" w:hanging="200"/>
              <w:rPr>
                <w:sz w:val="18"/>
              </w:rPr>
            </w:pPr>
            <w:r w:rsidRPr="00D0021F">
              <w:rPr>
                <w:sz w:val="18"/>
              </w:rPr>
              <w:t>incident locations</w:t>
            </w:r>
          </w:p>
          <w:p w14:paraId="7AF349BF" w14:textId="77777777" w:rsidR="006B6BF1" w:rsidRPr="00D0021F" w:rsidRDefault="00D0021F" w:rsidP="00D0021F">
            <w:pPr>
              <w:pStyle w:val="ListBullet"/>
              <w:spacing w:after="40" w:line="240" w:lineRule="auto"/>
              <w:ind w:left="200" w:hanging="200"/>
              <w:rPr>
                <w:sz w:val="18"/>
              </w:rPr>
            </w:pPr>
            <w:r w:rsidRPr="00D0021F">
              <w:rPr>
                <w:sz w:val="18"/>
              </w:rPr>
              <w:t>holiday calendar.</w:t>
            </w:r>
          </w:p>
        </w:tc>
      </w:tr>
      <w:tr w:rsidR="006B6BF1" w14:paraId="6EEB186B" w14:textId="77777777" w:rsidTr="006F6258">
        <w:tc>
          <w:tcPr>
            <w:tcW w:w="520" w:type="dxa"/>
            <w:tcMar>
              <w:top w:w="60" w:type="dxa"/>
              <w:left w:w="100" w:type="dxa"/>
              <w:bottom w:w="60" w:type="dxa"/>
              <w:right w:w="100" w:type="dxa"/>
            </w:tcMar>
          </w:tcPr>
          <w:p w14:paraId="45609409" w14:textId="77777777" w:rsidR="004344AE" w:rsidRPr="00D0021F" w:rsidRDefault="00D0021F" w:rsidP="00D0021F">
            <w:pPr>
              <w:spacing w:after="40" w:line="240" w:lineRule="auto"/>
              <w:rPr>
                <w:sz w:val="18"/>
              </w:rPr>
            </w:pPr>
            <w:r w:rsidRPr="00D0021F">
              <w:rPr>
                <w:sz w:val="18"/>
              </w:rPr>
              <w:t>4</w:t>
            </w:r>
          </w:p>
          <w:p w14:paraId="251BE8CD" w14:textId="77777777" w:rsidR="006B6BF1" w:rsidRPr="00D0021F" w:rsidRDefault="006B6BF1" w:rsidP="00D0021F">
            <w:pPr>
              <w:spacing w:after="0" w:line="20" w:lineRule="auto"/>
              <w:rPr>
                <w:sz w:val="2"/>
              </w:rPr>
            </w:pPr>
          </w:p>
        </w:tc>
        <w:tc>
          <w:tcPr>
            <w:tcW w:w="2400" w:type="dxa"/>
            <w:tcMar>
              <w:top w:w="60" w:type="dxa"/>
              <w:left w:w="100" w:type="dxa"/>
              <w:bottom w:w="60" w:type="dxa"/>
              <w:right w:w="100" w:type="dxa"/>
            </w:tcMar>
          </w:tcPr>
          <w:p w14:paraId="3ABEB78C" w14:textId="77777777" w:rsidR="006B6BF1" w:rsidRPr="006F6258" w:rsidRDefault="00000000" w:rsidP="006F6258">
            <w:pPr>
              <w:spacing w:after="40" w:line="250" w:lineRule="auto"/>
              <w:rPr>
                <w:sz w:val="18"/>
              </w:rPr>
            </w:pPr>
            <w:r w:rsidRPr="006F6258">
              <w:rPr>
                <w:sz w:val="18"/>
              </w:rPr>
              <w:t>Typed attribute extension</w:t>
            </w:r>
          </w:p>
        </w:tc>
        <w:tc>
          <w:tcPr>
            <w:tcW w:w="6400" w:type="dxa"/>
            <w:tcMar>
              <w:top w:w="60" w:type="dxa"/>
              <w:left w:w="100" w:type="dxa"/>
              <w:bottom w:w="60" w:type="dxa"/>
              <w:right w:w="100" w:type="dxa"/>
            </w:tcMar>
          </w:tcPr>
          <w:p w14:paraId="41943CBE" w14:textId="77777777" w:rsidR="006B6BF1" w:rsidRPr="006F6258" w:rsidRDefault="00000000" w:rsidP="006F6258">
            <w:pPr>
              <w:spacing w:after="40" w:line="250" w:lineRule="auto"/>
              <w:rPr>
                <w:sz w:val="18"/>
              </w:rPr>
            </w:pPr>
            <w:r w:rsidRPr="006F6258">
              <w:rPr>
                <w:sz w:val="18"/>
              </w:rPr>
              <w:t>Each category carries its own typed attributes: a cargo type holds statistical group, unit and MT conversion factor; a shipping agent holds address and tax registration; a holiday holds date and working note; a city holds its state and country.</w:t>
            </w:r>
          </w:p>
        </w:tc>
      </w:tr>
      <w:tr w:rsidR="006B6BF1" w14:paraId="0FCB1265" w14:textId="77777777" w:rsidTr="006F6258">
        <w:tc>
          <w:tcPr>
            <w:tcW w:w="520" w:type="dxa"/>
            <w:tcMar>
              <w:top w:w="60" w:type="dxa"/>
              <w:left w:w="100" w:type="dxa"/>
              <w:bottom w:w="60" w:type="dxa"/>
              <w:right w:w="100" w:type="dxa"/>
            </w:tcMar>
          </w:tcPr>
          <w:p w14:paraId="4C14A114" w14:textId="77777777" w:rsidR="006B6BF1" w:rsidRPr="006F6258" w:rsidRDefault="00000000" w:rsidP="006F6258">
            <w:pPr>
              <w:spacing w:after="40" w:line="250" w:lineRule="auto"/>
              <w:rPr>
                <w:sz w:val="18"/>
              </w:rPr>
            </w:pPr>
            <w:r w:rsidRPr="006F6258">
              <w:rPr>
                <w:sz w:val="18"/>
              </w:rPr>
              <w:t>5</w:t>
            </w:r>
          </w:p>
        </w:tc>
        <w:tc>
          <w:tcPr>
            <w:tcW w:w="2400" w:type="dxa"/>
            <w:tcMar>
              <w:top w:w="60" w:type="dxa"/>
              <w:left w:w="100" w:type="dxa"/>
              <w:bottom w:w="60" w:type="dxa"/>
              <w:right w:w="100" w:type="dxa"/>
            </w:tcMar>
          </w:tcPr>
          <w:p w14:paraId="4E745ECC" w14:textId="77777777" w:rsidR="006B6BF1" w:rsidRPr="006F6258" w:rsidRDefault="00000000" w:rsidP="006F6258">
            <w:pPr>
              <w:spacing w:after="40" w:line="250" w:lineRule="auto"/>
              <w:rPr>
                <w:sz w:val="18"/>
              </w:rPr>
            </w:pPr>
            <w:r w:rsidRPr="006F6258">
              <w:rPr>
                <w:sz w:val="18"/>
              </w:rPr>
              <w:t>Raw lookup editor</w:t>
            </w:r>
          </w:p>
        </w:tc>
        <w:tc>
          <w:tcPr>
            <w:tcW w:w="6400" w:type="dxa"/>
            <w:tcMar>
              <w:top w:w="60" w:type="dxa"/>
              <w:left w:w="100" w:type="dxa"/>
              <w:bottom w:w="60" w:type="dxa"/>
              <w:right w:w="100" w:type="dxa"/>
            </w:tcMar>
          </w:tcPr>
          <w:p w14:paraId="61658C7A" w14:textId="77777777" w:rsidR="006B6BF1" w:rsidRPr="006F6258" w:rsidRDefault="00000000" w:rsidP="006F6258">
            <w:pPr>
              <w:spacing w:after="40" w:line="250" w:lineRule="auto"/>
              <w:rPr>
                <w:sz w:val="18"/>
              </w:rPr>
            </w:pPr>
            <w:r w:rsidRPr="006F6258">
              <w:rPr>
                <w:sz w:val="18"/>
              </w:rPr>
              <w:t>A tabbed view across every category with direct attribute editing, for bulk reference-data work and for categories whose attributes are still being shaped.</w:t>
            </w:r>
          </w:p>
        </w:tc>
      </w:tr>
      <w:tr w:rsidR="006B6BF1" w14:paraId="609652AB" w14:textId="77777777" w:rsidTr="006F6258">
        <w:tc>
          <w:tcPr>
            <w:tcW w:w="520" w:type="dxa"/>
            <w:tcMar>
              <w:top w:w="60" w:type="dxa"/>
              <w:left w:w="100" w:type="dxa"/>
              <w:bottom w:w="60" w:type="dxa"/>
              <w:right w:w="100" w:type="dxa"/>
            </w:tcMar>
          </w:tcPr>
          <w:p w14:paraId="7C8D59A5" w14:textId="77777777" w:rsidR="006B6BF1" w:rsidRPr="006F6258" w:rsidRDefault="00000000" w:rsidP="006F6258">
            <w:pPr>
              <w:spacing w:after="40" w:line="250" w:lineRule="auto"/>
              <w:rPr>
                <w:sz w:val="18"/>
              </w:rPr>
            </w:pPr>
            <w:r w:rsidRPr="006F6258">
              <w:rPr>
                <w:sz w:val="18"/>
              </w:rPr>
              <w:t>6</w:t>
            </w:r>
          </w:p>
        </w:tc>
        <w:tc>
          <w:tcPr>
            <w:tcW w:w="2400" w:type="dxa"/>
            <w:tcMar>
              <w:top w:w="60" w:type="dxa"/>
              <w:left w:w="100" w:type="dxa"/>
              <w:bottom w:w="60" w:type="dxa"/>
              <w:right w:w="100" w:type="dxa"/>
            </w:tcMar>
          </w:tcPr>
          <w:p w14:paraId="55B50E8B" w14:textId="77777777" w:rsidR="006B6BF1" w:rsidRPr="006F6258" w:rsidRDefault="00000000" w:rsidP="006F6258">
            <w:pPr>
              <w:spacing w:after="40" w:line="250" w:lineRule="auto"/>
              <w:rPr>
                <w:sz w:val="18"/>
              </w:rPr>
            </w:pPr>
            <w:r w:rsidRPr="006F6258">
              <w:rPr>
                <w:sz w:val="18"/>
              </w:rPr>
              <w:t>Active / inactive lifecycle</w:t>
            </w:r>
          </w:p>
        </w:tc>
        <w:tc>
          <w:tcPr>
            <w:tcW w:w="6400" w:type="dxa"/>
            <w:tcMar>
              <w:top w:w="60" w:type="dxa"/>
              <w:left w:w="100" w:type="dxa"/>
              <w:bottom w:w="60" w:type="dxa"/>
              <w:right w:w="100" w:type="dxa"/>
            </w:tcMar>
          </w:tcPr>
          <w:p w14:paraId="1DFBD13A" w14:textId="77777777" w:rsidR="006B6BF1" w:rsidRPr="006F6258" w:rsidRDefault="00000000" w:rsidP="006F6258">
            <w:pPr>
              <w:spacing w:after="40" w:line="250" w:lineRule="auto"/>
              <w:rPr>
                <w:sz w:val="18"/>
              </w:rPr>
            </w:pPr>
            <w:r w:rsidRPr="006F6258">
              <w:rPr>
                <w:sz w:val="18"/>
              </w:rPr>
              <w:t>Every entry carries an active flag. Inactive values stop appearing in forms but keep rendering in history, so records written when the value was current stay readable.</w:t>
            </w:r>
          </w:p>
        </w:tc>
      </w:tr>
      <w:tr w:rsidR="006B6BF1" w14:paraId="70C8EB88" w14:textId="77777777" w:rsidTr="006F6258">
        <w:tc>
          <w:tcPr>
            <w:tcW w:w="520" w:type="dxa"/>
            <w:tcMar>
              <w:top w:w="60" w:type="dxa"/>
              <w:left w:w="100" w:type="dxa"/>
              <w:bottom w:w="60" w:type="dxa"/>
              <w:right w:w="100" w:type="dxa"/>
            </w:tcMar>
          </w:tcPr>
          <w:p w14:paraId="01EE5798" w14:textId="77777777" w:rsidR="006B6BF1" w:rsidRPr="006F6258" w:rsidRDefault="00000000" w:rsidP="006F6258">
            <w:pPr>
              <w:spacing w:after="40" w:line="250" w:lineRule="auto"/>
              <w:rPr>
                <w:sz w:val="18"/>
              </w:rPr>
            </w:pPr>
            <w:r w:rsidRPr="006F6258">
              <w:rPr>
                <w:sz w:val="18"/>
              </w:rPr>
              <w:t>7</w:t>
            </w:r>
          </w:p>
        </w:tc>
        <w:tc>
          <w:tcPr>
            <w:tcW w:w="2400" w:type="dxa"/>
            <w:tcMar>
              <w:top w:w="60" w:type="dxa"/>
              <w:left w:w="100" w:type="dxa"/>
              <w:bottom w:w="60" w:type="dxa"/>
              <w:right w:w="100" w:type="dxa"/>
            </w:tcMar>
          </w:tcPr>
          <w:p w14:paraId="2FA32428" w14:textId="77777777" w:rsidR="006B6BF1" w:rsidRPr="006F6258" w:rsidRDefault="00000000" w:rsidP="006F6258">
            <w:pPr>
              <w:spacing w:after="40" w:line="250" w:lineRule="auto"/>
              <w:rPr>
                <w:sz w:val="18"/>
              </w:rPr>
            </w:pPr>
            <w:r w:rsidRPr="006F6258">
              <w:rPr>
                <w:sz w:val="18"/>
              </w:rPr>
              <w:t>Export</w:t>
            </w:r>
          </w:p>
        </w:tc>
        <w:tc>
          <w:tcPr>
            <w:tcW w:w="6400" w:type="dxa"/>
            <w:tcMar>
              <w:top w:w="60" w:type="dxa"/>
              <w:left w:w="100" w:type="dxa"/>
              <w:bottom w:w="60" w:type="dxa"/>
              <w:right w:w="100" w:type="dxa"/>
            </w:tcMar>
          </w:tcPr>
          <w:p w14:paraId="20AEE661" w14:textId="77777777" w:rsidR="006B6BF1" w:rsidRPr="006F6258" w:rsidRDefault="00000000" w:rsidP="006F6258">
            <w:pPr>
              <w:spacing w:after="40" w:line="250" w:lineRule="auto"/>
              <w:rPr>
                <w:sz w:val="18"/>
              </w:rPr>
            </w:pPr>
            <w:r w:rsidRPr="006F6258">
              <w:rPr>
                <w:sz w:val="18"/>
              </w:rPr>
              <w:t xml:space="preserve">Excel, PDF and CSV export from any master, </w:t>
            </w:r>
            <w:proofErr w:type="spellStart"/>
            <w:r w:rsidRPr="006F6258">
              <w:rPr>
                <w:sz w:val="18"/>
              </w:rPr>
              <w:t>honouring</w:t>
            </w:r>
            <w:proofErr w:type="spellEnd"/>
            <w:r w:rsidRPr="006F6258">
              <w:rPr>
                <w:sz w:val="18"/>
              </w:rPr>
              <w:t xml:space="preserve"> the search term, filters and sort currently applied to the list.</w:t>
            </w:r>
          </w:p>
        </w:tc>
      </w:tr>
      <w:tr w:rsidR="006B6BF1" w14:paraId="1F26FDAC" w14:textId="77777777" w:rsidTr="006F6258">
        <w:tc>
          <w:tcPr>
            <w:tcW w:w="6336" w:type="dxa"/>
            <w:gridSpan w:val="3"/>
            <w:shd w:val="clear" w:color="auto" w:fill="E7F1F2"/>
            <w:tcMar>
              <w:top w:w="60" w:type="dxa"/>
              <w:left w:w="100" w:type="dxa"/>
              <w:bottom w:w="60" w:type="dxa"/>
              <w:right w:w="100" w:type="dxa"/>
            </w:tcMar>
          </w:tcPr>
          <w:p w14:paraId="6700A781" w14:textId="77777777" w:rsidR="006B6BF1" w:rsidRPr="006F6258" w:rsidRDefault="00000000" w:rsidP="006F6258">
            <w:pPr>
              <w:spacing w:after="40" w:line="250" w:lineRule="auto"/>
              <w:rPr>
                <w:sz w:val="18"/>
              </w:rPr>
            </w:pPr>
            <w:r w:rsidRPr="006F6258">
              <w:rPr>
                <w:b/>
                <w:sz w:val="18"/>
              </w:rPr>
              <w:t xml:space="preserve">B · Structural masters that carry </w:t>
            </w:r>
            <w:proofErr w:type="spellStart"/>
            <w:r w:rsidRPr="006F6258">
              <w:rPr>
                <w:b/>
                <w:sz w:val="18"/>
              </w:rPr>
              <w:t>behaviour</w:t>
            </w:r>
            <w:proofErr w:type="spellEnd"/>
          </w:p>
        </w:tc>
      </w:tr>
      <w:tr w:rsidR="006B6BF1" w14:paraId="0EB747C6" w14:textId="77777777" w:rsidTr="006F6258">
        <w:tc>
          <w:tcPr>
            <w:tcW w:w="520" w:type="dxa"/>
            <w:tcMar>
              <w:top w:w="60" w:type="dxa"/>
              <w:left w:w="100" w:type="dxa"/>
              <w:bottom w:w="60" w:type="dxa"/>
              <w:right w:w="100" w:type="dxa"/>
            </w:tcMar>
          </w:tcPr>
          <w:p w14:paraId="35DE61FD" w14:textId="77777777" w:rsidR="006B6BF1" w:rsidRPr="006F6258" w:rsidRDefault="00000000" w:rsidP="006F6258">
            <w:pPr>
              <w:spacing w:after="40" w:line="250" w:lineRule="auto"/>
              <w:rPr>
                <w:sz w:val="18"/>
              </w:rPr>
            </w:pPr>
            <w:r w:rsidRPr="006F6258">
              <w:rPr>
                <w:sz w:val="18"/>
              </w:rPr>
              <w:t>8</w:t>
            </w:r>
          </w:p>
        </w:tc>
        <w:tc>
          <w:tcPr>
            <w:tcW w:w="2400" w:type="dxa"/>
            <w:tcMar>
              <w:top w:w="60" w:type="dxa"/>
              <w:left w:w="100" w:type="dxa"/>
              <w:bottom w:w="60" w:type="dxa"/>
              <w:right w:w="100" w:type="dxa"/>
            </w:tcMar>
          </w:tcPr>
          <w:p w14:paraId="2F61EAB9" w14:textId="77777777" w:rsidR="006B6BF1" w:rsidRPr="006F6258" w:rsidRDefault="00000000" w:rsidP="006F6258">
            <w:pPr>
              <w:spacing w:after="40" w:line="250" w:lineRule="auto"/>
              <w:rPr>
                <w:sz w:val="18"/>
              </w:rPr>
            </w:pPr>
            <w:r w:rsidRPr="006F6258">
              <w:rPr>
                <w:sz w:val="18"/>
              </w:rPr>
              <w:t>Berths &amp; terminals master</w:t>
            </w:r>
          </w:p>
        </w:tc>
        <w:tc>
          <w:tcPr>
            <w:tcW w:w="6400" w:type="dxa"/>
            <w:tcMar>
              <w:top w:w="60" w:type="dxa"/>
              <w:left w:w="100" w:type="dxa"/>
              <w:bottom w:w="60" w:type="dxa"/>
              <w:right w:w="100" w:type="dxa"/>
            </w:tcMar>
          </w:tcPr>
          <w:p w14:paraId="5A767D71" w14:textId="77777777" w:rsidR="006B6BF1" w:rsidRPr="006F6258" w:rsidRDefault="00000000" w:rsidP="006F6258">
            <w:pPr>
              <w:spacing w:after="40" w:line="250" w:lineRule="auto"/>
              <w:rPr>
                <w:sz w:val="18"/>
              </w:rPr>
            </w:pPr>
            <w:r w:rsidRPr="006F6258">
              <w:rPr>
                <w:sz w:val="18"/>
              </w:rPr>
              <w:t>Terminal grouping, berth type, maximum LOA, declared maximum draft, operational status and remarks — the physical inventory behind the berth board and the quay twin.</w:t>
            </w:r>
          </w:p>
        </w:tc>
      </w:tr>
      <w:tr w:rsidR="006B6BF1" w14:paraId="76EC6D95" w14:textId="77777777" w:rsidTr="006F6258">
        <w:tc>
          <w:tcPr>
            <w:tcW w:w="520" w:type="dxa"/>
            <w:tcMar>
              <w:top w:w="60" w:type="dxa"/>
              <w:left w:w="100" w:type="dxa"/>
              <w:bottom w:w="60" w:type="dxa"/>
              <w:right w:w="100" w:type="dxa"/>
            </w:tcMar>
          </w:tcPr>
          <w:p w14:paraId="284923BD" w14:textId="77777777" w:rsidR="006B6BF1" w:rsidRPr="006F6258" w:rsidRDefault="00000000" w:rsidP="006F6258">
            <w:pPr>
              <w:spacing w:after="40" w:line="250" w:lineRule="auto"/>
              <w:rPr>
                <w:sz w:val="18"/>
              </w:rPr>
            </w:pPr>
            <w:r w:rsidRPr="006F6258">
              <w:rPr>
                <w:sz w:val="18"/>
              </w:rPr>
              <w:t>9</w:t>
            </w:r>
          </w:p>
        </w:tc>
        <w:tc>
          <w:tcPr>
            <w:tcW w:w="2400" w:type="dxa"/>
            <w:tcMar>
              <w:top w:w="60" w:type="dxa"/>
              <w:left w:w="100" w:type="dxa"/>
              <w:bottom w:w="60" w:type="dxa"/>
              <w:right w:w="100" w:type="dxa"/>
            </w:tcMar>
          </w:tcPr>
          <w:p w14:paraId="18ECD4F7" w14:textId="77777777" w:rsidR="006B6BF1" w:rsidRPr="006F6258" w:rsidRDefault="00000000" w:rsidP="006F6258">
            <w:pPr>
              <w:spacing w:after="40" w:line="250" w:lineRule="auto"/>
              <w:rPr>
                <w:sz w:val="18"/>
              </w:rPr>
            </w:pPr>
            <w:r w:rsidRPr="006F6258">
              <w:rPr>
                <w:sz w:val="18"/>
              </w:rPr>
              <w:t>Capability-limit enforcement</w:t>
            </w:r>
          </w:p>
        </w:tc>
        <w:tc>
          <w:tcPr>
            <w:tcW w:w="6400" w:type="dxa"/>
            <w:tcMar>
              <w:top w:w="60" w:type="dxa"/>
              <w:left w:w="100" w:type="dxa"/>
              <w:bottom w:w="60" w:type="dxa"/>
              <w:right w:w="100" w:type="dxa"/>
            </w:tcMar>
          </w:tcPr>
          <w:p w14:paraId="50B2D043" w14:textId="77777777" w:rsidR="006B6BF1" w:rsidRPr="006F6258" w:rsidRDefault="00000000" w:rsidP="006F6258">
            <w:pPr>
              <w:spacing w:after="40" w:line="250" w:lineRule="auto"/>
              <w:rPr>
                <w:sz w:val="18"/>
              </w:rPr>
            </w:pPr>
            <w:r w:rsidRPr="006F6258">
              <w:rPr>
                <w:sz w:val="18"/>
              </w:rPr>
              <w:t>Maximum LOA and declared draft are enforced server-side during berth allocation: a vessel that exceeds the limits cannot be assigned to the berth.</w:t>
            </w:r>
          </w:p>
        </w:tc>
      </w:tr>
      <w:tr w:rsidR="006B6BF1" w14:paraId="7F93A1C7" w14:textId="77777777" w:rsidTr="006F6258">
        <w:tc>
          <w:tcPr>
            <w:tcW w:w="520" w:type="dxa"/>
            <w:tcMar>
              <w:top w:w="60" w:type="dxa"/>
              <w:left w:w="100" w:type="dxa"/>
              <w:bottom w:w="60" w:type="dxa"/>
              <w:right w:w="100" w:type="dxa"/>
            </w:tcMar>
          </w:tcPr>
          <w:p w14:paraId="6734E5C3" w14:textId="77777777" w:rsidR="006B6BF1" w:rsidRPr="006F6258" w:rsidRDefault="00000000" w:rsidP="006F6258">
            <w:pPr>
              <w:spacing w:after="40" w:line="250" w:lineRule="auto"/>
              <w:rPr>
                <w:sz w:val="18"/>
              </w:rPr>
            </w:pPr>
            <w:r w:rsidRPr="006F6258">
              <w:rPr>
                <w:sz w:val="18"/>
              </w:rPr>
              <w:t>10</w:t>
            </w:r>
          </w:p>
        </w:tc>
        <w:tc>
          <w:tcPr>
            <w:tcW w:w="2400" w:type="dxa"/>
            <w:tcMar>
              <w:top w:w="60" w:type="dxa"/>
              <w:left w:w="100" w:type="dxa"/>
              <w:bottom w:w="60" w:type="dxa"/>
              <w:right w:w="100" w:type="dxa"/>
            </w:tcMar>
          </w:tcPr>
          <w:p w14:paraId="735F549C" w14:textId="77777777" w:rsidR="006B6BF1" w:rsidRPr="006F6258" w:rsidRDefault="00000000" w:rsidP="006F6258">
            <w:pPr>
              <w:spacing w:after="40" w:line="250" w:lineRule="auto"/>
              <w:rPr>
                <w:sz w:val="18"/>
              </w:rPr>
            </w:pPr>
            <w:r w:rsidRPr="006F6258">
              <w:rPr>
                <w:sz w:val="18"/>
              </w:rPr>
              <w:t>Outage capture</w:t>
            </w:r>
          </w:p>
        </w:tc>
        <w:tc>
          <w:tcPr>
            <w:tcW w:w="6400" w:type="dxa"/>
            <w:tcMar>
              <w:top w:w="60" w:type="dxa"/>
              <w:left w:w="100" w:type="dxa"/>
              <w:bottom w:w="60" w:type="dxa"/>
              <w:right w:w="100" w:type="dxa"/>
            </w:tcMar>
          </w:tcPr>
          <w:p w14:paraId="2B3DDEA8" w14:textId="77777777" w:rsidR="006B6BF1" w:rsidRPr="006F6258" w:rsidRDefault="00000000" w:rsidP="006F6258">
            <w:pPr>
              <w:spacing w:after="40" w:line="250" w:lineRule="auto"/>
              <w:rPr>
                <w:sz w:val="18"/>
              </w:rPr>
            </w:pPr>
            <w:r w:rsidRPr="006F6258">
              <w:rPr>
                <w:sz w:val="18"/>
              </w:rPr>
              <w:t>Dated outage windows per berth with kind (planned, breakdown, dredging, weather), reason, duration in days and the party that carried out the work.</w:t>
            </w:r>
          </w:p>
        </w:tc>
      </w:tr>
      <w:tr w:rsidR="006B6BF1" w14:paraId="50D5A725" w14:textId="77777777" w:rsidTr="006F6258">
        <w:tc>
          <w:tcPr>
            <w:tcW w:w="520" w:type="dxa"/>
            <w:tcMar>
              <w:top w:w="60" w:type="dxa"/>
              <w:left w:w="100" w:type="dxa"/>
              <w:bottom w:w="60" w:type="dxa"/>
              <w:right w:w="100" w:type="dxa"/>
            </w:tcMar>
          </w:tcPr>
          <w:p w14:paraId="5DB24BD3" w14:textId="77777777" w:rsidR="006B6BF1" w:rsidRPr="006F6258" w:rsidRDefault="00000000" w:rsidP="006F6258">
            <w:pPr>
              <w:spacing w:after="40" w:line="250" w:lineRule="auto"/>
              <w:rPr>
                <w:sz w:val="18"/>
              </w:rPr>
            </w:pPr>
            <w:r w:rsidRPr="006F6258">
              <w:rPr>
                <w:sz w:val="18"/>
              </w:rPr>
              <w:lastRenderedPageBreak/>
              <w:t>11</w:t>
            </w:r>
          </w:p>
        </w:tc>
        <w:tc>
          <w:tcPr>
            <w:tcW w:w="2400" w:type="dxa"/>
            <w:tcMar>
              <w:top w:w="60" w:type="dxa"/>
              <w:left w:w="100" w:type="dxa"/>
              <w:bottom w:w="60" w:type="dxa"/>
              <w:right w:w="100" w:type="dxa"/>
            </w:tcMar>
          </w:tcPr>
          <w:p w14:paraId="1C13B326" w14:textId="77777777" w:rsidR="006B6BF1" w:rsidRPr="006F6258" w:rsidRDefault="00000000" w:rsidP="006F6258">
            <w:pPr>
              <w:spacing w:after="40" w:line="250" w:lineRule="auto"/>
              <w:rPr>
                <w:sz w:val="18"/>
              </w:rPr>
            </w:pPr>
            <w:r w:rsidRPr="006F6258">
              <w:rPr>
                <w:sz w:val="18"/>
              </w:rPr>
              <w:t>Per-berth availability analytics</w:t>
            </w:r>
          </w:p>
        </w:tc>
        <w:tc>
          <w:tcPr>
            <w:tcW w:w="6400" w:type="dxa"/>
            <w:tcMar>
              <w:top w:w="60" w:type="dxa"/>
              <w:left w:w="100" w:type="dxa"/>
              <w:bottom w:w="60" w:type="dxa"/>
              <w:right w:w="100" w:type="dxa"/>
            </w:tcMar>
          </w:tcPr>
          <w:p w14:paraId="3ACC75F2" w14:textId="77777777" w:rsidR="006B6BF1" w:rsidRPr="006F6258" w:rsidRDefault="00000000" w:rsidP="006F6258">
            <w:pPr>
              <w:spacing w:after="40" w:line="250" w:lineRule="auto"/>
              <w:rPr>
                <w:sz w:val="18"/>
              </w:rPr>
            </w:pPr>
            <w:r w:rsidRPr="006F6258">
              <w:rPr>
                <w:sz w:val="18"/>
              </w:rPr>
              <w:t>Rolling-window availability percentage, days lost, outage count, breakdown by cause, longest outage and a month-by-month series — all computed on read from the outage windows.</w:t>
            </w:r>
          </w:p>
        </w:tc>
      </w:tr>
      <w:tr w:rsidR="006B6BF1" w14:paraId="4898CA97" w14:textId="77777777" w:rsidTr="006F6258">
        <w:tc>
          <w:tcPr>
            <w:tcW w:w="520" w:type="dxa"/>
            <w:tcMar>
              <w:top w:w="60" w:type="dxa"/>
              <w:left w:w="100" w:type="dxa"/>
              <w:bottom w:w="60" w:type="dxa"/>
              <w:right w:w="100" w:type="dxa"/>
            </w:tcMar>
          </w:tcPr>
          <w:p w14:paraId="2F7A154D" w14:textId="77777777" w:rsidR="006B6BF1" w:rsidRPr="006F6258" w:rsidRDefault="00000000" w:rsidP="006F6258">
            <w:pPr>
              <w:spacing w:after="40" w:line="250" w:lineRule="auto"/>
              <w:rPr>
                <w:sz w:val="18"/>
              </w:rPr>
            </w:pPr>
            <w:r w:rsidRPr="006F6258">
              <w:rPr>
                <w:sz w:val="18"/>
              </w:rPr>
              <w:t>12</w:t>
            </w:r>
          </w:p>
        </w:tc>
        <w:tc>
          <w:tcPr>
            <w:tcW w:w="2400" w:type="dxa"/>
            <w:tcMar>
              <w:top w:w="60" w:type="dxa"/>
              <w:left w:w="100" w:type="dxa"/>
              <w:bottom w:w="60" w:type="dxa"/>
              <w:right w:w="100" w:type="dxa"/>
            </w:tcMar>
          </w:tcPr>
          <w:p w14:paraId="79900329" w14:textId="77777777" w:rsidR="006B6BF1" w:rsidRPr="006F6258" w:rsidRDefault="00000000" w:rsidP="006F6258">
            <w:pPr>
              <w:spacing w:after="40" w:line="250" w:lineRule="auto"/>
              <w:rPr>
                <w:sz w:val="18"/>
              </w:rPr>
            </w:pPr>
            <w:r w:rsidRPr="006F6258">
              <w:rPr>
                <w:sz w:val="18"/>
              </w:rPr>
              <w:t>Estate downtime panel</w:t>
            </w:r>
          </w:p>
        </w:tc>
        <w:tc>
          <w:tcPr>
            <w:tcW w:w="6400" w:type="dxa"/>
            <w:tcMar>
              <w:top w:w="60" w:type="dxa"/>
              <w:left w:w="100" w:type="dxa"/>
              <w:bottom w:w="60" w:type="dxa"/>
              <w:right w:w="100" w:type="dxa"/>
            </w:tcMar>
          </w:tcPr>
          <w:p w14:paraId="24D63415" w14:textId="77777777" w:rsidR="006B6BF1" w:rsidRPr="006F6258" w:rsidRDefault="00000000" w:rsidP="006F6258">
            <w:pPr>
              <w:spacing w:after="40" w:line="250" w:lineRule="auto"/>
              <w:rPr>
                <w:sz w:val="18"/>
              </w:rPr>
            </w:pPr>
            <w:r w:rsidRPr="006F6258">
              <w:rPr>
                <w:sz w:val="18"/>
              </w:rPr>
              <w:t>Availability across the whole berth estate with by-cause and by-terminal breakdowns, worst-affected berths and a monthly trend line.</w:t>
            </w:r>
          </w:p>
        </w:tc>
      </w:tr>
      <w:tr w:rsidR="006B6BF1" w14:paraId="3B13FD29" w14:textId="77777777" w:rsidTr="006F6258">
        <w:tc>
          <w:tcPr>
            <w:tcW w:w="520" w:type="dxa"/>
            <w:tcMar>
              <w:top w:w="60" w:type="dxa"/>
              <w:left w:w="100" w:type="dxa"/>
              <w:bottom w:w="60" w:type="dxa"/>
              <w:right w:w="100" w:type="dxa"/>
            </w:tcMar>
          </w:tcPr>
          <w:p w14:paraId="28A0EF34" w14:textId="77777777" w:rsidR="006B6BF1" w:rsidRPr="006F6258" w:rsidRDefault="00000000" w:rsidP="006F6258">
            <w:pPr>
              <w:spacing w:after="40" w:line="250" w:lineRule="auto"/>
              <w:rPr>
                <w:sz w:val="18"/>
              </w:rPr>
            </w:pPr>
            <w:r w:rsidRPr="006F6258">
              <w:rPr>
                <w:sz w:val="18"/>
              </w:rPr>
              <w:t>13</w:t>
            </w:r>
          </w:p>
        </w:tc>
        <w:tc>
          <w:tcPr>
            <w:tcW w:w="2400" w:type="dxa"/>
            <w:tcMar>
              <w:top w:w="60" w:type="dxa"/>
              <w:left w:w="100" w:type="dxa"/>
              <w:bottom w:w="60" w:type="dxa"/>
              <w:right w:w="100" w:type="dxa"/>
            </w:tcMar>
          </w:tcPr>
          <w:p w14:paraId="41056A65" w14:textId="77777777" w:rsidR="006B6BF1" w:rsidRPr="006F6258" w:rsidRDefault="00000000" w:rsidP="006F6258">
            <w:pPr>
              <w:spacing w:after="40" w:line="250" w:lineRule="auto"/>
              <w:rPr>
                <w:sz w:val="18"/>
              </w:rPr>
            </w:pPr>
            <w:r w:rsidRPr="006F6258">
              <w:rPr>
                <w:sz w:val="18"/>
              </w:rPr>
              <w:t>Referential protection</w:t>
            </w:r>
          </w:p>
        </w:tc>
        <w:tc>
          <w:tcPr>
            <w:tcW w:w="6400" w:type="dxa"/>
            <w:tcMar>
              <w:top w:w="60" w:type="dxa"/>
              <w:left w:w="100" w:type="dxa"/>
              <w:bottom w:w="60" w:type="dxa"/>
              <w:right w:w="100" w:type="dxa"/>
            </w:tcMar>
          </w:tcPr>
          <w:p w14:paraId="07CF69A1" w14:textId="77777777" w:rsidR="006B6BF1" w:rsidRPr="006F6258" w:rsidRDefault="00000000" w:rsidP="006F6258">
            <w:pPr>
              <w:spacing w:after="40" w:line="250" w:lineRule="auto"/>
              <w:rPr>
                <w:sz w:val="18"/>
              </w:rPr>
            </w:pPr>
            <w:r w:rsidRPr="006F6258">
              <w:rPr>
                <w:sz w:val="18"/>
              </w:rPr>
              <w:t>A berth carrying active or planned port calls cannot be deleted; the attempt is refused with the reason.</w:t>
            </w:r>
          </w:p>
        </w:tc>
      </w:tr>
      <w:tr w:rsidR="006B6BF1" w14:paraId="2A018BB0" w14:textId="77777777" w:rsidTr="006F6258">
        <w:tc>
          <w:tcPr>
            <w:tcW w:w="6336" w:type="dxa"/>
            <w:gridSpan w:val="3"/>
            <w:shd w:val="clear" w:color="auto" w:fill="E7F1F2"/>
            <w:tcMar>
              <w:top w:w="60" w:type="dxa"/>
              <w:left w:w="100" w:type="dxa"/>
              <w:bottom w:w="60" w:type="dxa"/>
              <w:right w:w="100" w:type="dxa"/>
            </w:tcMar>
          </w:tcPr>
          <w:p w14:paraId="08E3E62A" w14:textId="77777777" w:rsidR="006B6BF1" w:rsidRPr="006F6258" w:rsidRDefault="00000000" w:rsidP="006F6258">
            <w:pPr>
              <w:spacing w:after="40" w:line="250" w:lineRule="auto"/>
              <w:rPr>
                <w:sz w:val="18"/>
              </w:rPr>
            </w:pPr>
            <w:r w:rsidRPr="006F6258">
              <w:rPr>
                <w:b/>
                <w:sz w:val="18"/>
              </w:rPr>
              <w:t>C · Pricing master</w:t>
            </w:r>
          </w:p>
        </w:tc>
      </w:tr>
      <w:tr w:rsidR="006B6BF1" w14:paraId="43EC1104" w14:textId="77777777" w:rsidTr="006F6258">
        <w:tc>
          <w:tcPr>
            <w:tcW w:w="520" w:type="dxa"/>
            <w:tcMar>
              <w:top w:w="60" w:type="dxa"/>
              <w:left w:w="100" w:type="dxa"/>
              <w:bottom w:w="60" w:type="dxa"/>
              <w:right w:w="100" w:type="dxa"/>
            </w:tcMar>
          </w:tcPr>
          <w:p w14:paraId="18589BC8" w14:textId="77777777" w:rsidR="006B6BF1" w:rsidRPr="006F6258" w:rsidRDefault="00000000" w:rsidP="006F6258">
            <w:pPr>
              <w:spacing w:after="40" w:line="250" w:lineRule="auto"/>
              <w:rPr>
                <w:sz w:val="18"/>
              </w:rPr>
            </w:pPr>
            <w:r w:rsidRPr="006F6258">
              <w:rPr>
                <w:sz w:val="18"/>
              </w:rPr>
              <w:t>14</w:t>
            </w:r>
          </w:p>
        </w:tc>
        <w:tc>
          <w:tcPr>
            <w:tcW w:w="2400" w:type="dxa"/>
            <w:tcMar>
              <w:top w:w="60" w:type="dxa"/>
              <w:left w:w="100" w:type="dxa"/>
              <w:bottom w:w="60" w:type="dxa"/>
              <w:right w:w="100" w:type="dxa"/>
            </w:tcMar>
          </w:tcPr>
          <w:p w14:paraId="1A5D0E04" w14:textId="77777777" w:rsidR="006B6BF1" w:rsidRPr="006F6258" w:rsidRDefault="00000000" w:rsidP="006F6258">
            <w:pPr>
              <w:spacing w:after="40" w:line="250" w:lineRule="auto"/>
              <w:rPr>
                <w:sz w:val="18"/>
              </w:rPr>
            </w:pPr>
            <w:r w:rsidRPr="006F6258">
              <w:rPr>
                <w:sz w:val="18"/>
              </w:rPr>
              <w:t>Tariff master</w:t>
            </w:r>
          </w:p>
        </w:tc>
        <w:tc>
          <w:tcPr>
            <w:tcW w:w="6400" w:type="dxa"/>
            <w:tcMar>
              <w:top w:w="60" w:type="dxa"/>
              <w:left w:w="100" w:type="dxa"/>
              <w:bottom w:w="60" w:type="dxa"/>
              <w:right w:w="100" w:type="dxa"/>
            </w:tcMar>
          </w:tcPr>
          <w:p w14:paraId="7EEF786E" w14:textId="77777777" w:rsidR="006B6BF1" w:rsidRPr="006F6258" w:rsidRDefault="00000000" w:rsidP="006F6258">
            <w:pPr>
              <w:spacing w:after="40" w:line="250" w:lineRule="auto"/>
              <w:rPr>
                <w:sz w:val="18"/>
              </w:rPr>
            </w:pPr>
            <w:r w:rsidRPr="006F6258">
              <w:rPr>
                <w:sz w:val="18"/>
              </w:rPr>
              <w:t>Code, charge name, category, unit basis (per GRT, per TEU, per movement, per day), rate, currency and active flag — the single pricing source the billing engine reads.</w:t>
            </w:r>
          </w:p>
        </w:tc>
      </w:tr>
      <w:tr w:rsidR="006B6BF1" w14:paraId="0756A5B2" w14:textId="77777777" w:rsidTr="006F6258">
        <w:tc>
          <w:tcPr>
            <w:tcW w:w="520" w:type="dxa"/>
            <w:tcMar>
              <w:top w:w="60" w:type="dxa"/>
              <w:left w:w="100" w:type="dxa"/>
              <w:bottom w:w="60" w:type="dxa"/>
              <w:right w:w="100" w:type="dxa"/>
            </w:tcMar>
          </w:tcPr>
          <w:p w14:paraId="5255A66F" w14:textId="77777777" w:rsidR="006B6BF1" w:rsidRPr="006F6258" w:rsidRDefault="00000000" w:rsidP="006F6258">
            <w:pPr>
              <w:spacing w:after="40" w:line="250" w:lineRule="auto"/>
              <w:rPr>
                <w:sz w:val="18"/>
              </w:rPr>
            </w:pPr>
            <w:r w:rsidRPr="006F6258">
              <w:rPr>
                <w:sz w:val="18"/>
              </w:rPr>
              <w:t>15</w:t>
            </w:r>
          </w:p>
        </w:tc>
        <w:tc>
          <w:tcPr>
            <w:tcW w:w="2400" w:type="dxa"/>
            <w:tcMar>
              <w:top w:w="60" w:type="dxa"/>
              <w:left w:w="100" w:type="dxa"/>
              <w:bottom w:w="60" w:type="dxa"/>
              <w:right w:w="100" w:type="dxa"/>
            </w:tcMar>
          </w:tcPr>
          <w:p w14:paraId="3ADEE450" w14:textId="77777777" w:rsidR="006B6BF1" w:rsidRPr="006F6258" w:rsidRDefault="00000000" w:rsidP="006F6258">
            <w:pPr>
              <w:spacing w:after="40" w:line="250" w:lineRule="auto"/>
              <w:rPr>
                <w:sz w:val="18"/>
              </w:rPr>
            </w:pPr>
            <w:r w:rsidRPr="006F6258">
              <w:rPr>
                <w:sz w:val="18"/>
              </w:rPr>
              <w:t>Dated rate history</w:t>
            </w:r>
          </w:p>
        </w:tc>
        <w:tc>
          <w:tcPr>
            <w:tcW w:w="6400" w:type="dxa"/>
            <w:tcMar>
              <w:top w:w="60" w:type="dxa"/>
              <w:left w:w="100" w:type="dxa"/>
              <w:bottom w:w="60" w:type="dxa"/>
              <w:right w:w="100" w:type="dxa"/>
            </w:tcMar>
          </w:tcPr>
          <w:p w14:paraId="13E9B1CC" w14:textId="77777777" w:rsidR="006B6BF1" w:rsidRPr="006F6258" w:rsidRDefault="00000000" w:rsidP="006F6258">
            <w:pPr>
              <w:spacing w:after="40" w:line="250" w:lineRule="auto"/>
              <w:rPr>
                <w:sz w:val="18"/>
              </w:rPr>
            </w:pPr>
            <w:r w:rsidRPr="006F6258">
              <w:rPr>
                <w:sz w:val="18"/>
              </w:rPr>
              <w:t>Every revision preserved with its effective-from date, the previous rate, the change percentage, the circular that published it and a note.</w:t>
            </w:r>
          </w:p>
        </w:tc>
      </w:tr>
      <w:tr w:rsidR="006B6BF1" w14:paraId="3AF2DC41" w14:textId="77777777" w:rsidTr="006F6258">
        <w:tc>
          <w:tcPr>
            <w:tcW w:w="520" w:type="dxa"/>
            <w:tcMar>
              <w:top w:w="60" w:type="dxa"/>
              <w:left w:w="100" w:type="dxa"/>
              <w:bottom w:w="60" w:type="dxa"/>
              <w:right w:w="100" w:type="dxa"/>
            </w:tcMar>
          </w:tcPr>
          <w:p w14:paraId="221F5530" w14:textId="77777777" w:rsidR="006B6BF1" w:rsidRPr="006F6258" w:rsidRDefault="00000000" w:rsidP="006F6258">
            <w:pPr>
              <w:spacing w:after="40" w:line="250" w:lineRule="auto"/>
              <w:rPr>
                <w:sz w:val="18"/>
              </w:rPr>
            </w:pPr>
            <w:r w:rsidRPr="006F6258">
              <w:rPr>
                <w:sz w:val="18"/>
              </w:rPr>
              <w:t>16</w:t>
            </w:r>
          </w:p>
        </w:tc>
        <w:tc>
          <w:tcPr>
            <w:tcW w:w="2400" w:type="dxa"/>
            <w:tcMar>
              <w:top w:w="60" w:type="dxa"/>
              <w:left w:w="100" w:type="dxa"/>
              <w:bottom w:w="60" w:type="dxa"/>
              <w:right w:w="100" w:type="dxa"/>
            </w:tcMar>
          </w:tcPr>
          <w:p w14:paraId="2713DCC5" w14:textId="77777777" w:rsidR="006B6BF1" w:rsidRPr="006F6258" w:rsidRDefault="00000000" w:rsidP="006F6258">
            <w:pPr>
              <w:spacing w:after="40" w:line="250" w:lineRule="auto"/>
              <w:rPr>
                <w:sz w:val="18"/>
              </w:rPr>
            </w:pPr>
            <w:r w:rsidRPr="006F6258">
              <w:rPr>
                <w:sz w:val="18"/>
              </w:rPr>
              <w:t>Rate-in-force resolution</w:t>
            </w:r>
          </w:p>
        </w:tc>
        <w:tc>
          <w:tcPr>
            <w:tcW w:w="6400" w:type="dxa"/>
            <w:tcMar>
              <w:top w:w="60" w:type="dxa"/>
              <w:left w:w="100" w:type="dxa"/>
              <w:bottom w:w="60" w:type="dxa"/>
              <w:right w:w="100" w:type="dxa"/>
            </w:tcMar>
          </w:tcPr>
          <w:p w14:paraId="40092C3C" w14:textId="77777777" w:rsidR="006B6BF1" w:rsidRPr="006F6258" w:rsidRDefault="00000000" w:rsidP="006F6258">
            <w:pPr>
              <w:spacing w:after="40" w:line="250" w:lineRule="auto"/>
              <w:rPr>
                <w:sz w:val="18"/>
              </w:rPr>
            </w:pPr>
            <w:r w:rsidRPr="006F6258">
              <w:rPr>
                <w:sz w:val="18"/>
              </w:rPr>
              <w:t>Invoices resolve the rate that applied on their own date, so historical documents never move when the rate card changes — “what did this cost in March 2024?” is answerable.</w:t>
            </w:r>
          </w:p>
        </w:tc>
      </w:tr>
      <w:tr w:rsidR="006B6BF1" w14:paraId="7BDA6B34" w14:textId="77777777" w:rsidTr="006F6258">
        <w:tc>
          <w:tcPr>
            <w:tcW w:w="520" w:type="dxa"/>
            <w:tcMar>
              <w:top w:w="60" w:type="dxa"/>
              <w:left w:w="100" w:type="dxa"/>
              <w:bottom w:w="60" w:type="dxa"/>
              <w:right w:w="100" w:type="dxa"/>
            </w:tcMar>
          </w:tcPr>
          <w:p w14:paraId="11F87704" w14:textId="77777777" w:rsidR="006B6BF1" w:rsidRPr="006F6258" w:rsidRDefault="00000000" w:rsidP="006F6258">
            <w:pPr>
              <w:spacing w:after="40" w:line="250" w:lineRule="auto"/>
              <w:rPr>
                <w:sz w:val="18"/>
              </w:rPr>
            </w:pPr>
            <w:r w:rsidRPr="006F6258">
              <w:rPr>
                <w:sz w:val="18"/>
              </w:rPr>
              <w:t>17</w:t>
            </w:r>
          </w:p>
        </w:tc>
        <w:tc>
          <w:tcPr>
            <w:tcW w:w="2400" w:type="dxa"/>
            <w:tcMar>
              <w:top w:w="60" w:type="dxa"/>
              <w:left w:w="100" w:type="dxa"/>
              <w:bottom w:w="60" w:type="dxa"/>
              <w:right w:w="100" w:type="dxa"/>
            </w:tcMar>
          </w:tcPr>
          <w:p w14:paraId="03FAA049" w14:textId="77777777" w:rsidR="006B6BF1" w:rsidRPr="006F6258" w:rsidRDefault="00000000" w:rsidP="006F6258">
            <w:pPr>
              <w:spacing w:after="40" w:line="250" w:lineRule="auto"/>
              <w:rPr>
                <w:sz w:val="18"/>
              </w:rPr>
            </w:pPr>
            <w:r w:rsidRPr="006F6258">
              <w:rPr>
                <w:sz w:val="18"/>
              </w:rPr>
              <w:t>Rate history analytics</w:t>
            </w:r>
          </w:p>
        </w:tc>
        <w:tc>
          <w:tcPr>
            <w:tcW w:w="6400" w:type="dxa"/>
            <w:tcMar>
              <w:top w:w="60" w:type="dxa"/>
              <w:left w:w="100" w:type="dxa"/>
              <w:bottom w:w="60" w:type="dxa"/>
              <w:right w:w="100" w:type="dxa"/>
            </w:tcMar>
          </w:tcPr>
          <w:p w14:paraId="40E3BD1A" w14:textId="77777777" w:rsidR="006B6BF1" w:rsidRPr="006F6258" w:rsidRDefault="00000000" w:rsidP="006F6258">
            <w:pPr>
              <w:spacing w:after="40" w:line="250" w:lineRule="auto"/>
              <w:rPr>
                <w:sz w:val="18"/>
              </w:rPr>
            </w:pPr>
            <w:r w:rsidRPr="006F6258">
              <w:rPr>
                <w:sz w:val="18"/>
              </w:rPr>
              <w:t>Base versus current rate, cumulative change, average revision, compound annual growth and a step series for the rate trend.</w:t>
            </w:r>
          </w:p>
        </w:tc>
      </w:tr>
      <w:tr w:rsidR="006B6BF1" w14:paraId="5B7F7500" w14:textId="77777777" w:rsidTr="006F6258">
        <w:tc>
          <w:tcPr>
            <w:tcW w:w="6336" w:type="dxa"/>
            <w:gridSpan w:val="3"/>
            <w:shd w:val="clear" w:color="auto" w:fill="E7F1F2"/>
            <w:tcMar>
              <w:top w:w="60" w:type="dxa"/>
              <w:left w:w="100" w:type="dxa"/>
              <w:bottom w:w="60" w:type="dxa"/>
              <w:right w:w="100" w:type="dxa"/>
            </w:tcMar>
          </w:tcPr>
          <w:p w14:paraId="054FA527" w14:textId="77777777" w:rsidR="006B6BF1" w:rsidRPr="006F6258" w:rsidRDefault="00000000" w:rsidP="006F6258">
            <w:pPr>
              <w:spacing w:after="40" w:line="250" w:lineRule="auto"/>
              <w:rPr>
                <w:sz w:val="18"/>
              </w:rPr>
            </w:pPr>
            <w:r w:rsidRPr="006F6258">
              <w:rPr>
                <w:b/>
                <w:sz w:val="18"/>
              </w:rPr>
              <w:t>D · Template and numbering masters</w:t>
            </w:r>
          </w:p>
        </w:tc>
      </w:tr>
      <w:tr w:rsidR="006B6BF1" w14:paraId="5999A4C4" w14:textId="77777777" w:rsidTr="006F6258">
        <w:tc>
          <w:tcPr>
            <w:tcW w:w="520" w:type="dxa"/>
            <w:tcMar>
              <w:top w:w="60" w:type="dxa"/>
              <w:left w:w="100" w:type="dxa"/>
              <w:bottom w:w="60" w:type="dxa"/>
              <w:right w:w="100" w:type="dxa"/>
            </w:tcMar>
          </w:tcPr>
          <w:p w14:paraId="43B864CE" w14:textId="77777777" w:rsidR="006B6BF1" w:rsidRPr="006F6258" w:rsidRDefault="00000000" w:rsidP="006F6258">
            <w:pPr>
              <w:spacing w:after="40" w:line="250" w:lineRule="auto"/>
              <w:rPr>
                <w:sz w:val="18"/>
              </w:rPr>
            </w:pPr>
            <w:r w:rsidRPr="006F6258">
              <w:rPr>
                <w:sz w:val="18"/>
              </w:rPr>
              <w:t>18</w:t>
            </w:r>
          </w:p>
        </w:tc>
        <w:tc>
          <w:tcPr>
            <w:tcW w:w="2400" w:type="dxa"/>
            <w:tcMar>
              <w:top w:w="60" w:type="dxa"/>
              <w:left w:w="100" w:type="dxa"/>
              <w:bottom w:w="60" w:type="dxa"/>
              <w:right w:w="100" w:type="dxa"/>
            </w:tcMar>
          </w:tcPr>
          <w:p w14:paraId="14000A94" w14:textId="77777777" w:rsidR="006B6BF1" w:rsidRPr="006F6258" w:rsidRDefault="00000000" w:rsidP="006F6258">
            <w:pPr>
              <w:spacing w:after="40" w:line="250" w:lineRule="auto"/>
              <w:rPr>
                <w:sz w:val="18"/>
              </w:rPr>
            </w:pPr>
            <w:r w:rsidRPr="006F6258">
              <w:rPr>
                <w:sz w:val="18"/>
              </w:rPr>
              <w:t>Versioned checklist templates</w:t>
            </w:r>
          </w:p>
        </w:tc>
        <w:tc>
          <w:tcPr>
            <w:tcW w:w="6400" w:type="dxa"/>
            <w:tcMar>
              <w:top w:w="60" w:type="dxa"/>
              <w:left w:w="100" w:type="dxa"/>
              <w:bottom w:w="60" w:type="dxa"/>
              <w:right w:w="100" w:type="dxa"/>
            </w:tcMar>
          </w:tcPr>
          <w:p w14:paraId="60A29E24" w14:textId="77777777" w:rsidR="006B6BF1" w:rsidRPr="006F6258" w:rsidRDefault="00000000" w:rsidP="006F6258">
            <w:pPr>
              <w:spacing w:after="40" w:line="250" w:lineRule="auto"/>
              <w:rPr>
                <w:sz w:val="18"/>
              </w:rPr>
            </w:pPr>
            <w:r w:rsidRPr="006F6258">
              <w:rPr>
                <w:sz w:val="18"/>
              </w:rPr>
              <w:t>Item sets with section category, answer type, weight, critical flag, inspector guidance and a pass score — versioned as they evolve.</w:t>
            </w:r>
          </w:p>
        </w:tc>
      </w:tr>
      <w:tr w:rsidR="006B6BF1" w14:paraId="25BFB0B0" w14:textId="77777777" w:rsidTr="006F6258">
        <w:tc>
          <w:tcPr>
            <w:tcW w:w="520" w:type="dxa"/>
            <w:tcMar>
              <w:top w:w="60" w:type="dxa"/>
              <w:left w:w="100" w:type="dxa"/>
              <w:bottom w:w="60" w:type="dxa"/>
              <w:right w:w="100" w:type="dxa"/>
            </w:tcMar>
          </w:tcPr>
          <w:p w14:paraId="7652DD4C" w14:textId="77777777" w:rsidR="006B6BF1" w:rsidRPr="006F6258" w:rsidRDefault="00000000" w:rsidP="006F6258">
            <w:pPr>
              <w:spacing w:after="40" w:line="250" w:lineRule="auto"/>
              <w:rPr>
                <w:sz w:val="18"/>
              </w:rPr>
            </w:pPr>
            <w:r w:rsidRPr="006F6258">
              <w:rPr>
                <w:sz w:val="18"/>
              </w:rPr>
              <w:t>19</w:t>
            </w:r>
          </w:p>
        </w:tc>
        <w:tc>
          <w:tcPr>
            <w:tcW w:w="2400" w:type="dxa"/>
            <w:tcMar>
              <w:top w:w="60" w:type="dxa"/>
              <w:left w:w="100" w:type="dxa"/>
              <w:bottom w:w="60" w:type="dxa"/>
              <w:right w:w="100" w:type="dxa"/>
            </w:tcMar>
          </w:tcPr>
          <w:p w14:paraId="6400B49A" w14:textId="77777777" w:rsidR="006B6BF1" w:rsidRPr="006F6258" w:rsidRDefault="00000000" w:rsidP="006F6258">
            <w:pPr>
              <w:spacing w:after="40" w:line="250" w:lineRule="auto"/>
              <w:rPr>
                <w:sz w:val="18"/>
              </w:rPr>
            </w:pPr>
            <w:r w:rsidRPr="006F6258">
              <w:rPr>
                <w:sz w:val="18"/>
              </w:rPr>
              <w:t>Copy-on-use versioning</w:t>
            </w:r>
          </w:p>
        </w:tc>
        <w:tc>
          <w:tcPr>
            <w:tcW w:w="6400" w:type="dxa"/>
            <w:tcMar>
              <w:top w:w="60" w:type="dxa"/>
              <w:left w:w="100" w:type="dxa"/>
              <w:bottom w:w="60" w:type="dxa"/>
              <w:right w:w="100" w:type="dxa"/>
            </w:tcMar>
          </w:tcPr>
          <w:p w14:paraId="0A1D6BDD" w14:textId="77777777" w:rsidR="006B6BF1" w:rsidRPr="006F6258" w:rsidRDefault="00000000" w:rsidP="006F6258">
            <w:pPr>
              <w:spacing w:after="40" w:line="250" w:lineRule="auto"/>
              <w:rPr>
                <w:sz w:val="18"/>
              </w:rPr>
            </w:pPr>
            <w:r w:rsidRPr="006F6258">
              <w:rPr>
                <w:sz w:val="18"/>
              </w:rPr>
              <w:t>A template is copied into each inspection at creation, so later template changes never mutate completed inspections — the substrate for the RFP’s dynamic AI checklists.</w:t>
            </w:r>
          </w:p>
        </w:tc>
      </w:tr>
      <w:tr w:rsidR="006B6BF1" w14:paraId="4D313B87" w14:textId="77777777" w:rsidTr="006F6258">
        <w:tc>
          <w:tcPr>
            <w:tcW w:w="520" w:type="dxa"/>
            <w:tcMar>
              <w:top w:w="60" w:type="dxa"/>
              <w:left w:w="100" w:type="dxa"/>
              <w:bottom w:w="60" w:type="dxa"/>
              <w:right w:w="100" w:type="dxa"/>
            </w:tcMar>
          </w:tcPr>
          <w:p w14:paraId="45EA1AA4" w14:textId="77777777" w:rsidR="006B6BF1" w:rsidRPr="006F6258" w:rsidRDefault="00000000" w:rsidP="006F6258">
            <w:pPr>
              <w:spacing w:after="40" w:line="250" w:lineRule="auto"/>
              <w:rPr>
                <w:sz w:val="18"/>
              </w:rPr>
            </w:pPr>
            <w:r w:rsidRPr="006F6258">
              <w:rPr>
                <w:sz w:val="18"/>
              </w:rPr>
              <w:t>20</w:t>
            </w:r>
          </w:p>
        </w:tc>
        <w:tc>
          <w:tcPr>
            <w:tcW w:w="2400" w:type="dxa"/>
            <w:tcMar>
              <w:top w:w="60" w:type="dxa"/>
              <w:left w:w="100" w:type="dxa"/>
              <w:bottom w:w="60" w:type="dxa"/>
              <w:right w:w="100" w:type="dxa"/>
            </w:tcMar>
          </w:tcPr>
          <w:p w14:paraId="410CE317" w14:textId="77777777" w:rsidR="006B6BF1" w:rsidRPr="006F6258" w:rsidRDefault="00000000" w:rsidP="006F6258">
            <w:pPr>
              <w:spacing w:after="40" w:line="250" w:lineRule="auto"/>
              <w:rPr>
                <w:sz w:val="18"/>
              </w:rPr>
            </w:pPr>
            <w:r w:rsidRPr="006F6258">
              <w:rPr>
                <w:sz w:val="18"/>
              </w:rPr>
              <w:t>Document numbering series</w:t>
            </w:r>
          </w:p>
        </w:tc>
        <w:tc>
          <w:tcPr>
            <w:tcW w:w="6400" w:type="dxa"/>
            <w:tcMar>
              <w:top w:w="60" w:type="dxa"/>
              <w:left w:w="100" w:type="dxa"/>
              <w:bottom w:w="60" w:type="dxa"/>
              <w:right w:w="100" w:type="dxa"/>
            </w:tcMar>
          </w:tcPr>
          <w:p w14:paraId="2670B735" w14:textId="77777777" w:rsidR="006B6BF1" w:rsidRPr="006F6258" w:rsidRDefault="00000000" w:rsidP="006F6258">
            <w:pPr>
              <w:spacing w:after="40" w:line="250" w:lineRule="auto"/>
              <w:rPr>
                <w:sz w:val="18"/>
              </w:rPr>
            </w:pPr>
            <w:r w:rsidRPr="006F6258">
              <w:rPr>
                <w:sz w:val="18"/>
              </w:rPr>
              <w:t xml:space="preserve">Per-series, per-year counters for calls, inspections, incidents, </w:t>
            </w:r>
            <w:proofErr w:type="spellStart"/>
            <w:r w:rsidRPr="006F6258">
              <w:rPr>
                <w:sz w:val="18"/>
              </w:rPr>
              <w:t>licences</w:t>
            </w:r>
            <w:proofErr w:type="spellEnd"/>
            <w:r w:rsidRPr="006F6258">
              <w:rPr>
                <w:sz w:val="18"/>
              </w:rPr>
              <w:t>, certificates and invoices, driven by settings-held prefixes, allocated inside the same transaction so uniqueness is guaranteed.</w:t>
            </w:r>
          </w:p>
        </w:tc>
      </w:tr>
      <w:tr w:rsidR="006B6BF1" w14:paraId="5963FB22" w14:textId="77777777" w:rsidTr="006F6258">
        <w:tc>
          <w:tcPr>
            <w:tcW w:w="6336" w:type="dxa"/>
            <w:gridSpan w:val="3"/>
            <w:shd w:val="clear" w:color="auto" w:fill="E7F1F2"/>
            <w:tcMar>
              <w:top w:w="60" w:type="dxa"/>
              <w:left w:w="100" w:type="dxa"/>
              <w:bottom w:w="60" w:type="dxa"/>
              <w:right w:w="100" w:type="dxa"/>
            </w:tcMar>
          </w:tcPr>
          <w:p w14:paraId="74C58A9F" w14:textId="77777777" w:rsidR="006B6BF1" w:rsidRPr="006F6258" w:rsidRDefault="00000000" w:rsidP="006F6258">
            <w:pPr>
              <w:spacing w:after="40" w:line="250" w:lineRule="auto"/>
              <w:rPr>
                <w:sz w:val="18"/>
              </w:rPr>
            </w:pPr>
            <w:r w:rsidRPr="006F6258">
              <w:rPr>
                <w:b/>
                <w:sz w:val="18"/>
              </w:rPr>
              <w:t>E · Configuration</w:t>
            </w:r>
          </w:p>
        </w:tc>
      </w:tr>
      <w:tr w:rsidR="006B6BF1" w14:paraId="7EA08ACF" w14:textId="77777777" w:rsidTr="006F6258">
        <w:tc>
          <w:tcPr>
            <w:tcW w:w="520" w:type="dxa"/>
            <w:tcMar>
              <w:top w:w="60" w:type="dxa"/>
              <w:left w:w="100" w:type="dxa"/>
              <w:bottom w:w="60" w:type="dxa"/>
              <w:right w:w="100" w:type="dxa"/>
            </w:tcMar>
          </w:tcPr>
          <w:p w14:paraId="6BA62D7A" w14:textId="77777777" w:rsidR="006B6BF1" w:rsidRPr="006F6258" w:rsidRDefault="00000000" w:rsidP="006F6258">
            <w:pPr>
              <w:spacing w:after="40" w:line="250" w:lineRule="auto"/>
              <w:rPr>
                <w:sz w:val="18"/>
              </w:rPr>
            </w:pPr>
            <w:r w:rsidRPr="006F6258">
              <w:rPr>
                <w:sz w:val="18"/>
              </w:rPr>
              <w:t>21</w:t>
            </w:r>
          </w:p>
        </w:tc>
        <w:tc>
          <w:tcPr>
            <w:tcW w:w="2400" w:type="dxa"/>
            <w:tcMar>
              <w:top w:w="60" w:type="dxa"/>
              <w:left w:w="100" w:type="dxa"/>
              <w:bottom w:w="60" w:type="dxa"/>
              <w:right w:w="100" w:type="dxa"/>
            </w:tcMar>
          </w:tcPr>
          <w:p w14:paraId="612B9143" w14:textId="77777777" w:rsidR="006B6BF1" w:rsidRPr="006F6258" w:rsidRDefault="00000000" w:rsidP="006F6258">
            <w:pPr>
              <w:spacing w:after="40" w:line="250" w:lineRule="auto"/>
              <w:rPr>
                <w:sz w:val="18"/>
              </w:rPr>
            </w:pPr>
            <w:r w:rsidRPr="006F6258">
              <w:rPr>
                <w:sz w:val="18"/>
              </w:rPr>
              <w:t>Typed module settings</w:t>
            </w:r>
          </w:p>
        </w:tc>
        <w:tc>
          <w:tcPr>
            <w:tcW w:w="6400" w:type="dxa"/>
            <w:tcMar>
              <w:top w:w="60" w:type="dxa"/>
              <w:left w:w="100" w:type="dxa"/>
              <w:bottom w:w="60" w:type="dxa"/>
              <w:right w:w="100" w:type="dxa"/>
            </w:tcMar>
          </w:tcPr>
          <w:p w14:paraId="5F709F6A" w14:textId="77777777" w:rsidR="006B6BF1" w:rsidRPr="006F6258" w:rsidRDefault="00000000" w:rsidP="006F6258">
            <w:pPr>
              <w:spacing w:after="40" w:line="250" w:lineRule="auto"/>
              <w:rPr>
                <w:sz w:val="18"/>
              </w:rPr>
            </w:pPr>
            <w:proofErr w:type="spellStart"/>
            <w:r w:rsidRPr="006F6258">
              <w:rPr>
                <w:sz w:val="18"/>
              </w:rPr>
              <w:t>Behavioural</w:t>
            </w:r>
            <w:proofErr w:type="spellEnd"/>
            <w:r w:rsidRPr="006F6258">
              <w:rPr>
                <w:sz w:val="18"/>
              </w:rPr>
              <w:t xml:space="preserve"> knobs for all 12 modules — expiry windows, tug rules, tax rounding, session timeout, audit retention — with typed defaults, server-side validation, in-process caching and reset-to-defaults.</w:t>
            </w:r>
          </w:p>
        </w:tc>
      </w:tr>
      <w:tr w:rsidR="006B6BF1" w14:paraId="68A31693" w14:textId="77777777" w:rsidTr="006F6258">
        <w:tc>
          <w:tcPr>
            <w:tcW w:w="520" w:type="dxa"/>
            <w:tcMar>
              <w:top w:w="60" w:type="dxa"/>
              <w:left w:w="100" w:type="dxa"/>
              <w:bottom w:w="60" w:type="dxa"/>
              <w:right w:w="100" w:type="dxa"/>
            </w:tcMar>
          </w:tcPr>
          <w:p w14:paraId="6FFA1737" w14:textId="77777777" w:rsidR="006B6BF1" w:rsidRPr="006F6258" w:rsidRDefault="00000000" w:rsidP="006F6258">
            <w:pPr>
              <w:spacing w:after="40" w:line="250" w:lineRule="auto"/>
              <w:rPr>
                <w:sz w:val="18"/>
              </w:rPr>
            </w:pPr>
            <w:r w:rsidRPr="006F6258">
              <w:rPr>
                <w:sz w:val="18"/>
              </w:rPr>
              <w:t>22</w:t>
            </w:r>
          </w:p>
        </w:tc>
        <w:tc>
          <w:tcPr>
            <w:tcW w:w="2400" w:type="dxa"/>
            <w:tcMar>
              <w:top w:w="60" w:type="dxa"/>
              <w:left w:w="100" w:type="dxa"/>
              <w:bottom w:w="60" w:type="dxa"/>
              <w:right w:w="100" w:type="dxa"/>
            </w:tcMar>
          </w:tcPr>
          <w:p w14:paraId="68598819" w14:textId="77777777" w:rsidR="006B6BF1" w:rsidRPr="006F6258" w:rsidRDefault="00000000" w:rsidP="006F6258">
            <w:pPr>
              <w:spacing w:after="40" w:line="250" w:lineRule="auto"/>
              <w:rPr>
                <w:sz w:val="18"/>
              </w:rPr>
            </w:pPr>
            <w:r w:rsidRPr="006F6258">
              <w:rPr>
                <w:sz w:val="18"/>
              </w:rPr>
              <w:t>Platform settings</w:t>
            </w:r>
          </w:p>
        </w:tc>
        <w:tc>
          <w:tcPr>
            <w:tcW w:w="6400" w:type="dxa"/>
            <w:tcMar>
              <w:top w:w="60" w:type="dxa"/>
              <w:left w:w="100" w:type="dxa"/>
              <w:bottom w:w="60" w:type="dxa"/>
              <w:right w:w="100" w:type="dxa"/>
            </w:tcMar>
          </w:tcPr>
          <w:p w14:paraId="4DC70F4F" w14:textId="77777777" w:rsidR="006B6BF1" w:rsidRPr="006F6258" w:rsidRDefault="00000000" w:rsidP="006F6258">
            <w:pPr>
              <w:spacing w:after="40" w:line="250" w:lineRule="auto"/>
              <w:rPr>
                <w:sz w:val="18"/>
              </w:rPr>
            </w:pPr>
            <w:proofErr w:type="spellStart"/>
            <w:r w:rsidRPr="006F6258">
              <w:rPr>
                <w:sz w:val="18"/>
              </w:rPr>
              <w:t>Organisation</w:t>
            </w:r>
            <w:proofErr w:type="spellEnd"/>
            <w:r w:rsidRPr="006F6258">
              <w:rPr>
                <w:sz w:val="18"/>
              </w:rPr>
              <w:t xml:space="preserve"> identity, base currency, </w:t>
            </w:r>
            <w:proofErr w:type="spellStart"/>
            <w:r w:rsidRPr="006F6258">
              <w:rPr>
                <w:sz w:val="18"/>
              </w:rPr>
              <w:t>timezone</w:t>
            </w:r>
            <w:proofErr w:type="spellEnd"/>
            <w:r w:rsidRPr="006F6258">
              <w:rPr>
                <w:sz w:val="18"/>
              </w:rPr>
              <w:t xml:space="preserve">, tax registration, billing, notification and mail configuration, each section feeding live </w:t>
            </w:r>
            <w:proofErr w:type="spellStart"/>
            <w:r w:rsidRPr="006F6258">
              <w:rPr>
                <w:sz w:val="18"/>
              </w:rPr>
              <w:t>behaviour</w:t>
            </w:r>
            <w:proofErr w:type="spellEnd"/>
            <w:r w:rsidRPr="006F6258">
              <w:rPr>
                <w:sz w:val="18"/>
              </w:rPr>
              <w:t xml:space="preserve"> across the portal.</w:t>
            </w:r>
          </w:p>
        </w:tc>
      </w:tr>
      <w:tr w:rsidR="006B6BF1" w14:paraId="5C5F4D86" w14:textId="77777777" w:rsidTr="006F6258">
        <w:tc>
          <w:tcPr>
            <w:tcW w:w="520" w:type="dxa"/>
            <w:tcMar>
              <w:top w:w="60" w:type="dxa"/>
              <w:left w:w="100" w:type="dxa"/>
              <w:bottom w:w="60" w:type="dxa"/>
              <w:right w:w="100" w:type="dxa"/>
            </w:tcMar>
          </w:tcPr>
          <w:p w14:paraId="53A5ED2D" w14:textId="77777777" w:rsidR="006B6BF1" w:rsidRPr="006F6258" w:rsidRDefault="00000000" w:rsidP="006F6258">
            <w:pPr>
              <w:spacing w:after="40" w:line="250" w:lineRule="auto"/>
              <w:rPr>
                <w:sz w:val="18"/>
              </w:rPr>
            </w:pPr>
            <w:r w:rsidRPr="006F6258">
              <w:rPr>
                <w:sz w:val="18"/>
              </w:rPr>
              <w:t>23</w:t>
            </w:r>
          </w:p>
        </w:tc>
        <w:tc>
          <w:tcPr>
            <w:tcW w:w="2400" w:type="dxa"/>
            <w:tcMar>
              <w:top w:w="60" w:type="dxa"/>
              <w:left w:w="100" w:type="dxa"/>
              <w:bottom w:w="60" w:type="dxa"/>
              <w:right w:w="100" w:type="dxa"/>
            </w:tcMar>
          </w:tcPr>
          <w:p w14:paraId="1F88C725" w14:textId="77777777" w:rsidR="006B6BF1" w:rsidRPr="006F6258" w:rsidRDefault="00000000" w:rsidP="006F6258">
            <w:pPr>
              <w:spacing w:after="40" w:line="250" w:lineRule="auto"/>
              <w:rPr>
                <w:sz w:val="18"/>
              </w:rPr>
            </w:pPr>
            <w:r w:rsidRPr="006F6258">
              <w:rPr>
                <w:sz w:val="18"/>
              </w:rPr>
              <w:t>Single-source catalog</w:t>
            </w:r>
          </w:p>
        </w:tc>
        <w:tc>
          <w:tcPr>
            <w:tcW w:w="6400" w:type="dxa"/>
            <w:tcMar>
              <w:top w:w="60" w:type="dxa"/>
              <w:left w:w="100" w:type="dxa"/>
              <w:bottom w:w="60" w:type="dxa"/>
              <w:right w:w="100" w:type="dxa"/>
            </w:tcMar>
          </w:tcPr>
          <w:p w14:paraId="5D4C8A37" w14:textId="77777777" w:rsidR="006B6BF1" w:rsidRPr="006F6258" w:rsidRDefault="00000000" w:rsidP="006F6258">
            <w:pPr>
              <w:spacing w:after="40" w:line="250" w:lineRule="auto"/>
              <w:rPr>
                <w:sz w:val="18"/>
              </w:rPr>
            </w:pPr>
            <w:r w:rsidRPr="006F6258">
              <w:rPr>
                <w:sz w:val="18"/>
              </w:rPr>
              <w:t>Permission groups, workflow state machines, lookup categories, numbering prefixes and setting defaults live in one definition that backend middleware, the seeding pipeline and the frontend matrix editor all read — drift between them is architecturally impossible.</w:t>
            </w:r>
          </w:p>
        </w:tc>
      </w:tr>
      <w:tr w:rsidR="006B6BF1" w14:paraId="7CD34330" w14:textId="77777777" w:rsidTr="006F6258">
        <w:tc>
          <w:tcPr>
            <w:tcW w:w="520" w:type="dxa"/>
            <w:tcMar>
              <w:top w:w="60" w:type="dxa"/>
              <w:left w:w="100" w:type="dxa"/>
              <w:bottom w:w="60" w:type="dxa"/>
              <w:right w:w="100" w:type="dxa"/>
            </w:tcMar>
          </w:tcPr>
          <w:p w14:paraId="4F2DFCF3" w14:textId="77777777" w:rsidR="006B6BF1" w:rsidRPr="006F6258" w:rsidRDefault="00000000" w:rsidP="006F6258">
            <w:pPr>
              <w:spacing w:after="40" w:line="250" w:lineRule="auto"/>
              <w:rPr>
                <w:sz w:val="18"/>
              </w:rPr>
            </w:pPr>
            <w:r w:rsidRPr="006F6258">
              <w:rPr>
                <w:sz w:val="18"/>
              </w:rPr>
              <w:t>24</w:t>
            </w:r>
          </w:p>
        </w:tc>
        <w:tc>
          <w:tcPr>
            <w:tcW w:w="2400" w:type="dxa"/>
            <w:tcMar>
              <w:top w:w="60" w:type="dxa"/>
              <w:left w:w="100" w:type="dxa"/>
              <w:bottom w:w="60" w:type="dxa"/>
              <w:right w:w="100" w:type="dxa"/>
            </w:tcMar>
          </w:tcPr>
          <w:p w14:paraId="324DC601" w14:textId="77777777" w:rsidR="006B6BF1" w:rsidRPr="006F6258" w:rsidRDefault="00000000" w:rsidP="006F6258">
            <w:pPr>
              <w:spacing w:after="40" w:line="250" w:lineRule="auto"/>
              <w:rPr>
                <w:sz w:val="18"/>
              </w:rPr>
            </w:pPr>
            <w:r w:rsidRPr="006F6258">
              <w:rPr>
                <w:sz w:val="18"/>
              </w:rPr>
              <w:t>Jurisdiction profile</w:t>
            </w:r>
          </w:p>
        </w:tc>
        <w:tc>
          <w:tcPr>
            <w:tcW w:w="6400" w:type="dxa"/>
            <w:tcMar>
              <w:top w:w="60" w:type="dxa"/>
              <w:left w:w="100" w:type="dxa"/>
              <w:bottom w:w="60" w:type="dxa"/>
              <w:right w:w="100" w:type="dxa"/>
            </w:tcMar>
          </w:tcPr>
          <w:p w14:paraId="6CB1D207" w14:textId="77777777" w:rsidR="006B6BF1" w:rsidRPr="006F6258" w:rsidRDefault="00000000" w:rsidP="006F6258">
            <w:pPr>
              <w:spacing w:after="40" w:line="250" w:lineRule="auto"/>
              <w:rPr>
                <w:sz w:val="18"/>
              </w:rPr>
            </w:pPr>
            <w:r w:rsidRPr="006F6258">
              <w:rPr>
                <w:sz w:val="18"/>
              </w:rPr>
              <w:t>Benchmark set, port-state-control regime, currency and tax conventions, working week, registry statute and ports of registry as one swappable profile. Every figure carries its published source; anything that cannot be sourced is flagged unverified rather than passing silently as fact.</w:t>
            </w:r>
          </w:p>
        </w:tc>
      </w:tr>
      <w:tr w:rsidR="006B6BF1" w14:paraId="6485B673" w14:textId="77777777" w:rsidTr="006F6258">
        <w:tc>
          <w:tcPr>
            <w:tcW w:w="6336" w:type="dxa"/>
            <w:gridSpan w:val="3"/>
            <w:shd w:val="clear" w:color="auto" w:fill="E7F1F2"/>
            <w:tcMar>
              <w:top w:w="60" w:type="dxa"/>
              <w:left w:w="100" w:type="dxa"/>
              <w:bottom w:w="60" w:type="dxa"/>
              <w:right w:w="100" w:type="dxa"/>
            </w:tcMar>
          </w:tcPr>
          <w:p w14:paraId="4FC570D0" w14:textId="77777777" w:rsidR="006B6BF1" w:rsidRPr="006F6258" w:rsidRDefault="00000000" w:rsidP="006F6258">
            <w:pPr>
              <w:spacing w:after="40" w:line="250" w:lineRule="auto"/>
              <w:rPr>
                <w:sz w:val="18"/>
              </w:rPr>
            </w:pPr>
            <w:r w:rsidRPr="006F6258">
              <w:rPr>
                <w:b/>
                <w:sz w:val="18"/>
              </w:rPr>
              <w:t>F · Integrity and governance</w:t>
            </w:r>
          </w:p>
        </w:tc>
      </w:tr>
      <w:tr w:rsidR="006B6BF1" w14:paraId="62A87FD3" w14:textId="77777777" w:rsidTr="006F6258">
        <w:tc>
          <w:tcPr>
            <w:tcW w:w="520" w:type="dxa"/>
            <w:tcMar>
              <w:top w:w="60" w:type="dxa"/>
              <w:left w:w="100" w:type="dxa"/>
              <w:bottom w:w="60" w:type="dxa"/>
              <w:right w:w="100" w:type="dxa"/>
            </w:tcMar>
          </w:tcPr>
          <w:p w14:paraId="78B54047" w14:textId="77777777" w:rsidR="006B6BF1" w:rsidRPr="006F6258" w:rsidRDefault="00000000" w:rsidP="006F6258">
            <w:pPr>
              <w:spacing w:after="40" w:line="250" w:lineRule="auto"/>
              <w:rPr>
                <w:sz w:val="18"/>
              </w:rPr>
            </w:pPr>
            <w:r w:rsidRPr="006F6258">
              <w:rPr>
                <w:sz w:val="18"/>
              </w:rPr>
              <w:t>25</w:t>
            </w:r>
          </w:p>
        </w:tc>
        <w:tc>
          <w:tcPr>
            <w:tcW w:w="2400" w:type="dxa"/>
            <w:tcMar>
              <w:top w:w="60" w:type="dxa"/>
              <w:left w:w="100" w:type="dxa"/>
              <w:bottom w:w="60" w:type="dxa"/>
              <w:right w:w="100" w:type="dxa"/>
            </w:tcMar>
          </w:tcPr>
          <w:p w14:paraId="5C6FD036" w14:textId="77777777" w:rsidR="006B6BF1" w:rsidRPr="006F6258" w:rsidRDefault="00000000" w:rsidP="006F6258">
            <w:pPr>
              <w:spacing w:after="40" w:line="250" w:lineRule="auto"/>
              <w:rPr>
                <w:sz w:val="18"/>
              </w:rPr>
            </w:pPr>
            <w:r w:rsidRPr="006F6258">
              <w:rPr>
                <w:sz w:val="18"/>
              </w:rPr>
              <w:t>Soft delete for referenced masters</w:t>
            </w:r>
          </w:p>
        </w:tc>
        <w:tc>
          <w:tcPr>
            <w:tcW w:w="6400" w:type="dxa"/>
            <w:tcMar>
              <w:top w:w="60" w:type="dxa"/>
              <w:left w:w="100" w:type="dxa"/>
              <w:bottom w:w="60" w:type="dxa"/>
              <w:right w:w="100" w:type="dxa"/>
            </w:tcMar>
          </w:tcPr>
          <w:p w14:paraId="4893A186" w14:textId="77777777" w:rsidR="006B6BF1" w:rsidRPr="006F6258" w:rsidRDefault="00000000" w:rsidP="006F6258">
            <w:pPr>
              <w:spacing w:after="40" w:line="250" w:lineRule="auto"/>
              <w:rPr>
                <w:sz w:val="18"/>
              </w:rPr>
            </w:pPr>
            <w:r w:rsidRPr="006F6258">
              <w:rPr>
                <w:sz w:val="18"/>
              </w:rPr>
              <w:t>Referenced entries deactivate rather than disappear, so historical transactions stay resolvable against retired masters.</w:t>
            </w:r>
          </w:p>
        </w:tc>
      </w:tr>
      <w:tr w:rsidR="006B6BF1" w14:paraId="1E7A9648" w14:textId="77777777" w:rsidTr="006F6258">
        <w:tc>
          <w:tcPr>
            <w:tcW w:w="520" w:type="dxa"/>
            <w:tcMar>
              <w:top w:w="60" w:type="dxa"/>
              <w:left w:w="100" w:type="dxa"/>
              <w:bottom w:w="60" w:type="dxa"/>
              <w:right w:w="100" w:type="dxa"/>
            </w:tcMar>
          </w:tcPr>
          <w:p w14:paraId="753C9BF0" w14:textId="77777777" w:rsidR="006B6BF1" w:rsidRPr="006F6258" w:rsidRDefault="00000000" w:rsidP="006F6258">
            <w:pPr>
              <w:spacing w:after="40" w:line="250" w:lineRule="auto"/>
              <w:rPr>
                <w:sz w:val="18"/>
              </w:rPr>
            </w:pPr>
            <w:r w:rsidRPr="006F6258">
              <w:rPr>
                <w:sz w:val="18"/>
              </w:rPr>
              <w:t>26</w:t>
            </w:r>
          </w:p>
        </w:tc>
        <w:tc>
          <w:tcPr>
            <w:tcW w:w="2400" w:type="dxa"/>
            <w:tcMar>
              <w:top w:w="60" w:type="dxa"/>
              <w:left w:w="100" w:type="dxa"/>
              <w:bottom w:w="60" w:type="dxa"/>
              <w:right w:w="100" w:type="dxa"/>
            </w:tcMar>
          </w:tcPr>
          <w:p w14:paraId="313741AC" w14:textId="77777777" w:rsidR="006B6BF1" w:rsidRPr="006F6258" w:rsidRDefault="00000000" w:rsidP="006F6258">
            <w:pPr>
              <w:spacing w:after="40" w:line="250" w:lineRule="auto"/>
              <w:rPr>
                <w:sz w:val="18"/>
              </w:rPr>
            </w:pPr>
            <w:r w:rsidRPr="006F6258">
              <w:rPr>
                <w:sz w:val="18"/>
              </w:rPr>
              <w:t>Derived values computed on read</w:t>
            </w:r>
          </w:p>
        </w:tc>
        <w:tc>
          <w:tcPr>
            <w:tcW w:w="6400" w:type="dxa"/>
            <w:tcMar>
              <w:top w:w="60" w:type="dxa"/>
              <w:left w:w="100" w:type="dxa"/>
              <w:bottom w:w="60" w:type="dxa"/>
              <w:right w:w="100" w:type="dxa"/>
            </w:tcMar>
          </w:tcPr>
          <w:p w14:paraId="2FDF2426" w14:textId="77777777" w:rsidR="006B6BF1" w:rsidRPr="006F6258" w:rsidRDefault="00000000" w:rsidP="006F6258">
            <w:pPr>
              <w:spacing w:after="40" w:line="250" w:lineRule="auto"/>
              <w:rPr>
                <w:sz w:val="18"/>
              </w:rPr>
            </w:pPr>
            <w:r w:rsidRPr="006F6258">
              <w:rPr>
                <w:sz w:val="18"/>
              </w:rPr>
              <w:t>Certificate validity, berth availability and vessel risk are computed at read time and never stored, so no master can hold a stale derived value.</w:t>
            </w:r>
          </w:p>
        </w:tc>
      </w:tr>
      <w:tr w:rsidR="006B6BF1" w14:paraId="5B42DE47" w14:textId="77777777" w:rsidTr="006F6258">
        <w:tc>
          <w:tcPr>
            <w:tcW w:w="520" w:type="dxa"/>
            <w:tcMar>
              <w:top w:w="60" w:type="dxa"/>
              <w:left w:w="100" w:type="dxa"/>
              <w:bottom w:w="60" w:type="dxa"/>
              <w:right w:w="100" w:type="dxa"/>
            </w:tcMar>
          </w:tcPr>
          <w:p w14:paraId="5FE3FEC7" w14:textId="77777777" w:rsidR="006B6BF1" w:rsidRPr="006F6258" w:rsidRDefault="00000000" w:rsidP="006F6258">
            <w:pPr>
              <w:spacing w:after="40" w:line="250" w:lineRule="auto"/>
              <w:rPr>
                <w:sz w:val="18"/>
              </w:rPr>
            </w:pPr>
            <w:r w:rsidRPr="006F6258">
              <w:rPr>
                <w:sz w:val="18"/>
              </w:rPr>
              <w:lastRenderedPageBreak/>
              <w:t>27</w:t>
            </w:r>
          </w:p>
        </w:tc>
        <w:tc>
          <w:tcPr>
            <w:tcW w:w="2400" w:type="dxa"/>
            <w:tcMar>
              <w:top w:w="60" w:type="dxa"/>
              <w:left w:w="100" w:type="dxa"/>
              <w:bottom w:w="60" w:type="dxa"/>
              <w:right w:w="100" w:type="dxa"/>
            </w:tcMar>
          </w:tcPr>
          <w:p w14:paraId="48B20217" w14:textId="77777777" w:rsidR="006B6BF1" w:rsidRPr="006F6258" w:rsidRDefault="00000000" w:rsidP="006F6258">
            <w:pPr>
              <w:spacing w:after="40" w:line="250" w:lineRule="auto"/>
              <w:rPr>
                <w:sz w:val="18"/>
              </w:rPr>
            </w:pPr>
            <w:r w:rsidRPr="006F6258">
              <w:rPr>
                <w:sz w:val="18"/>
              </w:rPr>
              <w:t>Typed validation</w:t>
            </w:r>
          </w:p>
        </w:tc>
        <w:tc>
          <w:tcPr>
            <w:tcW w:w="6400" w:type="dxa"/>
            <w:tcMar>
              <w:top w:w="60" w:type="dxa"/>
              <w:left w:w="100" w:type="dxa"/>
              <w:bottom w:w="60" w:type="dxa"/>
              <w:right w:w="100" w:type="dxa"/>
            </w:tcMar>
          </w:tcPr>
          <w:p w14:paraId="70071879" w14:textId="77777777" w:rsidR="006B6BF1" w:rsidRPr="006F6258" w:rsidRDefault="00000000" w:rsidP="006F6258">
            <w:pPr>
              <w:spacing w:after="40" w:line="250" w:lineRule="auto"/>
              <w:rPr>
                <w:sz w:val="18"/>
              </w:rPr>
            </w:pPr>
            <w:r w:rsidRPr="006F6258">
              <w:rPr>
                <w:sz w:val="18"/>
              </w:rPr>
              <w:t>Schema validation per master, a category whitelist on lookups, non-negative rate enforcement and mandatory checklist item text — refusals carry the reason.</w:t>
            </w:r>
          </w:p>
        </w:tc>
      </w:tr>
      <w:tr w:rsidR="006B6BF1" w14:paraId="25DD2E78" w14:textId="77777777" w:rsidTr="006F6258">
        <w:tc>
          <w:tcPr>
            <w:tcW w:w="520" w:type="dxa"/>
            <w:tcMar>
              <w:top w:w="60" w:type="dxa"/>
              <w:left w:w="100" w:type="dxa"/>
              <w:bottom w:w="60" w:type="dxa"/>
              <w:right w:w="100" w:type="dxa"/>
            </w:tcMar>
          </w:tcPr>
          <w:p w14:paraId="2F564174" w14:textId="77777777" w:rsidR="006B6BF1" w:rsidRPr="006F6258" w:rsidRDefault="00000000" w:rsidP="006F6258">
            <w:pPr>
              <w:spacing w:after="40" w:line="250" w:lineRule="auto"/>
              <w:rPr>
                <w:sz w:val="18"/>
              </w:rPr>
            </w:pPr>
            <w:r w:rsidRPr="006F6258">
              <w:rPr>
                <w:sz w:val="18"/>
              </w:rPr>
              <w:t>28</w:t>
            </w:r>
          </w:p>
        </w:tc>
        <w:tc>
          <w:tcPr>
            <w:tcW w:w="2400" w:type="dxa"/>
            <w:tcMar>
              <w:top w:w="60" w:type="dxa"/>
              <w:left w:w="100" w:type="dxa"/>
              <w:bottom w:w="60" w:type="dxa"/>
              <w:right w:w="100" w:type="dxa"/>
            </w:tcMar>
          </w:tcPr>
          <w:p w14:paraId="1B19DC0E" w14:textId="77777777" w:rsidR="006B6BF1" w:rsidRPr="006F6258" w:rsidRDefault="00000000" w:rsidP="006F6258">
            <w:pPr>
              <w:spacing w:after="40" w:line="250" w:lineRule="auto"/>
              <w:rPr>
                <w:sz w:val="18"/>
              </w:rPr>
            </w:pPr>
            <w:r w:rsidRPr="006F6258">
              <w:rPr>
                <w:sz w:val="18"/>
              </w:rPr>
              <w:t>Permission gating</w:t>
            </w:r>
          </w:p>
        </w:tc>
        <w:tc>
          <w:tcPr>
            <w:tcW w:w="6400" w:type="dxa"/>
            <w:tcMar>
              <w:top w:w="60" w:type="dxa"/>
              <w:left w:w="100" w:type="dxa"/>
              <w:bottom w:w="60" w:type="dxa"/>
              <w:right w:w="100" w:type="dxa"/>
            </w:tcMar>
          </w:tcPr>
          <w:p w14:paraId="4A1BC18E" w14:textId="77777777" w:rsidR="006B6BF1" w:rsidRPr="006F6258" w:rsidRDefault="00000000" w:rsidP="006F6258">
            <w:pPr>
              <w:spacing w:after="40" w:line="250" w:lineRule="auto"/>
              <w:rPr>
                <w:sz w:val="18"/>
              </w:rPr>
            </w:pPr>
            <w:proofErr w:type="spellStart"/>
            <w:proofErr w:type="gramStart"/>
            <w:r w:rsidRPr="006F6258">
              <w:rPr>
                <w:sz w:val="18"/>
              </w:rPr>
              <w:t>masters.view</w:t>
            </w:r>
            <w:proofErr w:type="spellEnd"/>
            <w:proofErr w:type="gramEnd"/>
            <w:r w:rsidRPr="006F6258">
              <w:rPr>
                <w:sz w:val="18"/>
              </w:rPr>
              <w:t xml:space="preserve"> / </w:t>
            </w:r>
            <w:proofErr w:type="spellStart"/>
            <w:proofErr w:type="gramStart"/>
            <w:r w:rsidRPr="006F6258">
              <w:rPr>
                <w:sz w:val="18"/>
              </w:rPr>
              <w:t>masters.manage</w:t>
            </w:r>
            <w:proofErr w:type="spellEnd"/>
            <w:proofErr w:type="gramEnd"/>
            <w:r w:rsidRPr="006F6258">
              <w:rPr>
                <w:sz w:val="18"/>
              </w:rPr>
              <w:t xml:space="preserve"> and </w:t>
            </w:r>
            <w:proofErr w:type="spellStart"/>
            <w:proofErr w:type="gramStart"/>
            <w:r w:rsidRPr="006F6258">
              <w:rPr>
                <w:sz w:val="18"/>
              </w:rPr>
              <w:t>tariffs.view</w:t>
            </w:r>
            <w:proofErr w:type="spellEnd"/>
            <w:proofErr w:type="gramEnd"/>
            <w:r w:rsidRPr="006F6258">
              <w:rPr>
                <w:sz w:val="18"/>
              </w:rPr>
              <w:t xml:space="preserve"> / </w:t>
            </w:r>
            <w:proofErr w:type="spellStart"/>
            <w:proofErr w:type="gramStart"/>
            <w:r w:rsidRPr="006F6258">
              <w:rPr>
                <w:sz w:val="18"/>
              </w:rPr>
              <w:t>tariffs.manage</w:t>
            </w:r>
            <w:proofErr w:type="spellEnd"/>
            <w:proofErr w:type="gramEnd"/>
            <w:r w:rsidRPr="006F6258">
              <w:rPr>
                <w:sz w:val="18"/>
              </w:rPr>
              <w:t>, deny-by-default on every route.</w:t>
            </w:r>
          </w:p>
        </w:tc>
      </w:tr>
      <w:tr w:rsidR="006B6BF1" w14:paraId="465EEF17" w14:textId="77777777" w:rsidTr="006F6258">
        <w:tc>
          <w:tcPr>
            <w:tcW w:w="520" w:type="dxa"/>
            <w:tcMar>
              <w:top w:w="60" w:type="dxa"/>
              <w:left w:w="100" w:type="dxa"/>
              <w:bottom w:w="60" w:type="dxa"/>
              <w:right w:w="100" w:type="dxa"/>
            </w:tcMar>
          </w:tcPr>
          <w:p w14:paraId="314C68D1" w14:textId="77777777" w:rsidR="006B6BF1" w:rsidRPr="006F6258" w:rsidRDefault="00000000" w:rsidP="006F6258">
            <w:pPr>
              <w:spacing w:after="40" w:line="250" w:lineRule="auto"/>
              <w:rPr>
                <w:sz w:val="18"/>
              </w:rPr>
            </w:pPr>
            <w:r w:rsidRPr="006F6258">
              <w:rPr>
                <w:sz w:val="18"/>
              </w:rPr>
              <w:t>29</w:t>
            </w:r>
          </w:p>
        </w:tc>
        <w:tc>
          <w:tcPr>
            <w:tcW w:w="2400" w:type="dxa"/>
            <w:tcMar>
              <w:top w:w="60" w:type="dxa"/>
              <w:left w:w="100" w:type="dxa"/>
              <w:bottom w:w="60" w:type="dxa"/>
              <w:right w:w="100" w:type="dxa"/>
            </w:tcMar>
          </w:tcPr>
          <w:p w14:paraId="5B5DEEBE" w14:textId="77777777" w:rsidR="006B6BF1" w:rsidRPr="006F6258" w:rsidRDefault="00000000" w:rsidP="006F6258">
            <w:pPr>
              <w:spacing w:after="40" w:line="250" w:lineRule="auto"/>
              <w:rPr>
                <w:sz w:val="18"/>
              </w:rPr>
            </w:pPr>
            <w:r w:rsidRPr="006F6258">
              <w:rPr>
                <w:sz w:val="18"/>
              </w:rPr>
              <w:t>Immutable audit</w:t>
            </w:r>
          </w:p>
        </w:tc>
        <w:tc>
          <w:tcPr>
            <w:tcW w:w="6400" w:type="dxa"/>
            <w:tcMar>
              <w:top w:w="60" w:type="dxa"/>
              <w:left w:w="100" w:type="dxa"/>
              <w:bottom w:w="60" w:type="dxa"/>
              <w:right w:w="100" w:type="dxa"/>
            </w:tcMar>
          </w:tcPr>
          <w:p w14:paraId="3D9CE08A" w14:textId="77777777" w:rsidR="006B6BF1" w:rsidRPr="006F6258" w:rsidRDefault="00000000" w:rsidP="006F6258">
            <w:pPr>
              <w:spacing w:after="40" w:line="250" w:lineRule="auto"/>
              <w:rPr>
                <w:sz w:val="18"/>
              </w:rPr>
            </w:pPr>
            <w:r w:rsidRPr="006F6258">
              <w:rPr>
                <w:sz w:val="18"/>
              </w:rPr>
              <w:t>Every create, update and delete writes an audit entry with actor, entity, label and before/after snapshots, reviewable as a JSON diff.</w:t>
            </w:r>
          </w:p>
        </w:tc>
      </w:tr>
      <w:tr w:rsidR="006B6BF1" w14:paraId="0C74CC0B" w14:textId="77777777" w:rsidTr="006F6258">
        <w:tc>
          <w:tcPr>
            <w:tcW w:w="520" w:type="dxa"/>
            <w:tcMar>
              <w:top w:w="60" w:type="dxa"/>
              <w:left w:w="100" w:type="dxa"/>
              <w:bottom w:w="60" w:type="dxa"/>
              <w:right w:w="100" w:type="dxa"/>
            </w:tcMar>
          </w:tcPr>
          <w:p w14:paraId="430720D8" w14:textId="77777777" w:rsidR="006B6BF1" w:rsidRPr="006F6258" w:rsidRDefault="00000000" w:rsidP="006F6258">
            <w:pPr>
              <w:spacing w:after="40" w:line="250" w:lineRule="auto"/>
              <w:rPr>
                <w:sz w:val="18"/>
              </w:rPr>
            </w:pPr>
            <w:r w:rsidRPr="006F6258">
              <w:rPr>
                <w:sz w:val="18"/>
              </w:rPr>
              <w:t>30</w:t>
            </w:r>
          </w:p>
        </w:tc>
        <w:tc>
          <w:tcPr>
            <w:tcW w:w="2400" w:type="dxa"/>
            <w:tcMar>
              <w:top w:w="60" w:type="dxa"/>
              <w:left w:w="100" w:type="dxa"/>
              <w:bottom w:w="60" w:type="dxa"/>
              <w:right w:w="100" w:type="dxa"/>
            </w:tcMar>
          </w:tcPr>
          <w:p w14:paraId="0383CFFF" w14:textId="77777777" w:rsidR="006B6BF1" w:rsidRPr="006F6258" w:rsidRDefault="00000000" w:rsidP="006F6258">
            <w:pPr>
              <w:spacing w:after="40" w:line="250" w:lineRule="auto"/>
              <w:rPr>
                <w:sz w:val="18"/>
              </w:rPr>
            </w:pPr>
            <w:r w:rsidRPr="006F6258">
              <w:rPr>
                <w:sz w:val="18"/>
              </w:rPr>
              <w:t>Visual permission matrix editor</w:t>
            </w:r>
          </w:p>
        </w:tc>
        <w:tc>
          <w:tcPr>
            <w:tcW w:w="6400" w:type="dxa"/>
            <w:tcMar>
              <w:top w:w="60" w:type="dxa"/>
              <w:left w:w="100" w:type="dxa"/>
              <w:bottom w:w="60" w:type="dxa"/>
              <w:right w:w="100" w:type="dxa"/>
            </w:tcMar>
          </w:tcPr>
          <w:p w14:paraId="72CF0EB9" w14:textId="77777777" w:rsidR="006B6BF1" w:rsidRPr="006F6258" w:rsidRDefault="00000000" w:rsidP="006F6258">
            <w:pPr>
              <w:spacing w:after="40" w:line="250" w:lineRule="auto"/>
              <w:rPr>
                <w:sz w:val="18"/>
              </w:rPr>
            </w:pPr>
            <w:r w:rsidRPr="006F6258">
              <w:rPr>
                <w:sz w:val="18"/>
              </w:rPr>
              <w:t xml:space="preserve">A role by </w:t>
            </w:r>
            <w:proofErr w:type="spellStart"/>
            <w:proofErr w:type="gramStart"/>
            <w:r w:rsidRPr="006F6258">
              <w:rPr>
                <w:sz w:val="18"/>
              </w:rPr>
              <w:t>module.action</w:t>
            </w:r>
            <w:proofErr w:type="spellEnd"/>
            <w:proofErr w:type="gramEnd"/>
            <w:r w:rsidRPr="006F6258">
              <w:rPr>
                <w:sz w:val="18"/>
              </w:rPr>
              <w:t xml:space="preserve"> grid, read from the same single-source catalog the middleware enforces at run time.</w:t>
            </w:r>
          </w:p>
        </w:tc>
      </w:tr>
    </w:tbl>
    <w:p w14:paraId="77C466A2" w14:textId="77777777" w:rsidR="006B6BF1" w:rsidRDefault="006B6BF1"/>
    <w:p w14:paraId="44A24E3C" w14:textId="77777777" w:rsidR="006B6BF1" w:rsidRDefault="00000000">
      <w:pPr>
        <w:pStyle w:val="Heading2"/>
      </w:pPr>
      <w:bookmarkStart w:id="8" w:name="_Toc238746696"/>
      <w:proofErr w:type="gramStart"/>
      <w:r>
        <w:t>3.3  The</w:t>
      </w:r>
      <w:proofErr w:type="gramEnd"/>
      <w:r>
        <w:t xml:space="preserve"> module in operation</w:t>
      </w:r>
      <w:bookmarkEnd w:id="8"/>
    </w:p>
    <w:p w14:paraId="21A03787" w14:textId="77777777" w:rsidR="006B6BF1" w:rsidRDefault="00000000" w:rsidP="006F6258">
      <w:pPr>
        <w:spacing w:after="160" w:line="276" w:lineRule="auto"/>
      </w:pPr>
      <w:r>
        <w:t>The screenshots below are of the running platform, captured from the live build. They are included so that every capability claimed in Sections 3.1 and 3.2 can be checked against the software rather than taken on trust.</w:t>
      </w:r>
    </w:p>
    <w:p w14:paraId="1A7F06D1" w14:textId="77777777" w:rsidR="006B6BF1" w:rsidRDefault="00000000" w:rsidP="006F6258">
      <w:pPr>
        <w:spacing w:before="160" w:after="80"/>
        <w:jc w:val="center"/>
      </w:pPr>
      <w:r>
        <w:rPr>
          <w:noProof/>
        </w:rPr>
        <w:drawing>
          <wp:inline distT="0" distB="0" distL="0" distR="0" wp14:anchorId="69C17DFF" wp14:editId="5FAB0352">
            <wp:extent cx="5882951" cy="3695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data-studio-hub.png"/>
                    <pic:cNvPicPr/>
                  </pic:nvPicPr>
                  <pic:blipFill>
                    <a:blip r:embed="rId9"/>
                    <a:stretch>
                      <a:fillRect/>
                    </a:stretch>
                  </pic:blipFill>
                  <pic:spPr>
                    <a:xfrm>
                      <a:off x="0" y="0"/>
                      <a:ext cx="5882951" cy="3695700"/>
                    </a:xfrm>
                    <a:prstGeom prst="rect">
                      <a:avLst/>
                    </a:prstGeom>
                  </pic:spPr>
                </pic:pic>
              </a:graphicData>
            </a:graphic>
          </wp:inline>
        </w:drawing>
      </w:r>
    </w:p>
    <w:p w14:paraId="1635526D" w14:textId="77777777" w:rsidR="006B6BF1" w:rsidRDefault="00000000" w:rsidP="00D27ECE">
      <w:pPr>
        <w:pStyle w:val="Caption"/>
      </w:pPr>
      <w:r>
        <w:rPr>
          <w:i w:val="0"/>
        </w:rPr>
        <w:t>Screenshot 1 — Data Studio: every configuration master as a card in six families, each with its live record count. Features 1–3.</w:t>
      </w:r>
    </w:p>
    <w:p w14:paraId="16A7D28D" w14:textId="77777777" w:rsidR="006B6BF1" w:rsidRDefault="00000000" w:rsidP="006F6258">
      <w:pPr>
        <w:spacing w:before="160" w:after="80"/>
        <w:jc w:val="center"/>
      </w:pPr>
      <w:r>
        <w:rPr>
          <w:noProof/>
        </w:rPr>
        <w:lastRenderedPageBreak/>
        <w:drawing>
          <wp:inline distT="0" distB="0" distL="0" distR="0" wp14:anchorId="3C13EBDF" wp14:editId="3BD5D652">
            <wp:extent cx="5882951" cy="3695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master-cargo-types.png"/>
                    <pic:cNvPicPr/>
                  </pic:nvPicPr>
                  <pic:blipFill>
                    <a:blip r:embed="rId10"/>
                    <a:stretch>
                      <a:fillRect/>
                    </a:stretch>
                  </pic:blipFill>
                  <pic:spPr>
                    <a:xfrm>
                      <a:off x="0" y="0"/>
                      <a:ext cx="5882951" cy="3695700"/>
                    </a:xfrm>
                    <a:prstGeom prst="rect">
                      <a:avLst/>
                    </a:prstGeom>
                  </pic:spPr>
                </pic:pic>
              </a:graphicData>
            </a:graphic>
          </wp:inline>
        </w:drawing>
      </w:r>
    </w:p>
    <w:p w14:paraId="3F45327B" w14:textId="77777777" w:rsidR="006B6BF1" w:rsidRDefault="00000000" w:rsidP="00D27ECE">
      <w:pPr>
        <w:pStyle w:val="Caption"/>
      </w:pPr>
      <w:r>
        <w:rPr>
          <w:i w:val="0"/>
        </w:rPr>
        <w:t>Screenshot 2 — One master, rendered by the config-driven engine: list, search, filters, sort, pagination, export and the add/edit drawer, with the category’s own typed attributes (statistical group, unit, MT factor) as columns. Features 1, 4, 7.</w:t>
      </w:r>
    </w:p>
    <w:p w14:paraId="5CAE688E" w14:textId="77777777" w:rsidR="006B6BF1" w:rsidRDefault="00000000" w:rsidP="006F6258">
      <w:pPr>
        <w:spacing w:before="160" w:after="80"/>
        <w:jc w:val="center"/>
      </w:pPr>
      <w:r>
        <w:rPr>
          <w:noProof/>
        </w:rPr>
        <w:drawing>
          <wp:inline distT="0" distB="0" distL="0" distR="0" wp14:anchorId="0F928439" wp14:editId="25AFA066">
            <wp:extent cx="5882951" cy="3695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berths-master.png"/>
                    <pic:cNvPicPr/>
                  </pic:nvPicPr>
                  <pic:blipFill>
                    <a:blip r:embed="rId11"/>
                    <a:stretch>
                      <a:fillRect/>
                    </a:stretch>
                  </pic:blipFill>
                  <pic:spPr>
                    <a:xfrm>
                      <a:off x="0" y="0"/>
                      <a:ext cx="5882951" cy="3695700"/>
                    </a:xfrm>
                    <a:prstGeom prst="rect">
                      <a:avLst/>
                    </a:prstGeom>
                  </pic:spPr>
                </pic:pic>
              </a:graphicData>
            </a:graphic>
          </wp:inline>
        </w:drawing>
      </w:r>
    </w:p>
    <w:p w14:paraId="29EE018E" w14:textId="77777777" w:rsidR="006B6BF1" w:rsidRDefault="00000000" w:rsidP="00D27ECE">
      <w:pPr>
        <w:pStyle w:val="Caption"/>
      </w:pPr>
      <w:r>
        <w:rPr>
          <w:i w:val="0"/>
        </w:rPr>
        <w:t>Screenshot 3 — The berths &amp; terminals master with its estate downtime panel: availability, days lost, cause breakdown and the worst-affected berths, computed from dated outage windows. Features 8–12.</w:t>
      </w:r>
    </w:p>
    <w:p w14:paraId="2ABE62A1" w14:textId="77777777" w:rsidR="006B6BF1" w:rsidRDefault="00000000" w:rsidP="006F6258">
      <w:pPr>
        <w:spacing w:before="160" w:after="80"/>
        <w:jc w:val="center"/>
      </w:pPr>
      <w:r>
        <w:rPr>
          <w:noProof/>
        </w:rPr>
        <w:lastRenderedPageBreak/>
        <w:drawing>
          <wp:inline distT="0" distB="0" distL="0" distR="0" wp14:anchorId="7A6EA764" wp14:editId="17268A2A">
            <wp:extent cx="5882951" cy="3695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berth-outage-drawer.png"/>
                    <pic:cNvPicPr/>
                  </pic:nvPicPr>
                  <pic:blipFill>
                    <a:blip r:embed="rId12"/>
                    <a:stretch>
                      <a:fillRect/>
                    </a:stretch>
                  </pic:blipFill>
                  <pic:spPr>
                    <a:xfrm>
                      <a:off x="0" y="0"/>
                      <a:ext cx="5882951" cy="3695700"/>
                    </a:xfrm>
                    <a:prstGeom prst="rect">
                      <a:avLst/>
                    </a:prstGeom>
                  </pic:spPr>
                </pic:pic>
              </a:graphicData>
            </a:graphic>
          </wp:inline>
        </w:drawing>
      </w:r>
    </w:p>
    <w:p w14:paraId="64DA7D3F" w14:textId="77777777" w:rsidR="006B6BF1" w:rsidRDefault="00000000" w:rsidP="00D27ECE">
      <w:pPr>
        <w:pStyle w:val="Caption"/>
      </w:pPr>
      <w:r>
        <w:rPr>
          <w:i w:val="0"/>
        </w:rPr>
        <w:t>Screenshot 4 — One berth’s outage history: rolling availability, days out of service by month, and every window with its kind, reason, duration and the party that carried out the work. Features 10, 11, 26.</w:t>
      </w:r>
    </w:p>
    <w:p w14:paraId="2D03D405" w14:textId="77777777" w:rsidR="006B6BF1" w:rsidRDefault="00000000" w:rsidP="006F6258">
      <w:pPr>
        <w:spacing w:before="160" w:after="80"/>
        <w:jc w:val="center"/>
      </w:pPr>
      <w:r>
        <w:rPr>
          <w:noProof/>
        </w:rPr>
        <w:drawing>
          <wp:inline distT="0" distB="0" distL="0" distR="0" wp14:anchorId="04257470" wp14:editId="70390FF0">
            <wp:extent cx="5882951" cy="3695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tariff-rate-history.png"/>
                    <pic:cNvPicPr/>
                  </pic:nvPicPr>
                  <pic:blipFill>
                    <a:blip r:embed="rId13"/>
                    <a:stretch>
                      <a:fillRect/>
                    </a:stretch>
                  </pic:blipFill>
                  <pic:spPr>
                    <a:xfrm>
                      <a:off x="0" y="0"/>
                      <a:ext cx="5882951" cy="3695700"/>
                    </a:xfrm>
                    <a:prstGeom prst="rect">
                      <a:avLst/>
                    </a:prstGeom>
                  </pic:spPr>
                </pic:pic>
              </a:graphicData>
            </a:graphic>
          </wp:inline>
        </w:drawing>
      </w:r>
    </w:p>
    <w:p w14:paraId="06E9A082" w14:textId="77777777" w:rsidR="006B6BF1" w:rsidRDefault="00000000" w:rsidP="00D27ECE">
      <w:pPr>
        <w:pStyle w:val="Caption"/>
      </w:pPr>
      <w:r>
        <w:rPr>
          <w:i w:val="0"/>
        </w:rPr>
        <w:t>Screenshot 5 — Dated rate history on a tariff head: base versus current rate, cumulative change, compound annual growth, the rate-trend step series, and every revision with its effective date and publishing circular. Features 14–17.</w:t>
      </w:r>
    </w:p>
    <w:p w14:paraId="4BBF42CA" w14:textId="77777777" w:rsidR="006B6BF1" w:rsidRDefault="00000000" w:rsidP="006F6258">
      <w:pPr>
        <w:spacing w:before="160" w:after="80"/>
        <w:jc w:val="center"/>
      </w:pPr>
      <w:r>
        <w:rPr>
          <w:noProof/>
        </w:rPr>
        <w:lastRenderedPageBreak/>
        <w:drawing>
          <wp:inline distT="0" distB="0" distL="0" distR="0" wp14:anchorId="475D4986" wp14:editId="22D2F57B">
            <wp:extent cx="5882951" cy="3695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checklist-templates.png"/>
                    <pic:cNvPicPr/>
                  </pic:nvPicPr>
                  <pic:blipFill>
                    <a:blip r:embed="rId14"/>
                    <a:stretch>
                      <a:fillRect/>
                    </a:stretch>
                  </pic:blipFill>
                  <pic:spPr>
                    <a:xfrm>
                      <a:off x="0" y="0"/>
                      <a:ext cx="5882951" cy="3695700"/>
                    </a:xfrm>
                    <a:prstGeom prst="rect">
                      <a:avLst/>
                    </a:prstGeom>
                  </pic:spPr>
                </pic:pic>
              </a:graphicData>
            </a:graphic>
          </wp:inline>
        </w:drawing>
      </w:r>
    </w:p>
    <w:p w14:paraId="037215A1" w14:textId="77777777" w:rsidR="006B6BF1" w:rsidRDefault="00000000" w:rsidP="00D27ECE">
      <w:pPr>
        <w:pStyle w:val="Caption"/>
      </w:pPr>
      <w:r>
        <w:rPr>
          <w:i w:val="0"/>
        </w:rPr>
        <w:t>Screenshot 6 — Versioned checklist templates with section categories, answer types, weights, critical items and a pass score. A template is copied into each inspection at creation, so completed inspections never move. Features 18, 19.</w:t>
      </w:r>
    </w:p>
    <w:p w14:paraId="4AB47796" w14:textId="77777777" w:rsidR="006B6BF1" w:rsidRDefault="00000000" w:rsidP="006F6258">
      <w:pPr>
        <w:spacing w:before="160" w:after="80"/>
        <w:jc w:val="center"/>
      </w:pPr>
      <w:r>
        <w:rPr>
          <w:noProof/>
        </w:rPr>
        <w:drawing>
          <wp:inline distT="0" distB="0" distL="0" distR="0" wp14:anchorId="3A62E666" wp14:editId="1BED3524">
            <wp:extent cx="5882951" cy="36957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module-settings-ops.png"/>
                    <pic:cNvPicPr/>
                  </pic:nvPicPr>
                  <pic:blipFill>
                    <a:blip r:embed="rId15"/>
                    <a:stretch>
                      <a:fillRect/>
                    </a:stretch>
                  </pic:blipFill>
                  <pic:spPr>
                    <a:xfrm>
                      <a:off x="0" y="0"/>
                      <a:ext cx="5882951" cy="3695700"/>
                    </a:xfrm>
                    <a:prstGeom prst="rect">
                      <a:avLst/>
                    </a:prstGeom>
                  </pic:spPr>
                </pic:pic>
              </a:graphicData>
            </a:graphic>
          </wp:inline>
        </w:drawing>
      </w:r>
    </w:p>
    <w:p w14:paraId="085C94E1" w14:textId="77777777" w:rsidR="006B6BF1" w:rsidRDefault="00000000" w:rsidP="00D27ECE">
      <w:pPr>
        <w:pStyle w:val="Caption"/>
      </w:pPr>
      <w:r>
        <w:rPr>
          <w:i w:val="0"/>
        </w:rPr>
        <w:t>Screenshot 7 — The typed module-settings engine, shown here for Harbour Operations: typed defaults, server-side validation and reset-to-defaults. Every one of the 12 modules has its own settings page on this same engine, Data Studio included. Feature 21.</w:t>
      </w:r>
    </w:p>
    <w:p w14:paraId="62C837FB" w14:textId="77777777" w:rsidR="006B6BF1" w:rsidRDefault="00000000" w:rsidP="006F6258">
      <w:pPr>
        <w:spacing w:before="160" w:after="80"/>
        <w:jc w:val="center"/>
      </w:pPr>
      <w:r>
        <w:rPr>
          <w:noProof/>
        </w:rPr>
        <w:lastRenderedPageBreak/>
        <w:drawing>
          <wp:inline distT="0" distB="0" distL="0" distR="0" wp14:anchorId="166F584C" wp14:editId="10B75889">
            <wp:extent cx="5882951" cy="36957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audit-log.png"/>
                    <pic:cNvPicPr/>
                  </pic:nvPicPr>
                  <pic:blipFill>
                    <a:blip r:embed="rId16"/>
                    <a:stretch>
                      <a:fillRect/>
                    </a:stretch>
                  </pic:blipFill>
                  <pic:spPr>
                    <a:xfrm>
                      <a:off x="0" y="0"/>
                      <a:ext cx="5882951" cy="3695700"/>
                    </a:xfrm>
                    <a:prstGeom prst="rect">
                      <a:avLst/>
                    </a:prstGeom>
                  </pic:spPr>
                </pic:pic>
              </a:graphicData>
            </a:graphic>
          </wp:inline>
        </w:drawing>
      </w:r>
    </w:p>
    <w:p w14:paraId="36187386" w14:textId="77777777" w:rsidR="006B6BF1" w:rsidRDefault="00000000" w:rsidP="00D27ECE">
      <w:pPr>
        <w:pStyle w:val="Caption"/>
      </w:pPr>
      <w:r>
        <w:rPr>
          <w:i w:val="0"/>
        </w:rPr>
        <w:t xml:space="preserve">Screenshot 8 — The immutable audit register: every write in the system with actor, action, entity, record and before/after snapshots. Master-data changes are audited on </w:t>
      </w:r>
      <w:proofErr w:type="gramStart"/>
      <w:r>
        <w:rPr>
          <w:i w:val="0"/>
        </w:rPr>
        <w:t>exactly the same</w:t>
      </w:r>
      <w:proofErr w:type="gramEnd"/>
      <w:r>
        <w:rPr>
          <w:i w:val="0"/>
        </w:rPr>
        <w:t xml:space="preserve"> terms as transactions. Feature 29.</w:t>
      </w:r>
    </w:p>
    <w:p w14:paraId="63149F43" w14:textId="77777777" w:rsidR="006B6BF1" w:rsidRDefault="00000000" w:rsidP="006F6258">
      <w:pPr>
        <w:spacing w:before="160" w:after="80"/>
        <w:jc w:val="center"/>
      </w:pPr>
      <w:r>
        <w:rPr>
          <w:noProof/>
        </w:rPr>
        <w:drawing>
          <wp:inline distT="0" distB="0" distL="0" distR="0" wp14:anchorId="027E6F90" wp14:editId="3488D915">
            <wp:extent cx="5882951" cy="36957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ermission-matrix.png"/>
                    <pic:cNvPicPr/>
                  </pic:nvPicPr>
                  <pic:blipFill>
                    <a:blip r:embed="rId17"/>
                    <a:stretch>
                      <a:fillRect/>
                    </a:stretch>
                  </pic:blipFill>
                  <pic:spPr>
                    <a:xfrm>
                      <a:off x="0" y="0"/>
                      <a:ext cx="5882951" cy="3695700"/>
                    </a:xfrm>
                    <a:prstGeom prst="rect">
                      <a:avLst/>
                    </a:prstGeom>
                  </pic:spPr>
                </pic:pic>
              </a:graphicData>
            </a:graphic>
          </wp:inline>
        </w:drawing>
      </w:r>
    </w:p>
    <w:p w14:paraId="292EC766" w14:textId="77777777" w:rsidR="006B6BF1" w:rsidRDefault="00000000" w:rsidP="00D27ECE">
      <w:pPr>
        <w:pStyle w:val="Caption"/>
      </w:pPr>
      <w:r>
        <w:rPr>
          <w:i w:val="0"/>
        </w:rPr>
        <w:t xml:space="preserve">Screenshot 9 — The visual permission matrix: roles against </w:t>
      </w:r>
      <w:proofErr w:type="spellStart"/>
      <w:proofErr w:type="gramStart"/>
      <w:r>
        <w:rPr>
          <w:i w:val="0"/>
        </w:rPr>
        <w:t>module.action</w:t>
      </w:r>
      <w:proofErr w:type="spellEnd"/>
      <w:proofErr w:type="gramEnd"/>
      <w:r>
        <w:rPr>
          <w:i w:val="0"/>
        </w:rPr>
        <w:t xml:space="preserve"> permissions, read from the same single-source catalog the deny-by-default middleware enforces at run time. Features 23, 28, 30.</w:t>
      </w:r>
    </w:p>
    <w:p w14:paraId="02A469C7" w14:textId="77777777" w:rsidR="006B6BF1" w:rsidRDefault="006B6BF1"/>
    <w:p w14:paraId="787AA2F9" w14:textId="77777777" w:rsidR="00E3067F" w:rsidRDefault="0008131F">
      <w:pPr>
        <w:pStyle w:val="Heading2"/>
      </w:pPr>
      <w:bookmarkStart w:id="9" w:name="_Toc238746697"/>
      <w:r>
        <w:lastRenderedPageBreak/>
        <w:t>3.4 Flowchart</w:t>
      </w:r>
      <w:r w:rsidR="005010BD">
        <w:t xml:space="preserve"> </w:t>
      </w:r>
      <w:bookmarkEnd w:id="9"/>
    </w:p>
    <w:tbl>
      <w:tblPr>
        <w:tblStyle w:val="TableGrid"/>
        <w:tblW w:w="9739" w:type="dxa"/>
        <w:tblLayout w:type="fixed"/>
        <w:tblLook w:val="04A0" w:firstRow="1" w:lastRow="0" w:firstColumn="1" w:lastColumn="0" w:noHBand="0" w:noVBand="1"/>
      </w:tblPr>
      <w:tblGrid>
        <w:gridCol w:w="951"/>
        <w:gridCol w:w="2693"/>
        <w:gridCol w:w="6095"/>
      </w:tblGrid>
      <w:tr w:rsidR="00E3067F" w14:paraId="292210B3" w14:textId="77777777" w:rsidTr="008B6957">
        <w:trPr>
          <w:tblHeader/>
        </w:trPr>
        <w:tc>
          <w:tcPr>
            <w:tcW w:w="951" w:type="dxa"/>
            <w:shd w:val="clear" w:color="auto" w:fill="0E7C86"/>
            <w:tcMar>
              <w:top w:w="60" w:type="dxa"/>
              <w:left w:w="100" w:type="dxa"/>
              <w:bottom w:w="60" w:type="dxa"/>
              <w:right w:w="100" w:type="dxa"/>
            </w:tcMar>
          </w:tcPr>
          <w:p w14:paraId="13CB26B2" w14:textId="77777777" w:rsidR="00E3067F" w:rsidRPr="006F6258" w:rsidRDefault="005010BD" w:rsidP="006F6258">
            <w:pPr>
              <w:spacing w:after="40" w:line="250" w:lineRule="auto"/>
              <w:rPr>
                <w:sz w:val="18"/>
              </w:rPr>
            </w:pPr>
            <w:r w:rsidRPr="006F6258">
              <w:rPr>
                <w:b/>
                <w:color w:val="FFFFFF"/>
                <w:sz w:val="18"/>
              </w:rPr>
              <w:t>Step</w:t>
            </w:r>
          </w:p>
        </w:tc>
        <w:tc>
          <w:tcPr>
            <w:tcW w:w="2693" w:type="dxa"/>
            <w:shd w:val="clear" w:color="auto" w:fill="0E7C86"/>
            <w:tcMar>
              <w:top w:w="60" w:type="dxa"/>
              <w:left w:w="100" w:type="dxa"/>
              <w:bottom w:w="60" w:type="dxa"/>
              <w:right w:w="100" w:type="dxa"/>
            </w:tcMar>
          </w:tcPr>
          <w:p w14:paraId="739824D9" w14:textId="77777777" w:rsidR="00E3067F" w:rsidRPr="006F6258" w:rsidRDefault="005010BD" w:rsidP="006F6258">
            <w:pPr>
              <w:spacing w:after="40" w:line="250" w:lineRule="auto"/>
              <w:rPr>
                <w:sz w:val="18"/>
              </w:rPr>
            </w:pPr>
            <w:r w:rsidRPr="006F6258">
              <w:rPr>
                <w:b/>
                <w:color w:val="FFFFFF"/>
                <w:sz w:val="18"/>
              </w:rPr>
              <w:t>Actor</w:t>
            </w:r>
          </w:p>
        </w:tc>
        <w:tc>
          <w:tcPr>
            <w:tcW w:w="6095" w:type="dxa"/>
            <w:shd w:val="clear" w:color="auto" w:fill="0E7C86"/>
            <w:tcMar>
              <w:top w:w="60" w:type="dxa"/>
              <w:left w:w="100" w:type="dxa"/>
              <w:bottom w:w="60" w:type="dxa"/>
              <w:right w:w="100" w:type="dxa"/>
            </w:tcMar>
          </w:tcPr>
          <w:p w14:paraId="2ECA7CCA" w14:textId="77777777" w:rsidR="00E3067F" w:rsidRPr="006F6258" w:rsidRDefault="005010BD" w:rsidP="006F6258">
            <w:pPr>
              <w:spacing w:after="40" w:line="250" w:lineRule="auto"/>
              <w:rPr>
                <w:sz w:val="18"/>
              </w:rPr>
            </w:pPr>
            <w:proofErr w:type="spellStart"/>
            <w:r w:rsidRPr="006F6258">
              <w:rPr>
                <w:b/>
                <w:color w:val="FFFFFF"/>
                <w:sz w:val="18"/>
              </w:rPr>
              <w:t>Behaviour</w:t>
            </w:r>
            <w:proofErr w:type="spellEnd"/>
          </w:p>
        </w:tc>
      </w:tr>
      <w:tr w:rsidR="00E3067F" w14:paraId="25D3B69C" w14:textId="77777777" w:rsidTr="008B6957">
        <w:tc>
          <w:tcPr>
            <w:tcW w:w="951" w:type="dxa"/>
            <w:tcMar>
              <w:top w:w="60" w:type="dxa"/>
              <w:left w:w="100" w:type="dxa"/>
              <w:bottom w:w="60" w:type="dxa"/>
              <w:right w:w="100" w:type="dxa"/>
            </w:tcMar>
          </w:tcPr>
          <w:p w14:paraId="1AE7692A" w14:textId="77777777" w:rsidR="00E3067F" w:rsidRPr="006F6258" w:rsidRDefault="005010BD" w:rsidP="006F6258">
            <w:pPr>
              <w:spacing w:after="40" w:line="250" w:lineRule="auto"/>
              <w:rPr>
                <w:sz w:val="18"/>
              </w:rPr>
            </w:pPr>
            <w:r w:rsidRPr="006F6258">
              <w:rPr>
                <w:sz w:val="18"/>
              </w:rPr>
              <w:t>1</w:t>
            </w:r>
          </w:p>
        </w:tc>
        <w:tc>
          <w:tcPr>
            <w:tcW w:w="2693" w:type="dxa"/>
            <w:tcMar>
              <w:top w:w="60" w:type="dxa"/>
              <w:left w:w="100" w:type="dxa"/>
              <w:bottom w:w="60" w:type="dxa"/>
              <w:right w:w="100" w:type="dxa"/>
            </w:tcMar>
          </w:tcPr>
          <w:p w14:paraId="3ABA2455" w14:textId="77777777" w:rsidR="00E3067F" w:rsidRPr="006F6258" w:rsidRDefault="005010BD" w:rsidP="006F6258">
            <w:pPr>
              <w:spacing w:after="40" w:line="250" w:lineRule="auto"/>
              <w:rPr>
                <w:sz w:val="18"/>
              </w:rPr>
            </w:pPr>
            <w:r w:rsidRPr="006F6258">
              <w:rPr>
                <w:sz w:val="18"/>
              </w:rPr>
              <w:t>Data steward (permission-gated)</w:t>
            </w:r>
          </w:p>
        </w:tc>
        <w:tc>
          <w:tcPr>
            <w:tcW w:w="6095" w:type="dxa"/>
            <w:tcMar>
              <w:top w:w="60" w:type="dxa"/>
              <w:left w:w="100" w:type="dxa"/>
              <w:bottom w:w="60" w:type="dxa"/>
              <w:right w:w="100" w:type="dxa"/>
            </w:tcMar>
          </w:tcPr>
          <w:p w14:paraId="1210B3F0" w14:textId="77777777" w:rsidR="00E3067F" w:rsidRPr="006F6258" w:rsidRDefault="005010BD" w:rsidP="006F6258">
            <w:pPr>
              <w:spacing w:after="40" w:line="250" w:lineRule="auto"/>
              <w:rPr>
                <w:sz w:val="18"/>
              </w:rPr>
            </w:pPr>
            <w:r w:rsidRPr="006F6258">
              <w:rPr>
                <w:sz w:val="18"/>
              </w:rPr>
              <w:t>Opens the master in the Data Studio; proposes add/edit via the standard drawer</w:t>
            </w:r>
          </w:p>
        </w:tc>
      </w:tr>
      <w:tr w:rsidR="00E3067F" w14:paraId="5E5B46D7" w14:textId="77777777" w:rsidTr="008B6957">
        <w:tc>
          <w:tcPr>
            <w:tcW w:w="951" w:type="dxa"/>
            <w:tcMar>
              <w:top w:w="60" w:type="dxa"/>
              <w:left w:w="100" w:type="dxa"/>
              <w:bottom w:w="60" w:type="dxa"/>
              <w:right w:w="100" w:type="dxa"/>
            </w:tcMar>
          </w:tcPr>
          <w:p w14:paraId="46114FE5" w14:textId="77777777" w:rsidR="00E3067F" w:rsidRPr="006F6258" w:rsidRDefault="005010BD" w:rsidP="006F6258">
            <w:pPr>
              <w:spacing w:after="40" w:line="250" w:lineRule="auto"/>
              <w:rPr>
                <w:sz w:val="18"/>
              </w:rPr>
            </w:pPr>
            <w:r w:rsidRPr="006F6258">
              <w:rPr>
                <w:sz w:val="18"/>
              </w:rPr>
              <w:t>2</w:t>
            </w:r>
          </w:p>
        </w:tc>
        <w:tc>
          <w:tcPr>
            <w:tcW w:w="2693" w:type="dxa"/>
            <w:tcMar>
              <w:top w:w="60" w:type="dxa"/>
              <w:left w:w="100" w:type="dxa"/>
              <w:bottom w:w="60" w:type="dxa"/>
              <w:right w:w="100" w:type="dxa"/>
            </w:tcMar>
          </w:tcPr>
          <w:p w14:paraId="2132DA23" w14:textId="77777777" w:rsidR="00E3067F" w:rsidRPr="006F6258" w:rsidRDefault="005010BD" w:rsidP="006F6258">
            <w:pPr>
              <w:spacing w:after="40" w:line="250" w:lineRule="auto"/>
              <w:rPr>
                <w:sz w:val="18"/>
              </w:rPr>
            </w:pPr>
            <w:r w:rsidRPr="006F6258">
              <w:rPr>
                <w:sz w:val="18"/>
              </w:rPr>
              <w:t>System — validation</w:t>
            </w:r>
          </w:p>
        </w:tc>
        <w:tc>
          <w:tcPr>
            <w:tcW w:w="6095" w:type="dxa"/>
            <w:tcMar>
              <w:top w:w="60" w:type="dxa"/>
              <w:left w:w="100" w:type="dxa"/>
              <w:bottom w:w="60" w:type="dxa"/>
              <w:right w:w="100" w:type="dxa"/>
            </w:tcMar>
          </w:tcPr>
          <w:p w14:paraId="36E7314E" w14:textId="77777777" w:rsidR="00E3067F" w:rsidRPr="006F6258" w:rsidRDefault="005010BD" w:rsidP="006F6258">
            <w:pPr>
              <w:spacing w:after="40" w:line="250" w:lineRule="auto"/>
              <w:rPr>
                <w:sz w:val="18"/>
              </w:rPr>
            </w:pPr>
            <w:r w:rsidRPr="006F6258">
              <w:rPr>
                <w:sz w:val="18"/>
              </w:rPr>
              <w:t>Typed validation against the master's schema; referential rules block breaking changes (soft delete only for referenced rows)</w:t>
            </w:r>
          </w:p>
        </w:tc>
      </w:tr>
      <w:tr w:rsidR="00E3067F" w14:paraId="78250EDD" w14:textId="77777777" w:rsidTr="008B6957">
        <w:tc>
          <w:tcPr>
            <w:tcW w:w="951" w:type="dxa"/>
            <w:tcMar>
              <w:top w:w="60" w:type="dxa"/>
              <w:left w:w="100" w:type="dxa"/>
              <w:bottom w:w="60" w:type="dxa"/>
              <w:right w:w="100" w:type="dxa"/>
            </w:tcMar>
          </w:tcPr>
          <w:p w14:paraId="6EB98736" w14:textId="77777777" w:rsidR="00E3067F" w:rsidRPr="006F6258" w:rsidRDefault="005010BD" w:rsidP="006F6258">
            <w:pPr>
              <w:spacing w:after="40" w:line="250" w:lineRule="auto"/>
              <w:rPr>
                <w:sz w:val="18"/>
              </w:rPr>
            </w:pPr>
            <w:r w:rsidRPr="006F6258">
              <w:rPr>
                <w:sz w:val="18"/>
              </w:rPr>
              <w:t>3</w:t>
            </w:r>
          </w:p>
        </w:tc>
        <w:tc>
          <w:tcPr>
            <w:tcW w:w="2693" w:type="dxa"/>
            <w:tcMar>
              <w:top w:w="60" w:type="dxa"/>
              <w:left w:w="100" w:type="dxa"/>
              <w:bottom w:w="60" w:type="dxa"/>
              <w:right w:w="100" w:type="dxa"/>
            </w:tcMar>
          </w:tcPr>
          <w:p w14:paraId="5E850C0A" w14:textId="77777777" w:rsidR="00E3067F" w:rsidRPr="006F6258" w:rsidRDefault="005010BD" w:rsidP="006F6258">
            <w:pPr>
              <w:spacing w:after="40" w:line="250" w:lineRule="auto"/>
              <w:rPr>
                <w:sz w:val="18"/>
              </w:rPr>
            </w:pPr>
            <w:r w:rsidRPr="006F6258">
              <w:rPr>
                <w:sz w:val="18"/>
              </w:rPr>
              <w:t>System — persistence</w:t>
            </w:r>
          </w:p>
        </w:tc>
        <w:tc>
          <w:tcPr>
            <w:tcW w:w="6095" w:type="dxa"/>
            <w:tcMar>
              <w:top w:w="60" w:type="dxa"/>
              <w:left w:w="100" w:type="dxa"/>
              <w:bottom w:w="60" w:type="dxa"/>
              <w:right w:w="100" w:type="dxa"/>
            </w:tcMar>
          </w:tcPr>
          <w:p w14:paraId="312BCB5A" w14:textId="77777777" w:rsidR="00E3067F" w:rsidRPr="006F6258" w:rsidRDefault="005010BD" w:rsidP="006F6258">
            <w:pPr>
              <w:spacing w:after="40" w:line="250" w:lineRule="auto"/>
              <w:rPr>
                <w:sz w:val="18"/>
              </w:rPr>
            </w:pPr>
            <w:r w:rsidRPr="006F6258">
              <w:rPr>
                <w:sz w:val="18"/>
              </w:rPr>
              <w:t>Change saved; audit entry written with before/after snapshots; versioned masters (tariffs, checklists) preserve the prior version</w:t>
            </w:r>
          </w:p>
        </w:tc>
      </w:tr>
      <w:tr w:rsidR="00E3067F" w14:paraId="10408C99" w14:textId="77777777" w:rsidTr="008B6957">
        <w:tc>
          <w:tcPr>
            <w:tcW w:w="951" w:type="dxa"/>
            <w:tcMar>
              <w:top w:w="60" w:type="dxa"/>
              <w:left w:w="100" w:type="dxa"/>
              <w:bottom w:w="60" w:type="dxa"/>
              <w:right w:w="100" w:type="dxa"/>
            </w:tcMar>
          </w:tcPr>
          <w:p w14:paraId="40B825F4" w14:textId="77777777" w:rsidR="00E3067F" w:rsidRPr="006F6258" w:rsidRDefault="005010BD" w:rsidP="006F6258">
            <w:pPr>
              <w:spacing w:after="40" w:line="250" w:lineRule="auto"/>
              <w:rPr>
                <w:sz w:val="18"/>
              </w:rPr>
            </w:pPr>
            <w:r w:rsidRPr="006F6258">
              <w:rPr>
                <w:sz w:val="18"/>
              </w:rPr>
              <w:t>4</w:t>
            </w:r>
          </w:p>
        </w:tc>
        <w:tc>
          <w:tcPr>
            <w:tcW w:w="2693" w:type="dxa"/>
            <w:tcMar>
              <w:top w:w="60" w:type="dxa"/>
              <w:left w:w="100" w:type="dxa"/>
              <w:bottom w:w="60" w:type="dxa"/>
              <w:right w:w="100" w:type="dxa"/>
            </w:tcMar>
          </w:tcPr>
          <w:p w14:paraId="7394CA3E" w14:textId="77777777" w:rsidR="00E3067F" w:rsidRPr="006F6258" w:rsidRDefault="005010BD" w:rsidP="006F6258">
            <w:pPr>
              <w:spacing w:after="40" w:line="250" w:lineRule="auto"/>
              <w:rPr>
                <w:sz w:val="18"/>
              </w:rPr>
            </w:pPr>
            <w:r w:rsidRPr="006F6258">
              <w:rPr>
                <w:sz w:val="18"/>
              </w:rPr>
              <w:t>System — propagation</w:t>
            </w:r>
          </w:p>
        </w:tc>
        <w:tc>
          <w:tcPr>
            <w:tcW w:w="6095" w:type="dxa"/>
            <w:tcMar>
              <w:top w:w="60" w:type="dxa"/>
              <w:left w:w="100" w:type="dxa"/>
              <w:bottom w:w="60" w:type="dxa"/>
              <w:right w:w="100" w:type="dxa"/>
            </w:tcMar>
          </w:tcPr>
          <w:p w14:paraId="2E1FAD1A" w14:textId="77777777" w:rsidR="00E3067F" w:rsidRPr="006F6258" w:rsidRDefault="005010BD" w:rsidP="006F6258">
            <w:pPr>
              <w:spacing w:after="40" w:line="250" w:lineRule="auto"/>
              <w:rPr>
                <w:sz w:val="18"/>
              </w:rPr>
            </w:pPr>
            <w:r w:rsidRPr="006F6258">
              <w:rPr>
                <w:sz w:val="18"/>
              </w:rPr>
              <w:t>Dependent modules see the new value immediately (single source, no copies); derived values recompute on next read</w:t>
            </w:r>
          </w:p>
        </w:tc>
      </w:tr>
      <w:tr w:rsidR="00E3067F" w14:paraId="5DF2C3BB" w14:textId="77777777" w:rsidTr="008B6957">
        <w:tc>
          <w:tcPr>
            <w:tcW w:w="951" w:type="dxa"/>
            <w:tcMar>
              <w:top w:w="60" w:type="dxa"/>
              <w:left w:w="100" w:type="dxa"/>
              <w:bottom w:w="60" w:type="dxa"/>
              <w:right w:w="100" w:type="dxa"/>
            </w:tcMar>
          </w:tcPr>
          <w:p w14:paraId="175E8E5E" w14:textId="77777777" w:rsidR="00E3067F" w:rsidRPr="006F6258" w:rsidRDefault="005010BD" w:rsidP="006F6258">
            <w:pPr>
              <w:spacing w:after="40" w:line="250" w:lineRule="auto"/>
              <w:rPr>
                <w:sz w:val="18"/>
              </w:rPr>
            </w:pPr>
            <w:r w:rsidRPr="006F6258">
              <w:rPr>
                <w:sz w:val="18"/>
              </w:rPr>
              <w:t>5</w:t>
            </w:r>
          </w:p>
        </w:tc>
        <w:tc>
          <w:tcPr>
            <w:tcW w:w="2693" w:type="dxa"/>
            <w:tcMar>
              <w:top w:w="60" w:type="dxa"/>
              <w:left w:w="100" w:type="dxa"/>
              <w:bottom w:w="60" w:type="dxa"/>
              <w:right w:w="100" w:type="dxa"/>
            </w:tcMar>
          </w:tcPr>
          <w:p w14:paraId="21887C40" w14:textId="77777777" w:rsidR="00E3067F" w:rsidRPr="006F6258" w:rsidRDefault="005010BD" w:rsidP="006F6258">
            <w:pPr>
              <w:spacing w:after="40" w:line="250" w:lineRule="auto"/>
              <w:rPr>
                <w:sz w:val="18"/>
              </w:rPr>
            </w:pPr>
            <w:r w:rsidRPr="006F6258">
              <w:rPr>
                <w:sz w:val="18"/>
              </w:rPr>
              <w:t>TO-BE addition</w:t>
            </w:r>
          </w:p>
        </w:tc>
        <w:tc>
          <w:tcPr>
            <w:tcW w:w="6095" w:type="dxa"/>
            <w:tcMar>
              <w:top w:w="60" w:type="dxa"/>
              <w:left w:w="100" w:type="dxa"/>
              <w:bottom w:w="60" w:type="dxa"/>
              <w:right w:w="100" w:type="dxa"/>
            </w:tcMar>
          </w:tcPr>
          <w:p w14:paraId="0C135D66" w14:textId="77777777" w:rsidR="00E3067F" w:rsidRPr="006F6258" w:rsidRDefault="005010BD" w:rsidP="006F6258">
            <w:pPr>
              <w:spacing w:after="40" w:line="250" w:lineRule="auto"/>
              <w:rPr>
                <w:sz w:val="18"/>
              </w:rPr>
            </w:pPr>
            <w:r w:rsidRPr="006F6258">
              <w:rPr>
                <w:sz w:val="18"/>
              </w:rPr>
              <w:t>Maker-checker approval on sensitive masters and change-event publication to all domain services (Section 3.6)</w:t>
            </w:r>
          </w:p>
        </w:tc>
      </w:tr>
    </w:tbl>
    <w:p w14:paraId="454BC72F" w14:textId="77777777" w:rsidR="00E3067F" w:rsidRDefault="00E3067F">
      <w:pPr>
        <w:spacing w:after="40"/>
      </w:pPr>
    </w:p>
    <w:p w14:paraId="07251F48" w14:textId="77777777" w:rsidR="006B6BF1" w:rsidRDefault="0008131F">
      <w:pPr>
        <w:pStyle w:val="Heading2"/>
      </w:pPr>
      <w:bookmarkStart w:id="10" w:name="_Toc238746698"/>
      <w:r>
        <w:t>3.5 The canonical master data model</w:t>
      </w:r>
      <w:bookmarkEnd w:id="10"/>
    </w:p>
    <w:p w14:paraId="362DD264" w14:textId="77777777" w:rsidR="006B6BF1" w:rsidRDefault="00000000" w:rsidP="006F6258">
      <w:pPr>
        <w:spacing w:after="160" w:line="276" w:lineRule="auto"/>
      </w:pPr>
      <w:r>
        <w:t xml:space="preserve">The RFP’s single-master-record requirement (§5.4.1, §7.5) is a statement about a data model before it is a statement about infrastructure. Figure 2 sets out that model: the five golden entities and the key each is identified by, the reference </w:t>
      </w:r>
      <w:proofErr w:type="gramStart"/>
      <w:r>
        <w:t>masters</w:t>
      </w:r>
      <w:proofErr w:type="gramEnd"/>
      <w:r>
        <w:t xml:space="preserve"> that type and price them, the instruments and records issued against them across the seven domains, and the one governance rule set that applies to every golden record. Ownership is single and explicit — each entity is mastered by exactly one domain service and consumed by the rest, which is what makes “zero duplication” enforceable rather than aspirational.</w:t>
      </w:r>
    </w:p>
    <w:p w14:paraId="16ED19E0" w14:textId="77777777" w:rsidR="006B6BF1" w:rsidRDefault="00000000" w:rsidP="006F6258">
      <w:pPr>
        <w:spacing w:before="160" w:after="80"/>
        <w:jc w:val="center"/>
      </w:pPr>
      <w:r>
        <w:rPr>
          <w:noProof/>
        </w:rPr>
        <w:lastRenderedPageBreak/>
        <w:drawing>
          <wp:inline distT="0" distB="0" distL="0" distR="0" wp14:anchorId="286FEAF1" wp14:editId="05E096DF">
            <wp:extent cx="6157424" cy="7841473"/>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datamodel.png"/>
                    <pic:cNvPicPr/>
                  </pic:nvPicPr>
                  <pic:blipFill>
                    <a:blip r:embed="rId18"/>
                    <a:stretch>
                      <a:fillRect/>
                    </a:stretch>
                  </pic:blipFill>
                  <pic:spPr>
                    <a:xfrm>
                      <a:off x="0" y="0"/>
                      <a:ext cx="6192451" cy="7886079"/>
                    </a:xfrm>
                    <a:prstGeom prst="rect">
                      <a:avLst/>
                    </a:prstGeom>
                  </pic:spPr>
                </pic:pic>
              </a:graphicData>
            </a:graphic>
          </wp:inline>
        </w:drawing>
      </w:r>
    </w:p>
    <w:p w14:paraId="21066E29" w14:textId="77777777" w:rsidR="006B6BF1" w:rsidRDefault="00000000" w:rsidP="00341873">
      <w:pPr>
        <w:pStyle w:val="Caption"/>
      </w:pPr>
      <w:r>
        <w:rPr>
          <w:i w:val="0"/>
        </w:rPr>
        <w:t>Figure 2 — The canonical master data model: reference masters (19 lookup categories plus three structural masters) type and price the five golden entities; every instrument, transaction and record across the seven domains references a golden entity rather than re-keying it; one governance rule set — unique key and survivorship, bilingual labels, soft delete, immutable audit, derived values computed on read, change events to all seven domains, per-attribute lineage — applies to every golden record.</w:t>
      </w:r>
    </w:p>
    <w:p w14:paraId="0EBCCED3" w14:textId="77777777" w:rsidR="006B6BF1" w:rsidRDefault="006B6BF1"/>
    <w:p w14:paraId="7C572367" w14:textId="77777777" w:rsidR="00E3067F" w:rsidRDefault="007D1392">
      <w:pPr>
        <w:pStyle w:val="Heading2"/>
      </w:pPr>
      <w:bookmarkStart w:id="11" w:name="_Toc238746699"/>
      <w:r>
        <w:lastRenderedPageBreak/>
        <w:t>3.6 Target</w:t>
      </w:r>
      <w:r w:rsidR="005010BD">
        <w:t xml:space="preserve"> architecture on Azure </w:t>
      </w:r>
      <w:bookmarkEnd w:id="11"/>
      <w:r w:rsidR="002778EC">
        <w:t>for Agentic AI flows</w:t>
      </w:r>
    </w:p>
    <w:p w14:paraId="35F633CF" w14:textId="77777777" w:rsidR="00E3067F" w:rsidRDefault="005010BD" w:rsidP="006F6258">
      <w:pPr>
        <w:spacing w:after="160" w:line="276" w:lineRule="auto"/>
      </w:pPr>
      <w:r>
        <w:rPr>
          <w:color w:val="52696F"/>
        </w:rPr>
        <w:t>Golden records stay transactional in PostgreSQL (ACID, private endpoint); the analytical and AI plane runs on ADLS Gen2, Azure ML and AI Search; intake runs through AI Document Intelligence with a steward-in-the-loop; every change propagates in real time over Service Bus. Figure 3 is the complete flow; the numbered narrative follows.</w:t>
      </w:r>
    </w:p>
    <w:p w14:paraId="412E5CBF" w14:textId="77777777" w:rsidR="00E3067F" w:rsidRDefault="005010BD" w:rsidP="006F6258">
      <w:pPr>
        <w:spacing w:before="160" w:after="80"/>
        <w:jc w:val="center"/>
      </w:pPr>
      <w:r>
        <w:rPr>
          <w:noProof/>
        </w:rPr>
        <w:drawing>
          <wp:inline distT="0" distB="0" distL="0" distR="0" wp14:anchorId="40BB80A8" wp14:editId="56359BCA">
            <wp:extent cx="5897245" cy="43473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mdm-azure.png"/>
                    <pic:cNvPicPr/>
                  </pic:nvPicPr>
                  <pic:blipFill>
                    <a:blip r:embed="rId19"/>
                    <a:stretch>
                      <a:fillRect/>
                    </a:stretch>
                  </pic:blipFill>
                  <pic:spPr>
                    <a:xfrm>
                      <a:off x="0" y="0"/>
                      <a:ext cx="5897245" cy="4347328"/>
                    </a:xfrm>
                    <a:prstGeom prst="rect">
                      <a:avLst/>
                    </a:prstGeom>
                  </pic:spPr>
                </pic:pic>
              </a:graphicData>
            </a:graphic>
          </wp:inline>
        </w:drawing>
      </w:r>
    </w:p>
    <w:p w14:paraId="2AA8EF58" w14:textId="77777777" w:rsidR="00E3067F" w:rsidRDefault="005010BD" w:rsidP="003E7E40">
      <w:pPr>
        <w:pStyle w:val="Caption"/>
      </w:pPr>
      <w:r>
        <w:t>Figure 3 — Master Data Management on Azure: sources → AI intake pipeline (Document Intelligence → entity resolution → confidence gate → steward console) → PostgreSQL golden records → event backbone (outbox → Service Bus → 7 domain services) → analytical &amp; AI plane (ADLS Gen2 zones → Azure ML → AI Search → Foundry agents), with the continuous data-quality sentinel beneath.</w:t>
      </w:r>
    </w:p>
    <w:p w14:paraId="2DF2C249" w14:textId="77777777" w:rsidR="00E3067F" w:rsidRDefault="005010BD">
      <w:pPr>
        <w:pStyle w:val="ListBullet"/>
      </w:pPr>
      <w:r>
        <w:rPr>
          <w:b/>
        </w:rPr>
        <w:t xml:space="preserve">1 — Sources. </w:t>
      </w:r>
      <w:r>
        <w:t xml:space="preserve">Master data enters four ways: service applications (portal/mobile through API Management, carrying UAE PASS identity context), uploaded documents (landed in the ADLS raw zone), scheduled pulls from external registries (ICP, </w:t>
      </w:r>
      <w:proofErr w:type="spellStart"/>
      <w:r>
        <w:t>MoE</w:t>
      </w:r>
      <w:proofErr w:type="spellEnd"/>
      <w:r>
        <w:t>, GISIS, MOHRE), and the audited D8 legacy-migration ETL.</w:t>
      </w:r>
    </w:p>
    <w:p w14:paraId="551430A7" w14:textId="77777777" w:rsidR="00E3067F" w:rsidRDefault="005010BD">
      <w:pPr>
        <w:pStyle w:val="ListBullet"/>
      </w:pPr>
      <w:r>
        <w:rPr>
          <w:b/>
        </w:rPr>
        <w:t xml:space="preserve">2 — AI intake. </w:t>
      </w:r>
      <w:r>
        <w:t xml:space="preserve">Azure AI Document Intelligence extracts structured attributes (≤30 s per document, custom models per maritime document type); the entity-resolution stage blocks on natural keys (IMO, SID, trade </w:t>
      </w:r>
      <w:proofErr w:type="spellStart"/>
      <w:r>
        <w:t>licence</w:t>
      </w:r>
      <w:proofErr w:type="spellEnd"/>
      <w:r>
        <w:t>) and scores candidate matches with embedding similarity plus rules; a Client-tunable confidence gate auto-applies high-confidence results (agent-audited) and queues the rest for the data-steward console — the human-in-the-loop the RFP's governance model requires.</w:t>
      </w:r>
    </w:p>
    <w:p w14:paraId="029B511C" w14:textId="77777777" w:rsidR="00E3067F" w:rsidRDefault="005010BD">
      <w:pPr>
        <w:pStyle w:val="ListBullet"/>
      </w:pPr>
      <w:r>
        <w:rPr>
          <w:b/>
        </w:rPr>
        <w:t xml:space="preserve">3 — Golden records. </w:t>
      </w:r>
      <w:r>
        <w:t>The five golden entities and today's reference masters live in PostgreSQL with the integrity rules the current platform already enforces: ACID transactions, soft delete, maker-checker on sensitive masters, immutable before/after audit, bilingual labels.</w:t>
      </w:r>
    </w:p>
    <w:p w14:paraId="1B835BDE" w14:textId="77777777" w:rsidR="00E3067F" w:rsidRDefault="005010BD">
      <w:pPr>
        <w:pStyle w:val="ListBullet"/>
      </w:pPr>
      <w:r>
        <w:rPr>
          <w:b/>
        </w:rPr>
        <w:t xml:space="preserve">4 — Real-time sync. </w:t>
      </w:r>
      <w:r>
        <w:t xml:space="preserve">A transactional outbox publishes every golden-record change to Azure Service Bus topics; the seven domain services subscribe and update their local views — the mechanism behind 'zero </w:t>
      </w:r>
      <w:r>
        <w:lastRenderedPageBreak/>
        <w:t xml:space="preserve">re-submission' and RFP §5.4.1 real-time </w:t>
      </w:r>
      <w:r w:rsidR="00773E36">
        <w:t>synchronization</w:t>
      </w:r>
      <w:r>
        <w:t>. High-volume streams (AIS/LRIT) stay on Event Hubs; Azure Functions run the lightweight processors.</w:t>
      </w:r>
    </w:p>
    <w:p w14:paraId="19680C13" w14:textId="77777777" w:rsidR="00E3067F" w:rsidRDefault="005010BD">
      <w:pPr>
        <w:pStyle w:val="ListBullet"/>
      </w:pPr>
      <w:r>
        <w:rPr>
          <w:b/>
        </w:rPr>
        <w:t xml:space="preserve">5 — Analytical &amp; AI plane. </w:t>
      </w:r>
      <w:r>
        <w:t>Change data flows to ADLS Gen2 (raw → curated → analytics zones); Azure ML trains and runs data-quality and risk models with drift alerts; Azure AI Search maintains master-data and regulatory indexes (vector + hybrid) that ground the Foundry agents — agents cite canonical records, never free text.</w:t>
      </w:r>
    </w:p>
    <w:p w14:paraId="47A3F6C4" w14:textId="77777777" w:rsidR="00E3067F" w:rsidRDefault="00ED60DC">
      <w:pPr>
        <w:pStyle w:val="Heading2"/>
      </w:pPr>
      <w:bookmarkStart w:id="12" w:name="_Toc238746700"/>
      <w:r>
        <w:t>3.7 Current</w:t>
      </w:r>
      <w:r w:rsidR="005010BD">
        <w:t xml:space="preserve"> feature </w:t>
      </w:r>
      <w:bookmarkEnd w:id="12"/>
      <w:r w:rsidR="000501E0">
        <w:t>and migrating to target state</w:t>
      </w:r>
    </w:p>
    <w:tbl>
      <w:tblPr>
        <w:tblStyle w:val="TableGrid"/>
        <w:tblW w:w="9280" w:type="dxa"/>
        <w:tblLayout w:type="fixed"/>
        <w:tblLook w:val="04A0" w:firstRow="1" w:lastRow="0" w:firstColumn="1" w:lastColumn="0" w:noHBand="0" w:noVBand="1"/>
      </w:tblPr>
      <w:tblGrid>
        <w:gridCol w:w="2958"/>
        <w:gridCol w:w="6322"/>
      </w:tblGrid>
      <w:tr w:rsidR="00E3067F" w14:paraId="571BB480" w14:textId="77777777" w:rsidTr="006F6258">
        <w:trPr>
          <w:tblHeader/>
        </w:trPr>
        <w:tc>
          <w:tcPr>
            <w:tcW w:w="2960" w:type="dxa"/>
            <w:shd w:val="clear" w:color="auto" w:fill="0E7C86"/>
            <w:tcMar>
              <w:top w:w="60" w:type="dxa"/>
              <w:left w:w="100" w:type="dxa"/>
              <w:bottom w:w="60" w:type="dxa"/>
              <w:right w:w="100" w:type="dxa"/>
            </w:tcMar>
          </w:tcPr>
          <w:p w14:paraId="783E8A14" w14:textId="77777777" w:rsidR="00E3067F" w:rsidRPr="006F6258" w:rsidRDefault="005010BD" w:rsidP="006F6258">
            <w:pPr>
              <w:spacing w:after="40" w:line="250" w:lineRule="auto"/>
              <w:rPr>
                <w:sz w:val="18"/>
              </w:rPr>
            </w:pPr>
            <w:r w:rsidRPr="006F6258">
              <w:rPr>
                <w:b/>
                <w:color w:val="FFFFFF"/>
                <w:sz w:val="18"/>
              </w:rPr>
              <w:t>Current MDM capability</w:t>
            </w:r>
          </w:p>
        </w:tc>
        <w:tc>
          <w:tcPr>
            <w:tcW w:w="6328" w:type="dxa"/>
            <w:shd w:val="clear" w:color="auto" w:fill="0E7C86"/>
            <w:tcMar>
              <w:top w:w="60" w:type="dxa"/>
              <w:left w:w="100" w:type="dxa"/>
              <w:bottom w:w="60" w:type="dxa"/>
              <w:right w:w="100" w:type="dxa"/>
            </w:tcMar>
          </w:tcPr>
          <w:p w14:paraId="1244090B" w14:textId="77777777" w:rsidR="00E3067F" w:rsidRPr="006F6258" w:rsidRDefault="00264A10" w:rsidP="006F6258">
            <w:pPr>
              <w:spacing w:after="40" w:line="250" w:lineRule="auto"/>
              <w:rPr>
                <w:sz w:val="18"/>
              </w:rPr>
            </w:pPr>
            <w:r>
              <w:rPr>
                <w:b/>
                <w:color w:val="FFFFFF"/>
                <w:sz w:val="18"/>
              </w:rPr>
              <w:t>Target Functionality with Agentic AI flows</w:t>
            </w:r>
          </w:p>
        </w:tc>
      </w:tr>
      <w:tr w:rsidR="00E3067F" w14:paraId="30E4F794" w14:textId="77777777" w:rsidTr="006F6258">
        <w:tc>
          <w:tcPr>
            <w:tcW w:w="2960" w:type="dxa"/>
            <w:tcMar>
              <w:top w:w="60" w:type="dxa"/>
              <w:left w:w="100" w:type="dxa"/>
              <w:bottom w:w="60" w:type="dxa"/>
              <w:right w:w="100" w:type="dxa"/>
            </w:tcMar>
          </w:tcPr>
          <w:p w14:paraId="5CE8739B" w14:textId="77777777" w:rsidR="00E3067F" w:rsidRPr="006F6258" w:rsidRDefault="005010BD" w:rsidP="006F6258">
            <w:pPr>
              <w:spacing w:after="40" w:line="250" w:lineRule="auto"/>
              <w:rPr>
                <w:sz w:val="18"/>
              </w:rPr>
            </w:pPr>
            <w:r w:rsidRPr="006F6258">
              <w:rPr>
                <w:sz w:val="18"/>
              </w:rPr>
              <w:t>19-category config-driven lookup framework (vessel types, cargo types, UN/LOCODE ports, deficiency codes, PSC action codes, currencies, etc.)</w:t>
            </w:r>
          </w:p>
        </w:tc>
        <w:tc>
          <w:tcPr>
            <w:tcW w:w="6328" w:type="dxa"/>
            <w:tcMar>
              <w:top w:w="60" w:type="dxa"/>
              <w:left w:w="100" w:type="dxa"/>
              <w:bottom w:w="60" w:type="dxa"/>
              <w:right w:w="100" w:type="dxa"/>
            </w:tcMar>
          </w:tcPr>
          <w:p w14:paraId="5CA7EABB" w14:textId="77777777" w:rsidR="00E3067F" w:rsidRPr="006F6258" w:rsidRDefault="005010BD" w:rsidP="006F6258">
            <w:pPr>
              <w:spacing w:after="40" w:line="250" w:lineRule="auto"/>
              <w:rPr>
                <w:sz w:val="18"/>
              </w:rPr>
            </w:pPr>
            <w:r w:rsidRPr="006F6258">
              <w:rPr>
                <w:sz w:val="18"/>
              </w:rPr>
              <w:t>The config-driven CRUD engine carries over unchanged inside the relevant domain services on AKS, with its relational store deployed in UAE North with UAE Central DR. Lookup maintenance is exposed through Azure API Management under Entra ID SSO/RBAC, and reference values are additionally published to the ADLS Gen2 curated zone and indexed in Azure AI Search so the Foundry agents (A1 certificate validation, A2 compliance, A6 regulatory intelligence) ground against the same controlled vocabularies the portal uses.</w:t>
            </w:r>
          </w:p>
        </w:tc>
      </w:tr>
      <w:tr w:rsidR="00E3067F" w14:paraId="66126187" w14:textId="77777777" w:rsidTr="006F6258">
        <w:tc>
          <w:tcPr>
            <w:tcW w:w="2960" w:type="dxa"/>
            <w:tcMar>
              <w:top w:w="60" w:type="dxa"/>
              <w:left w:w="100" w:type="dxa"/>
              <w:bottom w:w="60" w:type="dxa"/>
              <w:right w:w="100" w:type="dxa"/>
            </w:tcMar>
          </w:tcPr>
          <w:p w14:paraId="5AFAB4F7" w14:textId="77777777" w:rsidR="00D0021F" w:rsidRPr="00D0021F" w:rsidRDefault="00D0021F" w:rsidP="00D0021F">
            <w:pPr>
              <w:spacing w:after="40" w:line="240" w:lineRule="auto"/>
              <w:rPr>
                <w:sz w:val="18"/>
              </w:rPr>
            </w:pPr>
            <w:r w:rsidRPr="00D0021F">
              <w:rPr>
                <w:sz w:val="18"/>
              </w:rPr>
              <w:t>Berths &amp; Terminals master with LOA/draft capability limits and outage/downtime history</w:t>
            </w:r>
          </w:p>
          <w:p w14:paraId="5EFD5D84" w14:textId="77777777" w:rsidR="00E3067F" w:rsidRPr="00D0021F" w:rsidRDefault="00E3067F" w:rsidP="004D3A7D">
            <w:pPr>
              <w:pStyle w:val="ListBullet"/>
              <w:numPr>
                <w:ilvl w:val="0"/>
                <w:numId w:val="0"/>
              </w:numPr>
              <w:spacing w:after="40" w:line="240" w:lineRule="auto"/>
              <w:rPr>
                <w:sz w:val="18"/>
              </w:rPr>
            </w:pPr>
          </w:p>
        </w:tc>
        <w:tc>
          <w:tcPr>
            <w:tcW w:w="6328" w:type="dxa"/>
            <w:tcMar>
              <w:top w:w="60" w:type="dxa"/>
              <w:left w:w="100" w:type="dxa"/>
              <w:bottom w:w="60" w:type="dxa"/>
              <w:right w:w="100" w:type="dxa"/>
            </w:tcMar>
          </w:tcPr>
          <w:p w14:paraId="38F97F79" w14:textId="77777777" w:rsidR="00D0021F" w:rsidRPr="00D0021F" w:rsidRDefault="00D0021F" w:rsidP="00D0021F">
            <w:pPr>
              <w:pStyle w:val="ListBullet"/>
              <w:spacing w:after="40" w:line="240" w:lineRule="auto"/>
              <w:ind w:left="200" w:hanging="200"/>
              <w:rPr>
                <w:sz w:val="18"/>
              </w:rPr>
            </w:pPr>
            <w:r w:rsidRPr="00D0021F">
              <w:rPr>
                <w:sz w:val="18"/>
              </w:rPr>
              <w:t>Moves intact into the Ports domain service on AKS; capability-limit validation and outage recording stay server-side exactly as today.</w:t>
            </w:r>
          </w:p>
          <w:p w14:paraId="569C1BB9" w14:textId="77777777" w:rsidR="00D0021F" w:rsidRPr="00D0021F" w:rsidRDefault="00D0021F" w:rsidP="00D0021F">
            <w:pPr>
              <w:pStyle w:val="ListBullet"/>
              <w:spacing w:after="40" w:line="240" w:lineRule="auto"/>
              <w:ind w:left="200" w:hanging="200"/>
              <w:rPr>
                <w:sz w:val="18"/>
              </w:rPr>
            </w:pPr>
            <w:r w:rsidRPr="00D0021F">
              <w:rPr>
                <w:sz w:val="18"/>
              </w:rPr>
              <w:t xml:space="preserve">Outage and status events are additionally published to Azure Service Bus topics so dependent </w:t>
            </w:r>
            <w:proofErr w:type="gramStart"/>
            <w:r w:rsidRPr="00D0021F">
              <w:rPr>
                <w:sz w:val="18"/>
              </w:rPr>
              <w:t>services</w:t>
            </w:r>
            <w:proofErr w:type="gramEnd"/>
            <w:r w:rsidRPr="00D0021F">
              <w:rPr>
                <w:sz w:val="18"/>
              </w:rPr>
              <w:t xml:space="preserve"> and the A7 National Maritime Intelligence agent react in near real time, and the outage history feeds the ADLS Gen2 analytics zone for availability reporting.</w:t>
            </w:r>
          </w:p>
          <w:p w14:paraId="3DE06F16" w14:textId="77777777" w:rsidR="00E3067F" w:rsidRPr="00737FE5" w:rsidRDefault="00D0021F" w:rsidP="00737FE5">
            <w:pPr>
              <w:pStyle w:val="ListBullet"/>
              <w:spacing w:after="40" w:line="240" w:lineRule="auto"/>
              <w:ind w:left="200" w:hanging="200"/>
              <w:rPr>
                <w:sz w:val="18"/>
              </w:rPr>
            </w:pPr>
            <w:r w:rsidRPr="00D0021F">
              <w:rPr>
                <w:sz w:val="18"/>
              </w:rPr>
              <w:t>Availability statistics remain computed on read, never stored.</w:t>
            </w:r>
          </w:p>
        </w:tc>
      </w:tr>
      <w:tr w:rsidR="00E3067F" w14:paraId="2EBFD62A" w14:textId="77777777" w:rsidTr="006F6258">
        <w:tc>
          <w:tcPr>
            <w:tcW w:w="2960" w:type="dxa"/>
            <w:tcMar>
              <w:top w:w="60" w:type="dxa"/>
              <w:left w:w="100" w:type="dxa"/>
              <w:bottom w:w="60" w:type="dxa"/>
              <w:right w:w="100" w:type="dxa"/>
            </w:tcMar>
          </w:tcPr>
          <w:p w14:paraId="6A345D45" w14:textId="77777777" w:rsidR="00E3067F" w:rsidRPr="006F6258" w:rsidRDefault="005010BD" w:rsidP="006F6258">
            <w:pPr>
              <w:spacing w:after="40" w:line="250" w:lineRule="auto"/>
              <w:rPr>
                <w:sz w:val="18"/>
              </w:rPr>
            </w:pPr>
            <w:r w:rsidRPr="006F6258">
              <w:rPr>
                <w:sz w:val="18"/>
              </w:rPr>
              <w:t>Tariff master with dated rate history</w:t>
            </w:r>
          </w:p>
        </w:tc>
        <w:tc>
          <w:tcPr>
            <w:tcW w:w="6328" w:type="dxa"/>
            <w:tcMar>
              <w:top w:w="60" w:type="dxa"/>
              <w:left w:w="100" w:type="dxa"/>
              <w:bottom w:w="60" w:type="dxa"/>
              <w:right w:w="100" w:type="dxa"/>
            </w:tcMar>
          </w:tcPr>
          <w:p w14:paraId="75EB091D" w14:textId="77777777" w:rsidR="00D0021F" w:rsidRPr="00D0021F" w:rsidRDefault="00D0021F" w:rsidP="00D0021F">
            <w:pPr>
              <w:pStyle w:val="ListBullet"/>
              <w:spacing w:after="40" w:line="240" w:lineRule="auto"/>
              <w:ind w:left="200" w:hanging="200"/>
              <w:rPr>
                <w:sz w:val="18"/>
              </w:rPr>
            </w:pPr>
            <w:r w:rsidRPr="00D0021F">
              <w:rPr>
                <w:sz w:val="18"/>
              </w:rPr>
              <w:t>Retained within the Ports / Marine Facilities &amp; Companies services with effective-dated rate resolution logic unchanged.</w:t>
            </w:r>
          </w:p>
          <w:p w14:paraId="54C990B3" w14:textId="77777777" w:rsidR="00D0021F" w:rsidRPr="00D0021F" w:rsidRDefault="00D0021F" w:rsidP="00D0021F">
            <w:pPr>
              <w:pStyle w:val="ListBullet"/>
              <w:spacing w:after="40" w:line="240" w:lineRule="auto"/>
              <w:ind w:left="200" w:hanging="200"/>
              <w:rPr>
                <w:sz w:val="18"/>
              </w:rPr>
            </w:pPr>
            <w:r w:rsidRPr="00D0021F">
              <w:rPr>
                <w:sz w:val="18"/>
              </w:rPr>
              <w:t>Rate changes go through Azure API Management with the existing audit trail, and Azure Logic Apps adds a low-code approval workflow for tariff revisions with Azure Communication Services notifying stakeholders.</w:t>
            </w:r>
          </w:p>
          <w:p w14:paraId="53C103E9" w14:textId="77777777" w:rsidR="00E3067F" w:rsidRPr="00D0021F" w:rsidRDefault="00D0021F" w:rsidP="00D0021F">
            <w:pPr>
              <w:pStyle w:val="ListBullet"/>
              <w:spacing w:after="40" w:line="240" w:lineRule="auto"/>
              <w:ind w:left="200" w:hanging="200"/>
              <w:rPr>
                <w:sz w:val="18"/>
              </w:rPr>
            </w:pPr>
            <w:r w:rsidRPr="00D0021F">
              <w:rPr>
                <w:sz w:val="18"/>
              </w:rPr>
              <w:t>Historical rates replicate to the ADLS Gen2 analytics zone for revenue analytics and the A3 Service Processing agent's fee calculations.</w:t>
            </w:r>
          </w:p>
        </w:tc>
      </w:tr>
      <w:tr w:rsidR="00E3067F" w14:paraId="706F269F" w14:textId="77777777" w:rsidTr="006F6258">
        <w:tc>
          <w:tcPr>
            <w:tcW w:w="2960" w:type="dxa"/>
            <w:tcMar>
              <w:top w:w="60" w:type="dxa"/>
              <w:left w:w="100" w:type="dxa"/>
              <w:bottom w:w="60" w:type="dxa"/>
              <w:right w:w="100" w:type="dxa"/>
            </w:tcMar>
          </w:tcPr>
          <w:p w14:paraId="1087DEE7" w14:textId="77777777" w:rsidR="00E3067F" w:rsidRPr="006F6258" w:rsidRDefault="00D0021F" w:rsidP="00264A10">
            <w:pPr>
              <w:spacing w:after="40" w:line="240" w:lineRule="auto"/>
              <w:rPr>
                <w:sz w:val="18"/>
              </w:rPr>
            </w:pPr>
            <w:r w:rsidRPr="00D0021F">
              <w:rPr>
                <w:sz w:val="18"/>
              </w:rPr>
              <w:t>Versioned checklist templates, copied into each inspection at execution time</w:t>
            </w:r>
          </w:p>
        </w:tc>
        <w:tc>
          <w:tcPr>
            <w:tcW w:w="6328" w:type="dxa"/>
            <w:tcMar>
              <w:top w:w="60" w:type="dxa"/>
              <w:left w:w="100" w:type="dxa"/>
              <w:bottom w:w="60" w:type="dxa"/>
              <w:right w:w="100" w:type="dxa"/>
            </w:tcMar>
          </w:tcPr>
          <w:p w14:paraId="477F0EFF" w14:textId="77777777" w:rsidR="00E3067F" w:rsidRPr="006F6258" w:rsidRDefault="005010BD" w:rsidP="006F6258">
            <w:pPr>
              <w:spacing w:after="40" w:line="250" w:lineRule="auto"/>
              <w:rPr>
                <w:sz w:val="18"/>
              </w:rPr>
            </w:pPr>
            <w:r w:rsidRPr="006F6258">
              <w:rPr>
                <w:sz w:val="18"/>
              </w:rPr>
              <w:t>Carries over into the Smart Inspection domain service with the copy-on-use versioning semantics preserved, so completed inspections stay bound to the template version they were executed against. Templates synchronize to inspector devices through Azure IoT Hub edge store-and-forward for offline field work, and template content is indexed in Azure AI Search so the A5 Smart Inspection agent grounds its pre-inspection dossiers and AI-drafted reports on the current approved checklist.</w:t>
            </w:r>
          </w:p>
        </w:tc>
      </w:tr>
      <w:tr w:rsidR="00E3067F" w14:paraId="34831BA8" w14:textId="77777777" w:rsidTr="006F6258">
        <w:tc>
          <w:tcPr>
            <w:tcW w:w="2960" w:type="dxa"/>
            <w:tcMar>
              <w:top w:w="60" w:type="dxa"/>
              <w:left w:w="100" w:type="dxa"/>
              <w:bottom w:w="60" w:type="dxa"/>
              <w:right w:w="100" w:type="dxa"/>
            </w:tcMar>
          </w:tcPr>
          <w:p w14:paraId="7329A7BB" w14:textId="77777777" w:rsidR="00E3067F" w:rsidRPr="006F6258" w:rsidRDefault="005010BD" w:rsidP="006F6258">
            <w:pPr>
              <w:spacing w:after="40" w:line="250" w:lineRule="auto"/>
              <w:rPr>
                <w:sz w:val="18"/>
              </w:rPr>
            </w:pPr>
            <w:r w:rsidRPr="006F6258">
              <w:rPr>
                <w:sz w:val="18"/>
              </w:rPr>
              <w:t>Per-series / per-year document numbering engine</w:t>
            </w:r>
          </w:p>
        </w:tc>
        <w:tc>
          <w:tcPr>
            <w:tcW w:w="6328" w:type="dxa"/>
            <w:tcMar>
              <w:top w:w="60" w:type="dxa"/>
              <w:left w:w="100" w:type="dxa"/>
              <w:bottom w:w="60" w:type="dxa"/>
              <w:right w:w="100" w:type="dxa"/>
            </w:tcMar>
          </w:tcPr>
          <w:p w14:paraId="2014A872" w14:textId="77777777" w:rsidR="00D0021F" w:rsidRPr="00D0021F" w:rsidRDefault="00D0021F" w:rsidP="00D0021F">
            <w:pPr>
              <w:pStyle w:val="ListBullet"/>
              <w:spacing w:after="40" w:line="240" w:lineRule="auto"/>
              <w:ind w:left="200" w:hanging="200"/>
              <w:rPr>
                <w:sz w:val="18"/>
              </w:rPr>
            </w:pPr>
            <w:r w:rsidRPr="00D0021F">
              <w:rPr>
                <w:sz w:val="18"/>
              </w:rPr>
              <w:t>Remains a transactional server-side component inside each owning domain service, since sequence integrity depends on the service's own database transaction — no change to the allocation semantics.</w:t>
            </w:r>
          </w:p>
          <w:p w14:paraId="538EEC76" w14:textId="77777777" w:rsidR="00D0021F" w:rsidRPr="00D0021F" w:rsidRDefault="00D0021F" w:rsidP="00D0021F">
            <w:pPr>
              <w:pStyle w:val="ListBullet"/>
              <w:spacing w:after="40" w:line="240" w:lineRule="auto"/>
              <w:ind w:left="200" w:hanging="200"/>
              <w:rPr>
                <w:sz w:val="18"/>
              </w:rPr>
            </w:pPr>
            <w:r w:rsidRPr="00D0021F">
              <w:rPr>
                <w:sz w:val="18"/>
              </w:rPr>
              <w:t>Numbering configuration is administered through the same Azure API Management-fronted APIs, and issued numbers are visible to the A3 agent for zero-touch application processing.</w:t>
            </w:r>
          </w:p>
          <w:p w14:paraId="2D125CE9" w14:textId="77777777" w:rsidR="00E3067F" w:rsidRPr="00D0021F" w:rsidRDefault="00D0021F" w:rsidP="00D0021F">
            <w:pPr>
              <w:pStyle w:val="ListBullet"/>
              <w:spacing w:after="40" w:line="240" w:lineRule="auto"/>
              <w:ind w:left="200" w:hanging="200"/>
              <w:rPr>
                <w:sz w:val="18"/>
              </w:rPr>
            </w:pPr>
            <w:r w:rsidRPr="00D0021F">
              <w:rPr>
                <w:sz w:val="18"/>
              </w:rPr>
              <w:t>Series definitions per document type and year carry over as-is.</w:t>
            </w:r>
          </w:p>
        </w:tc>
      </w:tr>
      <w:tr w:rsidR="00E3067F" w14:paraId="23A63FD0" w14:textId="77777777" w:rsidTr="006F6258">
        <w:tc>
          <w:tcPr>
            <w:tcW w:w="2960" w:type="dxa"/>
            <w:tcMar>
              <w:top w:w="60" w:type="dxa"/>
              <w:left w:w="100" w:type="dxa"/>
              <w:bottom w:w="60" w:type="dxa"/>
              <w:right w:w="100" w:type="dxa"/>
            </w:tcMar>
          </w:tcPr>
          <w:p w14:paraId="24C8BAAC" w14:textId="77777777" w:rsidR="00E3067F" w:rsidRPr="006F6258" w:rsidRDefault="00D0021F" w:rsidP="00264A10">
            <w:pPr>
              <w:spacing w:after="40" w:line="240" w:lineRule="auto"/>
              <w:rPr>
                <w:sz w:val="18"/>
              </w:rPr>
            </w:pPr>
            <w:r w:rsidRPr="00D0021F">
              <w:rPr>
                <w:sz w:val="18"/>
              </w:rPr>
              <w:t>Typed module settings store</w:t>
            </w:r>
          </w:p>
        </w:tc>
        <w:tc>
          <w:tcPr>
            <w:tcW w:w="6328" w:type="dxa"/>
            <w:tcMar>
              <w:top w:w="60" w:type="dxa"/>
              <w:left w:w="100" w:type="dxa"/>
              <w:bottom w:w="60" w:type="dxa"/>
              <w:right w:w="100" w:type="dxa"/>
            </w:tcMar>
          </w:tcPr>
          <w:p w14:paraId="43AE2CA1" w14:textId="77777777" w:rsidR="00D0021F" w:rsidRPr="00D0021F" w:rsidRDefault="00D0021F" w:rsidP="00D0021F">
            <w:pPr>
              <w:pStyle w:val="ListBullet"/>
              <w:spacing w:after="40" w:line="240" w:lineRule="auto"/>
              <w:ind w:left="200" w:hanging="200"/>
              <w:rPr>
                <w:sz w:val="18"/>
              </w:rPr>
            </w:pPr>
            <w:r w:rsidRPr="00D0021F">
              <w:rPr>
                <w:sz w:val="18"/>
              </w:rPr>
              <w:t>The typed, validated settings store carries over per domain service for business configuration, still audited on change.</w:t>
            </w:r>
          </w:p>
          <w:p w14:paraId="0BF2F5A8" w14:textId="77777777" w:rsidR="00D0021F" w:rsidRPr="00D0021F" w:rsidRDefault="00D0021F" w:rsidP="00D0021F">
            <w:pPr>
              <w:pStyle w:val="ListBullet"/>
              <w:spacing w:after="40" w:line="240" w:lineRule="auto"/>
              <w:ind w:left="200" w:hanging="200"/>
              <w:rPr>
                <w:sz w:val="18"/>
              </w:rPr>
            </w:pPr>
            <w:r w:rsidRPr="00D0021F">
              <w:rPr>
                <w:sz w:val="18"/>
              </w:rPr>
              <w:t>Secrets and connection material move out of settings into Azure Key Vault, accessed by AKS workloads through Entra ID managed identities, while Azure Policy enforces platform-level configuration compliance.</w:t>
            </w:r>
          </w:p>
          <w:p w14:paraId="02C6E75B" w14:textId="77777777" w:rsidR="00E3067F" w:rsidRPr="00D0021F" w:rsidRDefault="00D0021F" w:rsidP="00D0021F">
            <w:pPr>
              <w:pStyle w:val="ListBullet"/>
              <w:spacing w:after="40" w:line="240" w:lineRule="auto"/>
              <w:ind w:left="200" w:hanging="200"/>
              <w:rPr>
                <w:sz w:val="18"/>
              </w:rPr>
            </w:pPr>
            <w:r w:rsidRPr="00D0021F">
              <w:rPr>
                <w:sz w:val="18"/>
              </w:rPr>
              <w:t>Agent autonomy-level settings (supervised through autonomous) follow the same typed-settings pattern, surfaced to the Foundry Agent Service guardrails.</w:t>
            </w:r>
          </w:p>
        </w:tc>
      </w:tr>
      <w:tr w:rsidR="00E3067F" w14:paraId="5E8687B0" w14:textId="77777777" w:rsidTr="006F6258">
        <w:tc>
          <w:tcPr>
            <w:tcW w:w="2960" w:type="dxa"/>
            <w:tcMar>
              <w:top w:w="60" w:type="dxa"/>
              <w:left w:w="100" w:type="dxa"/>
              <w:bottom w:w="60" w:type="dxa"/>
              <w:right w:w="100" w:type="dxa"/>
            </w:tcMar>
          </w:tcPr>
          <w:p w14:paraId="3BEAD96B" w14:textId="77777777" w:rsidR="004344AE" w:rsidRPr="00D0021F" w:rsidRDefault="00D0021F" w:rsidP="00D0021F">
            <w:pPr>
              <w:spacing w:after="40" w:line="240" w:lineRule="auto"/>
              <w:rPr>
                <w:sz w:val="18"/>
              </w:rPr>
            </w:pPr>
            <w:r w:rsidRPr="00D0021F">
              <w:rPr>
                <w:sz w:val="18"/>
              </w:rPr>
              <w:t xml:space="preserve">Single-source permission catalog feeding backend middleware, seeding, and the frontend matrix </w:t>
            </w:r>
            <w:r w:rsidRPr="00D0021F">
              <w:rPr>
                <w:sz w:val="18"/>
              </w:rPr>
              <w:lastRenderedPageBreak/>
              <w:t>editor</w:t>
            </w:r>
          </w:p>
          <w:p w14:paraId="3BA3B9F5" w14:textId="77777777" w:rsidR="00E3067F" w:rsidRPr="006F6258" w:rsidRDefault="00E3067F" w:rsidP="006F6258">
            <w:pPr>
              <w:spacing w:after="40" w:line="250" w:lineRule="auto"/>
              <w:rPr>
                <w:sz w:val="18"/>
              </w:rPr>
            </w:pPr>
          </w:p>
        </w:tc>
        <w:tc>
          <w:tcPr>
            <w:tcW w:w="6328" w:type="dxa"/>
            <w:tcMar>
              <w:top w:w="60" w:type="dxa"/>
              <w:left w:w="100" w:type="dxa"/>
              <w:bottom w:w="60" w:type="dxa"/>
              <w:right w:w="100" w:type="dxa"/>
            </w:tcMar>
          </w:tcPr>
          <w:p w14:paraId="1321CEEA" w14:textId="77777777" w:rsidR="00D0021F" w:rsidRPr="00D0021F" w:rsidRDefault="00D0021F" w:rsidP="00D0021F">
            <w:pPr>
              <w:pStyle w:val="ListBullet"/>
              <w:spacing w:after="40" w:line="240" w:lineRule="auto"/>
              <w:ind w:left="200" w:hanging="200"/>
              <w:rPr>
                <w:sz w:val="18"/>
              </w:rPr>
            </w:pPr>
            <w:r w:rsidRPr="00D0021F">
              <w:rPr>
                <w:sz w:val="18"/>
              </w:rPr>
              <w:lastRenderedPageBreak/>
              <w:t xml:space="preserve">The catalog stays the single source of truth for </w:t>
            </w:r>
            <w:proofErr w:type="spellStart"/>
            <w:proofErr w:type="gramStart"/>
            <w:r w:rsidRPr="00D0021F">
              <w:rPr>
                <w:sz w:val="18"/>
              </w:rPr>
              <w:t>module.action</w:t>
            </w:r>
            <w:proofErr w:type="spellEnd"/>
            <w:proofErr w:type="gramEnd"/>
            <w:r w:rsidRPr="00D0021F">
              <w:rPr>
                <w:sz w:val="18"/>
              </w:rPr>
              <w:t xml:space="preserve"> permission strings and the deny-by-default middleware in every AKS microservice — this pattern carries over intact.</w:t>
            </w:r>
          </w:p>
          <w:p w14:paraId="130B917F" w14:textId="77777777" w:rsidR="00D0021F" w:rsidRPr="00D0021F" w:rsidRDefault="00D0021F" w:rsidP="00D0021F">
            <w:pPr>
              <w:pStyle w:val="ListBullet"/>
              <w:spacing w:after="40" w:line="240" w:lineRule="auto"/>
              <w:ind w:left="200" w:hanging="200"/>
              <w:rPr>
                <w:sz w:val="18"/>
              </w:rPr>
            </w:pPr>
            <w:r w:rsidRPr="00D0021F">
              <w:rPr>
                <w:sz w:val="18"/>
              </w:rPr>
              <w:lastRenderedPageBreak/>
              <w:t>Permission groups map onto Microsoft Entra ID groups and app roles, so SSO, MFA, and conditional access govern who holds them, with UAE PASS federated OIDC login for customer identities</w:t>
            </w:r>
          </w:p>
          <w:p w14:paraId="3DD9683D" w14:textId="77777777" w:rsidR="00D0021F" w:rsidRPr="00D0021F" w:rsidRDefault="00D0021F" w:rsidP="00D0021F">
            <w:pPr>
              <w:pStyle w:val="ListBullet"/>
              <w:spacing w:after="40" w:line="240" w:lineRule="auto"/>
              <w:ind w:left="200" w:hanging="200"/>
              <w:rPr>
                <w:sz w:val="18"/>
              </w:rPr>
            </w:pPr>
            <w:r w:rsidRPr="00D0021F">
              <w:rPr>
                <w:sz w:val="18"/>
              </w:rPr>
              <w:t>Azure API Management adds coarse-grained scope enforcement at the gateway.</w:t>
            </w:r>
          </w:p>
          <w:p w14:paraId="5880C15A" w14:textId="77777777" w:rsidR="00E3067F" w:rsidRPr="00D0021F" w:rsidRDefault="00D0021F" w:rsidP="00D0021F">
            <w:pPr>
              <w:pStyle w:val="ListBullet"/>
              <w:spacing w:after="40" w:line="240" w:lineRule="auto"/>
              <w:ind w:left="200" w:hanging="200"/>
              <w:rPr>
                <w:sz w:val="18"/>
              </w:rPr>
            </w:pPr>
            <w:r w:rsidRPr="00D0021F">
              <w:rPr>
                <w:sz w:val="18"/>
              </w:rPr>
              <w:t>The visual matrix editor is retained for fine-grained assignment.</w:t>
            </w:r>
          </w:p>
        </w:tc>
      </w:tr>
      <w:tr w:rsidR="00E3067F" w14:paraId="2BCE8A2D" w14:textId="77777777" w:rsidTr="006F6258">
        <w:tc>
          <w:tcPr>
            <w:tcW w:w="2960" w:type="dxa"/>
            <w:tcMar>
              <w:top w:w="60" w:type="dxa"/>
              <w:left w:w="100" w:type="dxa"/>
              <w:bottom w:w="60" w:type="dxa"/>
              <w:right w:w="100" w:type="dxa"/>
            </w:tcMar>
          </w:tcPr>
          <w:p w14:paraId="6A105DA7" w14:textId="77777777" w:rsidR="004344AE" w:rsidRPr="00D0021F" w:rsidRDefault="00D0021F" w:rsidP="00D0021F">
            <w:pPr>
              <w:spacing w:after="40" w:line="240" w:lineRule="auto"/>
              <w:rPr>
                <w:sz w:val="18"/>
              </w:rPr>
            </w:pPr>
            <w:r w:rsidRPr="00D0021F">
              <w:rPr>
                <w:sz w:val="18"/>
              </w:rPr>
              <w:lastRenderedPageBreak/>
              <w:t>Soft-delete-only integrity for referenced master records</w:t>
            </w:r>
          </w:p>
          <w:p w14:paraId="10E5AD08" w14:textId="77777777" w:rsidR="00E3067F" w:rsidRPr="006F6258" w:rsidRDefault="00E3067F" w:rsidP="006F6258">
            <w:pPr>
              <w:spacing w:after="40" w:line="250" w:lineRule="auto"/>
              <w:rPr>
                <w:sz w:val="18"/>
              </w:rPr>
            </w:pPr>
          </w:p>
        </w:tc>
        <w:tc>
          <w:tcPr>
            <w:tcW w:w="6328" w:type="dxa"/>
            <w:tcMar>
              <w:top w:w="60" w:type="dxa"/>
              <w:left w:w="100" w:type="dxa"/>
              <w:bottom w:w="60" w:type="dxa"/>
              <w:right w:w="100" w:type="dxa"/>
            </w:tcMar>
          </w:tcPr>
          <w:p w14:paraId="562BCBD2" w14:textId="77777777" w:rsidR="00D0021F" w:rsidRPr="00D0021F" w:rsidRDefault="00D0021F" w:rsidP="00D0021F">
            <w:pPr>
              <w:pStyle w:val="ListBullet"/>
              <w:spacing w:after="40" w:line="240" w:lineRule="auto"/>
              <w:ind w:left="200" w:hanging="200"/>
              <w:rPr>
                <w:sz w:val="18"/>
              </w:rPr>
            </w:pPr>
            <w:r w:rsidRPr="00D0021F">
              <w:rPr>
                <w:sz w:val="18"/>
              </w:rPr>
              <w:t>Soft-delete semantics carry over in each domain service, keeping historical transactions resolvable against retired masters.</w:t>
            </w:r>
          </w:p>
          <w:p w14:paraId="69370ECE" w14:textId="77777777" w:rsidR="00D0021F" w:rsidRPr="00D0021F" w:rsidRDefault="00D0021F" w:rsidP="00D0021F">
            <w:pPr>
              <w:pStyle w:val="ListBullet"/>
              <w:spacing w:after="40" w:line="240" w:lineRule="auto"/>
              <w:ind w:left="200" w:hanging="200"/>
              <w:rPr>
                <w:sz w:val="18"/>
              </w:rPr>
            </w:pPr>
            <w:r w:rsidRPr="00D0021F">
              <w:rPr>
                <w:sz w:val="18"/>
              </w:rPr>
              <w:t xml:space="preserve">Because masters are now consumed across services and AI indexes, a deactivation event is published on Azure Service Bus so dependent </w:t>
            </w:r>
            <w:proofErr w:type="gramStart"/>
            <w:r w:rsidRPr="00D0021F">
              <w:rPr>
                <w:sz w:val="18"/>
              </w:rPr>
              <w:t>services</w:t>
            </w:r>
            <w:proofErr w:type="gramEnd"/>
            <w:r w:rsidRPr="00D0021F">
              <w:rPr>
                <w:sz w:val="18"/>
              </w:rPr>
              <w:t xml:space="preserve"> and the Azure AI Search indexes mark the record inactive consistently.</w:t>
            </w:r>
          </w:p>
          <w:p w14:paraId="003FD4AC" w14:textId="77777777" w:rsidR="00E3067F" w:rsidRPr="00D0021F" w:rsidRDefault="00D0021F" w:rsidP="00D0021F">
            <w:pPr>
              <w:pStyle w:val="ListBullet"/>
              <w:spacing w:after="40" w:line="240" w:lineRule="auto"/>
              <w:ind w:left="200" w:hanging="200"/>
              <w:rPr>
                <w:sz w:val="18"/>
              </w:rPr>
            </w:pPr>
            <w:r w:rsidRPr="00D0021F">
              <w:rPr>
                <w:sz w:val="18"/>
              </w:rPr>
              <w:t>Azure Backup and Site Recovery provide the platform recovery envelope (RPO &lt;= 4h, RTO &lt;= 8h) without altering application-level integrity rules.</w:t>
            </w:r>
          </w:p>
        </w:tc>
      </w:tr>
      <w:tr w:rsidR="00E3067F" w14:paraId="3593FA6E" w14:textId="77777777" w:rsidTr="006F6258">
        <w:tc>
          <w:tcPr>
            <w:tcW w:w="2960" w:type="dxa"/>
            <w:tcMar>
              <w:top w:w="60" w:type="dxa"/>
              <w:left w:w="100" w:type="dxa"/>
              <w:bottom w:w="60" w:type="dxa"/>
              <w:right w:w="100" w:type="dxa"/>
            </w:tcMar>
          </w:tcPr>
          <w:p w14:paraId="2D97A2F6" w14:textId="77777777" w:rsidR="004344AE" w:rsidRPr="00D0021F" w:rsidRDefault="00D0021F" w:rsidP="00D0021F">
            <w:pPr>
              <w:spacing w:after="40" w:line="240" w:lineRule="auto"/>
              <w:rPr>
                <w:sz w:val="18"/>
              </w:rPr>
            </w:pPr>
            <w:r w:rsidRPr="00D0021F">
              <w:rPr>
                <w:sz w:val="18"/>
              </w:rPr>
              <w:t>Audit log with before/after images on every mutating write</w:t>
            </w:r>
          </w:p>
          <w:p w14:paraId="2D538B97" w14:textId="77777777" w:rsidR="00E3067F" w:rsidRPr="006F6258" w:rsidRDefault="00E3067F" w:rsidP="006F6258">
            <w:pPr>
              <w:spacing w:after="40" w:line="250" w:lineRule="auto"/>
              <w:rPr>
                <w:sz w:val="18"/>
              </w:rPr>
            </w:pPr>
          </w:p>
        </w:tc>
        <w:tc>
          <w:tcPr>
            <w:tcW w:w="6328" w:type="dxa"/>
            <w:tcMar>
              <w:top w:w="60" w:type="dxa"/>
              <w:left w:w="100" w:type="dxa"/>
              <w:bottom w:w="60" w:type="dxa"/>
              <w:right w:w="100" w:type="dxa"/>
            </w:tcMar>
          </w:tcPr>
          <w:p w14:paraId="791ED99F" w14:textId="77777777" w:rsidR="00D0021F" w:rsidRPr="00D0021F" w:rsidRDefault="00D0021F" w:rsidP="00D0021F">
            <w:pPr>
              <w:pStyle w:val="ListBullet"/>
              <w:spacing w:after="40" w:line="240" w:lineRule="auto"/>
              <w:ind w:left="200" w:hanging="200"/>
              <w:rPr>
                <w:sz w:val="18"/>
              </w:rPr>
            </w:pPr>
            <w:r w:rsidRPr="00D0021F">
              <w:rPr>
                <w:sz w:val="18"/>
              </w:rPr>
              <w:t>The controller-level audit pattern carries over unchanged in every domain service and extends to cover agent-initiated writes, satisfying the RFP's immutable agent audit requirement — Foundry Agent Service actions land in the same actor/entity/before-after model with the agent as actor.</w:t>
            </w:r>
          </w:p>
          <w:p w14:paraId="2F8FAAB0" w14:textId="77777777" w:rsidR="00E3067F" w:rsidRPr="00D0021F" w:rsidRDefault="00D0021F" w:rsidP="00D0021F">
            <w:pPr>
              <w:pStyle w:val="ListBullet"/>
              <w:spacing w:after="40" w:line="240" w:lineRule="auto"/>
              <w:ind w:left="200" w:hanging="200"/>
              <w:rPr>
                <w:sz w:val="18"/>
              </w:rPr>
            </w:pPr>
            <w:r w:rsidRPr="00D0021F">
              <w:rPr>
                <w:sz w:val="18"/>
              </w:rPr>
              <w:t>Audit streams ship to Azure Monitor and Application Insights for operational alerting and archive immutably to the ADLS Gen2 governed zones, supporting explainability retrieval within 30 seconds.</w:t>
            </w:r>
          </w:p>
        </w:tc>
      </w:tr>
      <w:tr w:rsidR="00E3067F" w14:paraId="35537BEC" w14:textId="77777777" w:rsidTr="006F6258">
        <w:tc>
          <w:tcPr>
            <w:tcW w:w="2960" w:type="dxa"/>
            <w:tcMar>
              <w:top w:w="60" w:type="dxa"/>
              <w:left w:w="100" w:type="dxa"/>
              <w:bottom w:w="60" w:type="dxa"/>
              <w:right w:w="100" w:type="dxa"/>
            </w:tcMar>
          </w:tcPr>
          <w:p w14:paraId="08FB154C" w14:textId="77777777" w:rsidR="004344AE" w:rsidRPr="00D0021F" w:rsidRDefault="00D0021F" w:rsidP="00D0021F">
            <w:pPr>
              <w:spacing w:after="40" w:line="240" w:lineRule="auto"/>
              <w:rPr>
                <w:sz w:val="18"/>
              </w:rPr>
            </w:pPr>
            <w:r w:rsidRPr="00D0021F">
              <w:rPr>
                <w:sz w:val="18"/>
              </w:rPr>
              <w:t>Derived values (certificate validity, berth availability, risk) computed on read, never stored</w:t>
            </w:r>
          </w:p>
          <w:p w14:paraId="236CB517" w14:textId="77777777" w:rsidR="00E3067F" w:rsidRPr="006F6258" w:rsidRDefault="00E3067F" w:rsidP="006F6258">
            <w:pPr>
              <w:spacing w:after="40" w:line="250" w:lineRule="auto"/>
              <w:rPr>
                <w:sz w:val="18"/>
              </w:rPr>
            </w:pPr>
          </w:p>
        </w:tc>
        <w:tc>
          <w:tcPr>
            <w:tcW w:w="6328" w:type="dxa"/>
            <w:tcMar>
              <w:top w:w="60" w:type="dxa"/>
              <w:left w:w="100" w:type="dxa"/>
              <w:bottom w:w="60" w:type="dxa"/>
              <w:right w:w="100" w:type="dxa"/>
            </w:tcMar>
          </w:tcPr>
          <w:p w14:paraId="1C6BFAD7" w14:textId="77777777" w:rsidR="00D0021F" w:rsidRPr="00D0021F" w:rsidRDefault="00D0021F" w:rsidP="00D0021F">
            <w:pPr>
              <w:pStyle w:val="ListBullet"/>
              <w:spacing w:after="40" w:line="240" w:lineRule="auto"/>
              <w:ind w:left="200" w:hanging="200"/>
              <w:rPr>
                <w:sz w:val="18"/>
              </w:rPr>
            </w:pPr>
            <w:r w:rsidRPr="00D0021F">
              <w:rPr>
                <w:sz w:val="18"/>
              </w:rPr>
              <w:t>The compute-on-read rule carries over for deterministic derivations such as certificate validity and availability, keeping masters free of stale denormalized state.</w:t>
            </w:r>
          </w:p>
          <w:p w14:paraId="7582C885" w14:textId="77777777" w:rsidR="00E3067F" w:rsidRPr="00D0021F" w:rsidRDefault="00D0021F" w:rsidP="00D0021F">
            <w:pPr>
              <w:pStyle w:val="ListBullet"/>
              <w:spacing w:after="40" w:line="240" w:lineRule="auto"/>
              <w:ind w:left="200" w:hanging="200"/>
              <w:rPr>
                <w:sz w:val="18"/>
              </w:rPr>
            </w:pPr>
            <w:r w:rsidRPr="00D0021F">
              <w:rPr>
                <w:sz w:val="18"/>
              </w:rPr>
              <w:t xml:space="preserve">Statistical derivations — vessel risk scores for A5 dossiers and A2 compliance — graduate to Azure Machine Learning models with </w:t>
            </w:r>
            <w:proofErr w:type="spellStart"/>
            <w:r w:rsidRPr="00D0021F">
              <w:rPr>
                <w:sz w:val="18"/>
              </w:rPr>
              <w:t>MLOps</w:t>
            </w:r>
            <w:proofErr w:type="spellEnd"/>
            <w:r w:rsidRPr="00D0021F">
              <w:rPr>
                <w:sz w:val="18"/>
              </w:rPr>
              <w:t xml:space="preserve"> deployment, drift monitoring (5% accuracy-drop alerting), and A/B evaluation, trained from the ADLS Gen2 analytics zone but still served on demand rather than persisted as master data.</w:t>
            </w:r>
          </w:p>
        </w:tc>
      </w:tr>
      <w:tr w:rsidR="00E3067F" w14:paraId="4C9B5467" w14:textId="77777777" w:rsidTr="006F6258">
        <w:tc>
          <w:tcPr>
            <w:tcW w:w="2960" w:type="dxa"/>
            <w:tcMar>
              <w:top w:w="60" w:type="dxa"/>
              <w:left w:w="100" w:type="dxa"/>
              <w:bottom w:w="60" w:type="dxa"/>
              <w:right w:w="100" w:type="dxa"/>
            </w:tcMar>
          </w:tcPr>
          <w:p w14:paraId="5EC5CBE6" w14:textId="77777777" w:rsidR="004344AE" w:rsidRPr="00D0021F" w:rsidRDefault="00D0021F" w:rsidP="00D0021F">
            <w:pPr>
              <w:spacing w:after="40" w:line="240" w:lineRule="auto"/>
              <w:rPr>
                <w:sz w:val="18"/>
              </w:rPr>
            </w:pPr>
            <w:r w:rsidRPr="00D0021F">
              <w:rPr>
                <w:sz w:val="18"/>
              </w:rPr>
              <w:t>Entity master records: vessels, seafarers, companies, ports, marine facilities</w:t>
            </w:r>
          </w:p>
          <w:p w14:paraId="652C151D" w14:textId="77777777" w:rsidR="00E3067F" w:rsidRPr="006F6258" w:rsidRDefault="00E3067F" w:rsidP="006F6258">
            <w:pPr>
              <w:spacing w:after="40" w:line="250" w:lineRule="auto"/>
              <w:rPr>
                <w:sz w:val="18"/>
              </w:rPr>
            </w:pPr>
          </w:p>
        </w:tc>
        <w:tc>
          <w:tcPr>
            <w:tcW w:w="6328" w:type="dxa"/>
            <w:tcMar>
              <w:top w:w="60" w:type="dxa"/>
              <w:left w:w="100" w:type="dxa"/>
              <w:bottom w:w="60" w:type="dxa"/>
              <w:right w:w="100" w:type="dxa"/>
            </w:tcMar>
          </w:tcPr>
          <w:p w14:paraId="6732DC37" w14:textId="77777777" w:rsidR="00D0021F" w:rsidRPr="00D0021F" w:rsidRDefault="00D0021F" w:rsidP="00D0021F">
            <w:pPr>
              <w:pStyle w:val="ListBullet"/>
              <w:spacing w:after="40" w:line="240" w:lineRule="auto"/>
              <w:ind w:left="200" w:hanging="200"/>
              <w:rPr>
                <w:sz w:val="18"/>
              </w:rPr>
            </w:pPr>
            <w:r w:rsidRPr="00D0021F">
              <w:rPr>
                <w:sz w:val="18"/>
              </w:rPr>
              <w:t>Each master moves to its owning domain service on AKS — Ships, Seafarers &amp; MET, Ports, Marine Facilities &amp; Companies, with NMC consuming them — preserving single ownership per entity.</w:t>
            </w:r>
          </w:p>
          <w:p w14:paraId="25370C4A" w14:textId="77777777" w:rsidR="00D0021F" w:rsidRPr="00D0021F" w:rsidRDefault="00D0021F" w:rsidP="00D0021F">
            <w:pPr>
              <w:pStyle w:val="ListBullet"/>
              <w:spacing w:after="40" w:line="240" w:lineRule="auto"/>
              <w:ind w:left="200" w:hanging="200"/>
              <w:rPr>
                <w:sz w:val="18"/>
              </w:rPr>
            </w:pPr>
            <w:r w:rsidRPr="00D0021F">
              <w:rPr>
                <w:sz w:val="18"/>
              </w:rPr>
              <w:t>Cross-service access goes through Azure API Management, change events broadcast on Azure Service Bus, and masters are indexed in Azure AI Search to ground A2 (100% automated compliance monitoring) and A7 (100% UAE-flag coverage)</w:t>
            </w:r>
          </w:p>
          <w:p w14:paraId="4BDF3259" w14:textId="77777777" w:rsidR="00E3067F" w:rsidRPr="00D0021F" w:rsidRDefault="00D0021F" w:rsidP="00D0021F">
            <w:pPr>
              <w:pStyle w:val="ListBullet"/>
              <w:spacing w:after="40" w:line="240" w:lineRule="auto"/>
              <w:ind w:left="200" w:hanging="200"/>
              <w:rPr>
                <w:sz w:val="18"/>
              </w:rPr>
            </w:pPr>
            <w:r w:rsidRPr="00D0021F">
              <w:rPr>
                <w:sz w:val="18"/>
              </w:rPr>
              <w:t>supporting certificates and documents are captured via Azure AI Document Intelligence into ADLS Gen2 and linked to the master record.</w:t>
            </w:r>
          </w:p>
        </w:tc>
      </w:tr>
      <w:tr w:rsidR="00E3067F" w14:paraId="43E0CAA6" w14:textId="77777777" w:rsidTr="006F6258">
        <w:tc>
          <w:tcPr>
            <w:tcW w:w="2960" w:type="dxa"/>
            <w:tcMar>
              <w:top w:w="60" w:type="dxa"/>
              <w:left w:w="100" w:type="dxa"/>
              <w:bottom w:w="60" w:type="dxa"/>
              <w:right w:w="100" w:type="dxa"/>
            </w:tcMar>
          </w:tcPr>
          <w:p w14:paraId="7E01C59C" w14:textId="77777777" w:rsidR="004344AE" w:rsidRPr="00D0021F" w:rsidRDefault="00D0021F" w:rsidP="00D0021F">
            <w:pPr>
              <w:spacing w:after="40" w:line="240" w:lineRule="auto"/>
              <w:rPr>
                <w:sz w:val="18"/>
              </w:rPr>
            </w:pPr>
            <w:r w:rsidRPr="00D0021F">
              <w:rPr>
                <w:sz w:val="18"/>
              </w:rPr>
              <w:t>Deterministic demo/seed data tooling (fixed PRNG seed, anchored history window)</w:t>
            </w:r>
          </w:p>
          <w:p w14:paraId="2506FBD7" w14:textId="77777777" w:rsidR="00E3067F" w:rsidRPr="006F6258" w:rsidRDefault="00E3067F" w:rsidP="006F6258">
            <w:pPr>
              <w:spacing w:after="40" w:line="250" w:lineRule="auto"/>
              <w:rPr>
                <w:sz w:val="18"/>
              </w:rPr>
            </w:pPr>
          </w:p>
        </w:tc>
        <w:tc>
          <w:tcPr>
            <w:tcW w:w="6328" w:type="dxa"/>
            <w:tcMar>
              <w:top w:w="60" w:type="dxa"/>
              <w:left w:w="100" w:type="dxa"/>
              <w:bottom w:w="60" w:type="dxa"/>
              <w:right w:w="100" w:type="dxa"/>
            </w:tcMar>
          </w:tcPr>
          <w:p w14:paraId="17F83ED9" w14:textId="77777777" w:rsidR="00D27ECE" w:rsidRPr="00D27ECE" w:rsidRDefault="00D27ECE" w:rsidP="00D27ECE">
            <w:pPr>
              <w:pStyle w:val="ListBullet"/>
              <w:spacing w:after="40" w:line="240" w:lineRule="auto"/>
              <w:ind w:left="200" w:hanging="200"/>
              <w:rPr>
                <w:sz w:val="18"/>
              </w:rPr>
            </w:pPr>
            <w:r w:rsidRPr="00D27ECE">
              <w:rPr>
                <w:sz w:val="18"/>
              </w:rPr>
              <w:t>The deterministic seeding carries over as environment-provisioning tooling for dev, test, and training namespaces on AKS, with seeded datasets confined to non-production ADLS Gen2 zones inside the UAE regions.</w:t>
            </w:r>
          </w:p>
          <w:p w14:paraId="298FD935" w14:textId="77777777" w:rsidR="00D27ECE" w:rsidRPr="00D27ECE" w:rsidRDefault="00D27ECE" w:rsidP="00D27ECE">
            <w:pPr>
              <w:pStyle w:val="ListBullet"/>
              <w:spacing w:after="40" w:line="240" w:lineRule="auto"/>
              <w:ind w:left="200" w:hanging="200"/>
              <w:rPr>
                <w:sz w:val="18"/>
              </w:rPr>
            </w:pPr>
            <w:r w:rsidRPr="00D27ECE">
              <w:rPr>
                <w:sz w:val="18"/>
              </w:rPr>
              <w:t>Its reproducibility gains a second role: fixed, known-answer datasets become regression baselines for Foundry Agent Service evaluation runs and Azure Machine Learning model validation, so agent accuracy targets (e.g. A1's 95% certificate validation) are measured against a stable corpus.</w:t>
            </w:r>
          </w:p>
          <w:p w14:paraId="0E8C9FF2" w14:textId="77777777" w:rsidR="00E3067F" w:rsidRPr="00D27ECE" w:rsidRDefault="00D27ECE" w:rsidP="00D27ECE">
            <w:pPr>
              <w:pStyle w:val="ListBullet"/>
              <w:spacing w:after="40" w:line="240" w:lineRule="auto"/>
              <w:ind w:left="200" w:hanging="200"/>
              <w:rPr>
                <w:sz w:val="18"/>
              </w:rPr>
            </w:pPr>
            <w:r w:rsidRPr="00D27ECE">
              <w:rPr>
                <w:sz w:val="18"/>
              </w:rPr>
              <w:t>Production remains seed-free.</w:t>
            </w:r>
          </w:p>
        </w:tc>
      </w:tr>
    </w:tbl>
    <w:p w14:paraId="21CB23F0" w14:textId="77777777" w:rsidR="00E3067F" w:rsidRDefault="00E3067F">
      <w:pPr>
        <w:spacing w:after="40"/>
      </w:pPr>
    </w:p>
    <w:p w14:paraId="092E7BAB" w14:textId="77777777" w:rsidR="00E3067F" w:rsidRDefault="005010BD">
      <w:pPr>
        <w:pStyle w:val="Heading2"/>
      </w:pPr>
      <w:bookmarkStart w:id="13" w:name="_Toc238746701"/>
      <w:proofErr w:type="gramStart"/>
      <w:r>
        <w:t>3.8  The</w:t>
      </w:r>
      <w:proofErr w:type="gramEnd"/>
      <w:r>
        <w:t xml:space="preserve"> MDM AI pipeline — stage by stage</w:t>
      </w:r>
      <w:bookmarkEnd w:id="13"/>
    </w:p>
    <w:tbl>
      <w:tblPr>
        <w:tblStyle w:val="TableGrid"/>
        <w:tblW w:w="9280" w:type="dxa"/>
        <w:tblLayout w:type="fixed"/>
        <w:tblLook w:val="04A0" w:firstRow="1" w:lastRow="0" w:firstColumn="1" w:lastColumn="0" w:noHBand="0" w:noVBand="1"/>
      </w:tblPr>
      <w:tblGrid>
        <w:gridCol w:w="2958"/>
        <w:gridCol w:w="6322"/>
      </w:tblGrid>
      <w:tr w:rsidR="00E3067F" w14:paraId="2FF0AA48" w14:textId="77777777" w:rsidTr="006F6258">
        <w:trPr>
          <w:tblHeader/>
        </w:trPr>
        <w:tc>
          <w:tcPr>
            <w:tcW w:w="2960" w:type="dxa"/>
            <w:shd w:val="clear" w:color="auto" w:fill="0E7C86"/>
            <w:tcMar>
              <w:top w:w="60" w:type="dxa"/>
              <w:left w:w="100" w:type="dxa"/>
              <w:bottom w:w="60" w:type="dxa"/>
              <w:right w:w="100" w:type="dxa"/>
            </w:tcMar>
          </w:tcPr>
          <w:p w14:paraId="574AFB8D" w14:textId="77777777" w:rsidR="00E3067F" w:rsidRPr="006F6258" w:rsidRDefault="005010BD" w:rsidP="006F6258">
            <w:pPr>
              <w:spacing w:after="40" w:line="250" w:lineRule="auto"/>
              <w:rPr>
                <w:sz w:val="18"/>
              </w:rPr>
            </w:pPr>
            <w:r w:rsidRPr="006F6258">
              <w:rPr>
                <w:b/>
                <w:color w:val="FFFFFF"/>
                <w:sz w:val="18"/>
              </w:rPr>
              <w:t>Stage</w:t>
            </w:r>
          </w:p>
        </w:tc>
        <w:tc>
          <w:tcPr>
            <w:tcW w:w="6328" w:type="dxa"/>
            <w:shd w:val="clear" w:color="auto" w:fill="0E7C86"/>
            <w:tcMar>
              <w:top w:w="60" w:type="dxa"/>
              <w:left w:w="100" w:type="dxa"/>
              <w:bottom w:w="60" w:type="dxa"/>
              <w:right w:w="100" w:type="dxa"/>
            </w:tcMar>
          </w:tcPr>
          <w:p w14:paraId="72A14568" w14:textId="77777777" w:rsidR="00E3067F" w:rsidRPr="006F6258" w:rsidRDefault="005010BD" w:rsidP="006F6258">
            <w:pPr>
              <w:spacing w:after="40" w:line="250" w:lineRule="auto"/>
              <w:rPr>
                <w:sz w:val="18"/>
              </w:rPr>
            </w:pPr>
            <w:r w:rsidRPr="006F6258">
              <w:rPr>
                <w:b/>
                <w:color w:val="FFFFFF"/>
                <w:sz w:val="18"/>
              </w:rPr>
              <w:t>Mechanics</w:t>
            </w:r>
          </w:p>
        </w:tc>
      </w:tr>
      <w:tr w:rsidR="00E3067F" w14:paraId="2DEB94F0" w14:textId="77777777" w:rsidTr="006F6258">
        <w:tc>
          <w:tcPr>
            <w:tcW w:w="2960" w:type="dxa"/>
            <w:tcMar>
              <w:top w:w="60" w:type="dxa"/>
              <w:left w:w="100" w:type="dxa"/>
              <w:bottom w:w="60" w:type="dxa"/>
              <w:right w:w="100" w:type="dxa"/>
            </w:tcMar>
          </w:tcPr>
          <w:p w14:paraId="3EC15D9B" w14:textId="77777777" w:rsidR="00E3067F" w:rsidRPr="002B3E27" w:rsidRDefault="005010BD" w:rsidP="006F6258">
            <w:pPr>
              <w:spacing w:after="40" w:line="250" w:lineRule="auto"/>
              <w:rPr>
                <w:b/>
                <w:sz w:val="18"/>
              </w:rPr>
            </w:pPr>
            <w:r w:rsidRPr="002B3E27">
              <w:rPr>
                <w:b/>
                <w:sz w:val="18"/>
              </w:rPr>
              <w:t>1. Multi-channel document and data intake</w:t>
            </w:r>
          </w:p>
        </w:tc>
        <w:tc>
          <w:tcPr>
            <w:tcW w:w="6328" w:type="dxa"/>
            <w:tcMar>
              <w:top w:w="60" w:type="dxa"/>
              <w:left w:w="100" w:type="dxa"/>
              <w:bottom w:w="60" w:type="dxa"/>
              <w:right w:w="100" w:type="dxa"/>
            </w:tcMar>
          </w:tcPr>
          <w:p w14:paraId="1B30C7CC" w14:textId="77777777" w:rsidR="00D0021F" w:rsidRPr="00D0021F" w:rsidRDefault="00D0021F" w:rsidP="00D0021F">
            <w:pPr>
              <w:spacing w:after="40" w:line="240" w:lineRule="auto"/>
              <w:rPr>
                <w:sz w:val="18"/>
              </w:rPr>
            </w:pPr>
            <w:r w:rsidRPr="00D0021F">
              <w:rPr>
                <w:sz w:val="18"/>
              </w:rPr>
              <w:t>Master-data-bearing content arrives through three routes:</w:t>
            </w:r>
          </w:p>
          <w:p w14:paraId="396D9156" w14:textId="77777777" w:rsidR="00D0021F" w:rsidRPr="00D0021F" w:rsidRDefault="00D0021F" w:rsidP="00D0021F">
            <w:pPr>
              <w:pStyle w:val="ListBullet"/>
              <w:spacing w:after="40" w:line="240" w:lineRule="auto"/>
              <w:ind w:left="200" w:hanging="200"/>
              <w:rPr>
                <w:sz w:val="18"/>
              </w:rPr>
            </w:pPr>
            <w:r w:rsidRPr="00D0021F">
              <w:rPr>
                <w:sz w:val="18"/>
              </w:rPr>
              <w:t>portal/API uploads pass through Azure API Management into an AKS intake microservice</w:t>
            </w:r>
          </w:p>
          <w:p w14:paraId="3B6D5ADF" w14:textId="77777777" w:rsidR="00D0021F" w:rsidRPr="00D0021F" w:rsidRDefault="00D0021F" w:rsidP="00D0021F">
            <w:pPr>
              <w:pStyle w:val="ListBullet"/>
              <w:spacing w:after="40" w:line="240" w:lineRule="auto"/>
              <w:ind w:left="200" w:hanging="200"/>
              <w:rPr>
                <w:sz w:val="18"/>
              </w:rPr>
            </w:pPr>
            <w:r w:rsidRPr="00D0021F">
              <w:rPr>
                <w:sz w:val="18"/>
              </w:rPr>
              <w:t>scheduled and event-driven pulls from registries and partner systems run as Azure Logic Apps workflows</w:t>
            </w:r>
          </w:p>
          <w:p w14:paraId="6D43F38D" w14:textId="77777777" w:rsidR="00D0021F" w:rsidRPr="00D0021F" w:rsidRDefault="00D0021F" w:rsidP="00D0021F">
            <w:pPr>
              <w:pStyle w:val="ListBullet"/>
              <w:spacing w:after="40" w:line="240" w:lineRule="auto"/>
              <w:ind w:left="200" w:hanging="200"/>
              <w:rPr>
                <w:sz w:val="18"/>
              </w:rPr>
            </w:pPr>
            <w:r w:rsidRPr="00D0021F">
              <w:rPr>
                <w:sz w:val="18"/>
              </w:rPr>
              <w:t>high-volume feeds (AIS/LRIT vessel observations) land via Azure Event Hubs.</w:t>
            </w:r>
          </w:p>
          <w:p w14:paraId="62E3608E" w14:textId="77777777" w:rsidR="00D0021F" w:rsidRPr="00D0021F" w:rsidRDefault="00D0021F" w:rsidP="00D0021F">
            <w:pPr>
              <w:pStyle w:val="ListBullet"/>
              <w:spacing w:after="40" w:line="240" w:lineRule="auto"/>
              <w:ind w:left="200" w:hanging="200"/>
              <w:rPr>
                <w:sz w:val="18"/>
              </w:rPr>
            </w:pPr>
            <w:r w:rsidRPr="00D0021F">
              <w:rPr>
                <w:sz w:val="18"/>
              </w:rPr>
              <w:lastRenderedPageBreak/>
              <w:t>Every payload is written immutably to the raw zone of Azure Data Lake Storage Gen2 (UAE North, encrypted with Key Vault-managed keys), and an Azure Function stamps a lineage envelope — source, timestamp, checksum, submitting identity from Microsoft Entra ID — before publishing an intake event to Azure Service Bus.</w:t>
            </w:r>
          </w:p>
          <w:p w14:paraId="47FC1CD9" w14:textId="77777777" w:rsidR="00E3067F" w:rsidRPr="00D0021F" w:rsidRDefault="00D0021F" w:rsidP="00D0021F">
            <w:pPr>
              <w:pStyle w:val="ListBullet"/>
              <w:spacing w:after="40" w:line="240" w:lineRule="auto"/>
              <w:ind w:left="200" w:hanging="200"/>
              <w:rPr>
                <w:sz w:val="18"/>
              </w:rPr>
            </w:pPr>
            <w:r w:rsidRPr="00D0021F">
              <w:rPr>
                <w:sz w:val="18"/>
              </w:rPr>
              <w:t>This stage builds directly on the platform's existing per-series document numbering and audit-log engine: every intake receives a numbered, auditable record with before/after state exactly as the current portal does for all writes.</w:t>
            </w:r>
          </w:p>
        </w:tc>
      </w:tr>
      <w:tr w:rsidR="00E3067F" w14:paraId="1FB114E7" w14:textId="77777777" w:rsidTr="006F6258">
        <w:tc>
          <w:tcPr>
            <w:tcW w:w="2960" w:type="dxa"/>
            <w:tcMar>
              <w:top w:w="60" w:type="dxa"/>
              <w:left w:w="100" w:type="dxa"/>
              <w:bottom w:w="60" w:type="dxa"/>
              <w:right w:w="100" w:type="dxa"/>
            </w:tcMar>
          </w:tcPr>
          <w:p w14:paraId="41BD8870" w14:textId="77777777" w:rsidR="004344AE" w:rsidRPr="00D0021F" w:rsidRDefault="00D0021F" w:rsidP="00D0021F">
            <w:pPr>
              <w:spacing w:after="40" w:line="240" w:lineRule="auto"/>
              <w:rPr>
                <w:sz w:val="18"/>
              </w:rPr>
            </w:pPr>
            <w:r w:rsidRPr="00D0021F">
              <w:rPr>
                <w:sz w:val="18"/>
              </w:rPr>
              <w:lastRenderedPageBreak/>
              <w:t>2. Extraction and classification with Azure AI Document Intelligence</w:t>
            </w:r>
          </w:p>
          <w:p w14:paraId="1F2814F2" w14:textId="77777777" w:rsidR="00E3067F" w:rsidRPr="00D0021F" w:rsidRDefault="00E3067F" w:rsidP="00D0021F">
            <w:pPr>
              <w:spacing w:after="0" w:line="20" w:lineRule="auto"/>
              <w:rPr>
                <w:b/>
                <w:sz w:val="2"/>
              </w:rPr>
            </w:pPr>
          </w:p>
        </w:tc>
        <w:tc>
          <w:tcPr>
            <w:tcW w:w="6328" w:type="dxa"/>
            <w:tcMar>
              <w:top w:w="60" w:type="dxa"/>
              <w:left w:w="100" w:type="dxa"/>
              <w:bottom w:w="60" w:type="dxa"/>
              <w:right w:w="100" w:type="dxa"/>
            </w:tcMar>
          </w:tcPr>
          <w:p w14:paraId="5FB83CBD" w14:textId="77777777" w:rsidR="00D0021F" w:rsidRPr="00D0021F" w:rsidRDefault="00D0021F" w:rsidP="00D0021F">
            <w:pPr>
              <w:pStyle w:val="ListBullet"/>
              <w:spacing w:after="40" w:line="240" w:lineRule="auto"/>
              <w:ind w:left="200" w:hanging="200"/>
              <w:rPr>
                <w:sz w:val="18"/>
              </w:rPr>
            </w:pPr>
            <w:r w:rsidRPr="00D0021F">
              <w:rPr>
                <w:sz w:val="18"/>
              </w:rPr>
              <w:t>A Service Bus-triggered Azure Function routes each document to Azure AI Document Intelligence: a custom classifier first assigns the document type (registration certificate, class certificate, crew document, tonnage certificate, invoice, survey report), then a matching custom extraction model pulls key-value pairs and tables — IMO number, call sign, flag, issue/expiry dates, issuing authority.</w:t>
            </w:r>
          </w:p>
          <w:p w14:paraId="39FEFAAC" w14:textId="77777777" w:rsidR="00D0021F" w:rsidRPr="00D0021F" w:rsidRDefault="00D0021F" w:rsidP="00D0021F">
            <w:pPr>
              <w:pStyle w:val="ListBullet"/>
              <w:spacing w:after="40" w:line="240" w:lineRule="auto"/>
              <w:ind w:left="200" w:hanging="200"/>
              <w:rPr>
                <w:sz w:val="18"/>
              </w:rPr>
            </w:pPr>
            <w:r w:rsidRPr="00D0021F">
              <w:rPr>
                <w:sz w:val="18"/>
              </w:rPr>
              <w:t>Each extracted field carries a per-field confidence score</w:t>
            </w:r>
          </w:p>
          <w:p w14:paraId="05E3746D" w14:textId="77777777" w:rsidR="00D0021F" w:rsidRPr="00D0021F" w:rsidRDefault="00D0021F" w:rsidP="00D0021F">
            <w:pPr>
              <w:pStyle w:val="ListBullet"/>
              <w:spacing w:after="40" w:line="240" w:lineRule="auto"/>
              <w:ind w:left="200" w:hanging="200"/>
              <w:rPr>
                <w:sz w:val="18"/>
              </w:rPr>
            </w:pPr>
            <w:r w:rsidRPr="00D0021F">
              <w:rPr>
                <w:sz w:val="18"/>
              </w:rPr>
              <w:t>fields at or above 0.85 are accepted, fields between 0.60 and 0.85 are flagged for verification, and below 0.60 the whole document is routed to manual keying.</w:t>
            </w:r>
          </w:p>
          <w:p w14:paraId="01F62835" w14:textId="77777777" w:rsidR="00D0021F" w:rsidRPr="00D0021F" w:rsidRDefault="00D0021F" w:rsidP="00D0021F">
            <w:pPr>
              <w:pStyle w:val="ListBullet"/>
              <w:spacing w:after="40" w:line="240" w:lineRule="auto"/>
              <w:ind w:left="200" w:hanging="200"/>
              <w:rPr>
                <w:sz w:val="18"/>
              </w:rPr>
            </w:pPr>
            <w:r w:rsidRPr="00D0021F">
              <w:rPr>
                <w:sz w:val="18"/>
              </w:rPr>
              <w:t>Structured output is written to the curated zone of ADLS Gen2 and cross-checked by a Foundry Models LLM call against typed validation rules (date coherence, checksum-valid IMO numbers, issuing-authority whitelist).</w:t>
            </w:r>
          </w:p>
          <w:p w14:paraId="5B712BFB" w14:textId="77777777" w:rsidR="00E3067F" w:rsidRPr="00D0021F" w:rsidRDefault="00D0021F" w:rsidP="00D0021F">
            <w:pPr>
              <w:pStyle w:val="ListBullet"/>
              <w:spacing w:after="40" w:line="240" w:lineRule="auto"/>
              <w:ind w:left="200" w:hanging="200"/>
              <w:rPr>
                <w:sz w:val="18"/>
              </w:rPr>
            </w:pPr>
            <w:r w:rsidRPr="00D0021F">
              <w:rPr>
                <w:sz w:val="18"/>
              </w:rPr>
              <w:t>This extends the platform's existing document-type master and typed module-settings engine, which already defines per-document-type required fields and validity rules.</w:t>
            </w:r>
          </w:p>
        </w:tc>
      </w:tr>
      <w:tr w:rsidR="00E3067F" w14:paraId="3F727692" w14:textId="77777777" w:rsidTr="006F6258">
        <w:tc>
          <w:tcPr>
            <w:tcW w:w="2960" w:type="dxa"/>
            <w:tcMar>
              <w:top w:w="60" w:type="dxa"/>
              <w:left w:w="100" w:type="dxa"/>
              <w:bottom w:w="60" w:type="dxa"/>
              <w:right w:w="100" w:type="dxa"/>
            </w:tcMar>
          </w:tcPr>
          <w:p w14:paraId="677BAECB" w14:textId="77777777" w:rsidR="004344AE" w:rsidRPr="00D0021F" w:rsidRDefault="00D0021F" w:rsidP="00D0021F">
            <w:pPr>
              <w:spacing w:after="40" w:line="240" w:lineRule="auto"/>
              <w:rPr>
                <w:sz w:val="18"/>
              </w:rPr>
            </w:pPr>
            <w:r w:rsidRPr="00D0021F">
              <w:rPr>
                <w:sz w:val="18"/>
              </w:rPr>
              <w:t>3. Standardization and reference-data conformance</w:t>
            </w:r>
          </w:p>
          <w:p w14:paraId="0EED8986" w14:textId="77777777" w:rsidR="00E3067F" w:rsidRPr="00D0021F" w:rsidRDefault="00E3067F" w:rsidP="00D0021F">
            <w:pPr>
              <w:spacing w:after="0" w:line="20" w:lineRule="auto"/>
              <w:rPr>
                <w:b/>
                <w:sz w:val="2"/>
              </w:rPr>
            </w:pPr>
          </w:p>
        </w:tc>
        <w:tc>
          <w:tcPr>
            <w:tcW w:w="6328" w:type="dxa"/>
            <w:tcMar>
              <w:top w:w="60" w:type="dxa"/>
              <w:left w:w="100" w:type="dxa"/>
              <w:bottom w:w="60" w:type="dxa"/>
              <w:right w:w="100" w:type="dxa"/>
            </w:tcMar>
          </w:tcPr>
          <w:p w14:paraId="49C1A31C" w14:textId="77777777" w:rsidR="00D0021F" w:rsidRPr="00D0021F" w:rsidRDefault="00D0021F" w:rsidP="00D0021F">
            <w:pPr>
              <w:pStyle w:val="ListBullet"/>
              <w:spacing w:after="40" w:line="240" w:lineRule="auto"/>
              <w:ind w:left="200" w:hanging="200"/>
              <w:rPr>
                <w:sz w:val="18"/>
              </w:rPr>
            </w:pPr>
            <w:r w:rsidRPr="00D0021F">
              <w:rPr>
                <w:sz w:val="18"/>
              </w:rPr>
              <w:t>Extracted attributes are normalized against the platform's existing 19-category config-driven lookup engine — vessel types, cargo types, UN/LOCODE ports, countries, currencies, UOM, deficiency and PSC action codes — now hosted as a reference-data microservice on AKS with PostgreSQL.</w:t>
            </w:r>
          </w:p>
          <w:p w14:paraId="249B4350" w14:textId="77777777" w:rsidR="00D0021F" w:rsidRPr="00D0021F" w:rsidRDefault="00D0021F" w:rsidP="00D0021F">
            <w:pPr>
              <w:pStyle w:val="ListBullet"/>
              <w:spacing w:after="40" w:line="240" w:lineRule="auto"/>
              <w:ind w:left="200" w:hanging="200"/>
              <w:rPr>
                <w:sz w:val="18"/>
              </w:rPr>
            </w:pPr>
            <w:r w:rsidRPr="00D0021F">
              <w:rPr>
                <w:sz w:val="18"/>
              </w:rPr>
              <w:t>Deterministic rules (unit conversion, ISO country/currency coercion, UN/LOCODE resolution) run first</w:t>
            </w:r>
          </w:p>
          <w:p w14:paraId="73721B3E" w14:textId="77777777" w:rsidR="00D0021F" w:rsidRPr="00D0021F" w:rsidRDefault="00D0021F" w:rsidP="00D0021F">
            <w:pPr>
              <w:pStyle w:val="ListBullet"/>
              <w:spacing w:after="40" w:line="240" w:lineRule="auto"/>
              <w:ind w:left="200" w:hanging="200"/>
              <w:rPr>
                <w:sz w:val="18"/>
              </w:rPr>
            </w:pPr>
            <w:r w:rsidRPr="00D0021F">
              <w:rPr>
                <w:sz w:val="18"/>
              </w:rPr>
              <w:t>ambiguous values fall through to a Foundry Models embedding lookup against the reference catalog in Azure AI Search, accepted automatically at cosine similarity &gt;= 0.90 and queued otherwise.</w:t>
            </w:r>
          </w:p>
          <w:p w14:paraId="7B8C08CA" w14:textId="77777777" w:rsidR="00D0021F" w:rsidRPr="00D0021F" w:rsidRDefault="00D0021F" w:rsidP="00D0021F">
            <w:pPr>
              <w:pStyle w:val="ListBullet"/>
              <w:spacing w:after="40" w:line="240" w:lineRule="auto"/>
              <w:ind w:left="200" w:hanging="200"/>
              <w:rPr>
                <w:sz w:val="18"/>
              </w:rPr>
            </w:pPr>
            <w:r w:rsidRPr="00D0021F">
              <w:rPr>
                <w:sz w:val="18"/>
              </w:rPr>
              <w:t>Because the catalog is single-source — the same file that already feeds backend middleware, seeding, and the frontend permission matrix — a conformance decision made here is identical everywhere the value is consumed.</w:t>
            </w:r>
          </w:p>
          <w:p w14:paraId="463A238B" w14:textId="77777777" w:rsidR="00E3067F" w:rsidRPr="00D0021F" w:rsidRDefault="00D0021F" w:rsidP="00D0021F">
            <w:pPr>
              <w:pStyle w:val="ListBullet"/>
              <w:spacing w:after="40" w:line="240" w:lineRule="auto"/>
              <w:ind w:left="200" w:hanging="200"/>
              <w:rPr>
                <w:sz w:val="18"/>
              </w:rPr>
            </w:pPr>
            <w:r w:rsidRPr="00D0021F">
              <w:rPr>
                <w:sz w:val="18"/>
              </w:rPr>
              <w:t>Non-conforming values are never overwritten; the raw value is retained alongside the standardized one for lineage.</w:t>
            </w:r>
          </w:p>
        </w:tc>
      </w:tr>
      <w:tr w:rsidR="00E3067F" w14:paraId="2AF3CDAB" w14:textId="77777777" w:rsidTr="006F6258">
        <w:tc>
          <w:tcPr>
            <w:tcW w:w="2960" w:type="dxa"/>
            <w:tcMar>
              <w:top w:w="60" w:type="dxa"/>
              <w:left w:w="100" w:type="dxa"/>
              <w:bottom w:w="60" w:type="dxa"/>
              <w:right w:w="100" w:type="dxa"/>
            </w:tcMar>
          </w:tcPr>
          <w:p w14:paraId="253B882C" w14:textId="77777777" w:rsidR="004344AE" w:rsidRPr="00D0021F" w:rsidRDefault="00D0021F" w:rsidP="00D0021F">
            <w:pPr>
              <w:spacing w:after="40" w:line="240" w:lineRule="auto"/>
              <w:rPr>
                <w:sz w:val="18"/>
              </w:rPr>
            </w:pPr>
            <w:r w:rsidRPr="00D0021F">
              <w:rPr>
                <w:sz w:val="18"/>
              </w:rPr>
              <w:t>4. Entity resolution: blocking, embedding match, and merge proposal</w:t>
            </w:r>
          </w:p>
          <w:p w14:paraId="77E3BE3F" w14:textId="77777777" w:rsidR="00E3067F" w:rsidRPr="00D0021F" w:rsidRDefault="00E3067F" w:rsidP="00D0021F">
            <w:pPr>
              <w:spacing w:after="0" w:line="20" w:lineRule="auto"/>
              <w:rPr>
                <w:b/>
                <w:sz w:val="2"/>
              </w:rPr>
            </w:pPr>
          </w:p>
        </w:tc>
        <w:tc>
          <w:tcPr>
            <w:tcW w:w="6328" w:type="dxa"/>
            <w:tcMar>
              <w:top w:w="60" w:type="dxa"/>
              <w:left w:w="100" w:type="dxa"/>
              <w:bottom w:w="60" w:type="dxa"/>
              <w:right w:w="100" w:type="dxa"/>
            </w:tcMar>
          </w:tcPr>
          <w:p w14:paraId="770674EA" w14:textId="77777777" w:rsidR="00D0021F" w:rsidRPr="00D0021F" w:rsidRDefault="00D0021F" w:rsidP="00D0021F">
            <w:pPr>
              <w:pStyle w:val="ListBullet"/>
              <w:spacing w:after="40" w:line="240" w:lineRule="auto"/>
              <w:ind w:left="200" w:hanging="200"/>
              <w:rPr>
                <w:sz w:val="18"/>
              </w:rPr>
            </w:pPr>
            <w:r w:rsidRPr="00D0021F">
              <w:rPr>
                <w:sz w:val="18"/>
              </w:rPr>
              <w:t>Candidate records (a vessel, seafarer, company, or facility) are first blocked on strong keys — IMO number, MMSI, license number, trade-license ID — so exact-key hits shortcut to a direct match.</w:t>
            </w:r>
          </w:p>
          <w:p w14:paraId="4DC022C7" w14:textId="77777777" w:rsidR="00D0021F" w:rsidRPr="00D0021F" w:rsidRDefault="00D0021F" w:rsidP="00D0021F">
            <w:pPr>
              <w:pStyle w:val="ListBullet"/>
              <w:spacing w:after="40" w:line="240" w:lineRule="auto"/>
              <w:ind w:left="200" w:hanging="200"/>
              <w:rPr>
                <w:sz w:val="18"/>
              </w:rPr>
            </w:pPr>
            <w:r w:rsidRPr="00D0021F">
              <w:rPr>
                <w:sz w:val="18"/>
              </w:rPr>
              <w:t>For residual candidates, a Foundry Models embedding of the concatenated identity attributes (name, former names, flag, type, dimensions, owner) is queried against the vector index in Azure AI Search restricted to the block, and an Azure Machine Learning match-classifier scores each candidate pair using attribute-level similarity features.</w:t>
            </w:r>
          </w:p>
          <w:p w14:paraId="5F030A2D" w14:textId="77777777" w:rsidR="00D0021F" w:rsidRPr="00D0021F" w:rsidRDefault="00D0021F" w:rsidP="00D0021F">
            <w:pPr>
              <w:pStyle w:val="ListBullet"/>
              <w:spacing w:after="40" w:line="240" w:lineRule="auto"/>
              <w:ind w:left="200" w:hanging="200"/>
              <w:rPr>
                <w:sz w:val="18"/>
              </w:rPr>
            </w:pPr>
            <w:r w:rsidRPr="00D0021F">
              <w:rPr>
                <w:sz w:val="18"/>
              </w:rPr>
              <w:t>The threshold pattern is three-band: score &gt;= 0.92 auto-merge, 0.70–0.92 steward review, &lt; 0.70 create-as-new.</w:t>
            </w:r>
          </w:p>
          <w:p w14:paraId="12AA510B" w14:textId="77777777" w:rsidR="00E3067F" w:rsidRPr="00D0021F" w:rsidRDefault="00D0021F" w:rsidP="00D0021F">
            <w:pPr>
              <w:pStyle w:val="ListBullet"/>
              <w:spacing w:after="40" w:line="240" w:lineRule="auto"/>
              <w:ind w:left="200" w:hanging="200"/>
              <w:rPr>
                <w:sz w:val="18"/>
              </w:rPr>
            </w:pPr>
            <w:r w:rsidRPr="00D0021F">
              <w:rPr>
                <w:sz w:val="18"/>
              </w:rPr>
              <w:t xml:space="preserve">Survivorship rules (most-recent-authoritative-source wins per attribute, with source trust ranking) compute a merge proposal but never destroy losing values — mirroring the platform's existing soft-delete-only rule for referenced </w:t>
            </w:r>
            <w:proofErr w:type="gramStart"/>
            <w:r w:rsidRPr="00D0021F">
              <w:rPr>
                <w:sz w:val="18"/>
              </w:rPr>
              <w:t>masters</w:t>
            </w:r>
            <w:proofErr w:type="gramEnd"/>
            <w:r w:rsidRPr="00D0021F">
              <w:rPr>
                <w:sz w:val="18"/>
              </w:rPr>
              <w:t xml:space="preserve"> and its dated rate-history pattern, where superseded values remain </w:t>
            </w:r>
            <w:proofErr w:type="spellStart"/>
            <w:r w:rsidRPr="00D0021F">
              <w:rPr>
                <w:sz w:val="18"/>
              </w:rPr>
              <w:t>queryable</w:t>
            </w:r>
            <w:proofErr w:type="spellEnd"/>
            <w:r w:rsidRPr="00D0021F">
              <w:rPr>
                <w:sz w:val="18"/>
              </w:rPr>
              <w:t xml:space="preserve"> with their validity period.</w:t>
            </w:r>
          </w:p>
        </w:tc>
      </w:tr>
      <w:tr w:rsidR="00E3067F" w14:paraId="5D8FA506" w14:textId="77777777" w:rsidTr="006F6258">
        <w:tc>
          <w:tcPr>
            <w:tcW w:w="2960" w:type="dxa"/>
            <w:tcMar>
              <w:top w:w="60" w:type="dxa"/>
              <w:left w:w="100" w:type="dxa"/>
              <w:bottom w:w="60" w:type="dxa"/>
              <w:right w:w="100" w:type="dxa"/>
            </w:tcMar>
          </w:tcPr>
          <w:p w14:paraId="6625D536" w14:textId="77777777" w:rsidR="004344AE" w:rsidRPr="00D0021F" w:rsidRDefault="00D0021F" w:rsidP="00D0021F">
            <w:pPr>
              <w:spacing w:after="40" w:line="240" w:lineRule="auto"/>
              <w:rPr>
                <w:sz w:val="18"/>
              </w:rPr>
            </w:pPr>
            <w:r w:rsidRPr="00D0021F">
              <w:rPr>
                <w:sz w:val="18"/>
              </w:rPr>
              <w:t>5. Confidence gating and data-steward human-in-the-loop</w:t>
            </w:r>
          </w:p>
          <w:p w14:paraId="54716C61" w14:textId="77777777" w:rsidR="00E3067F" w:rsidRPr="00D0021F" w:rsidRDefault="00E3067F" w:rsidP="00D0021F">
            <w:pPr>
              <w:spacing w:after="0" w:line="20" w:lineRule="auto"/>
              <w:rPr>
                <w:b/>
                <w:sz w:val="2"/>
              </w:rPr>
            </w:pPr>
          </w:p>
        </w:tc>
        <w:tc>
          <w:tcPr>
            <w:tcW w:w="6328" w:type="dxa"/>
            <w:tcMar>
              <w:top w:w="60" w:type="dxa"/>
              <w:left w:w="100" w:type="dxa"/>
              <w:bottom w:w="60" w:type="dxa"/>
              <w:right w:w="100" w:type="dxa"/>
            </w:tcMar>
          </w:tcPr>
          <w:p w14:paraId="1E57B76E" w14:textId="77777777" w:rsidR="00D0021F" w:rsidRPr="00D0021F" w:rsidRDefault="00D0021F" w:rsidP="00D0021F">
            <w:pPr>
              <w:pStyle w:val="ListBullet"/>
              <w:spacing w:after="40" w:line="240" w:lineRule="auto"/>
              <w:ind w:left="200" w:hanging="200"/>
              <w:rPr>
                <w:sz w:val="18"/>
              </w:rPr>
            </w:pPr>
            <w:r w:rsidRPr="00D0021F">
              <w:rPr>
                <w:sz w:val="18"/>
              </w:rPr>
              <w:t xml:space="preserve">Everything in the review band lands in a steward work queue exposed through the portal UI, protected by the existing deny-by-default RBAC engine with dedicated </w:t>
            </w:r>
            <w:proofErr w:type="spellStart"/>
            <w:proofErr w:type="gramStart"/>
            <w:r w:rsidRPr="00D0021F">
              <w:rPr>
                <w:sz w:val="18"/>
              </w:rPr>
              <w:t>mdm.review</w:t>
            </w:r>
            <w:proofErr w:type="spellEnd"/>
            <w:proofErr w:type="gramEnd"/>
            <w:r w:rsidRPr="00D0021F">
              <w:rPr>
                <w:sz w:val="18"/>
              </w:rPr>
              <w:t xml:space="preserve"> / </w:t>
            </w:r>
            <w:proofErr w:type="spellStart"/>
            <w:proofErr w:type="gramStart"/>
            <w:r w:rsidRPr="00D0021F">
              <w:rPr>
                <w:sz w:val="18"/>
              </w:rPr>
              <w:t>mdm.approve</w:t>
            </w:r>
            <w:proofErr w:type="spellEnd"/>
            <w:proofErr w:type="gramEnd"/>
            <w:r w:rsidRPr="00D0021F">
              <w:rPr>
                <w:sz w:val="18"/>
              </w:rPr>
              <w:t xml:space="preserve"> permission strings and Entra ID conditional access.</w:t>
            </w:r>
          </w:p>
          <w:p w14:paraId="2624C9E9" w14:textId="77777777" w:rsidR="00D0021F" w:rsidRPr="00D0021F" w:rsidRDefault="00D0021F" w:rsidP="00D0021F">
            <w:pPr>
              <w:pStyle w:val="ListBullet"/>
              <w:spacing w:after="40" w:line="240" w:lineRule="auto"/>
              <w:ind w:left="200" w:hanging="200"/>
              <w:rPr>
                <w:sz w:val="18"/>
              </w:rPr>
            </w:pPr>
            <w:r w:rsidRPr="00D0021F">
              <w:rPr>
                <w:sz w:val="18"/>
              </w:rPr>
              <w:t xml:space="preserve">The steward sees the merge proposal side-by-side with source documents (deep link to the original in ADLS), per-field confidence, and the match classifier's </w:t>
            </w:r>
            <w:r w:rsidRPr="00D0021F">
              <w:rPr>
                <w:sz w:val="18"/>
              </w:rPr>
              <w:lastRenderedPageBreak/>
              <w:t>feature attribution — satisfying the RFP requirement that any AI decision be explainable and retrievable within 30 seconds.</w:t>
            </w:r>
          </w:p>
          <w:p w14:paraId="6C62A60A" w14:textId="77777777" w:rsidR="00D0021F" w:rsidRPr="00D0021F" w:rsidRDefault="00D0021F" w:rsidP="00D0021F">
            <w:pPr>
              <w:pStyle w:val="ListBullet"/>
              <w:spacing w:after="40" w:line="240" w:lineRule="auto"/>
              <w:ind w:left="200" w:hanging="200"/>
              <w:rPr>
                <w:sz w:val="18"/>
              </w:rPr>
            </w:pPr>
            <w:r w:rsidRPr="00D0021F">
              <w:rPr>
                <w:sz w:val="18"/>
              </w:rPr>
              <w:t>Steward decisions (approve, edit-and-approve, reject, split) are captured with before/after snapshots by the same audit-log middleware that already records every platform write, and each decision is fed back to Azure Machine Learning as labeled training data for the match model.</w:t>
            </w:r>
          </w:p>
          <w:p w14:paraId="1F88C8E4" w14:textId="77777777" w:rsidR="00E3067F" w:rsidRPr="00D0021F" w:rsidRDefault="00D0021F" w:rsidP="00D0021F">
            <w:pPr>
              <w:pStyle w:val="ListBullet"/>
              <w:spacing w:after="40" w:line="240" w:lineRule="auto"/>
              <w:ind w:left="200" w:hanging="200"/>
              <w:rPr>
                <w:sz w:val="18"/>
              </w:rPr>
            </w:pPr>
            <w:r w:rsidRPr="00D0021F">
              <w:rPr>
                <w:sz w:val="18"/>
              </w:rPr>
              <w:t>Escalations follow the RFP service level: unresolved reviews route to a senior steward within 4 business hours via Azure Communication Services notification.</w:t>
            </w:r>
          </w:p>
        </w:tc>
      </w:tr>
      <w:tr w:rsidR="00E3067F" w14:paraId="1B89A02B" w14:textId="77777777" w:rsidTr="006F6258">
        <w:tc>
          <w:tcPr>
            <w:tcW w:w="2960" w:type="dxa"/>
            <w:tcMar>
              <w:top w:w="60" w:type="dxa"/>
              <w:left w:w="100" w:type="dxa"/>
              <w:bottom w:w="60" w:type="dxa"/>
              <w:right w:w="100" w:type="dxa"/>
            </w:tcMar>
          </w:tcPr>
          <w:p w14:paraId="6ABABAFB" w14:textId="77777777" w:rsidR="004344AE" w:rsidRPr="00D0021F" w:rsidRDefault="00D0021F" w:rsidP="00D0021F">
            <w:pPr>
              <w:spacing w:after="40" w:line="240" w:lineRule="auto"/>
              <w:rPr>
                <w:sz w:val="18"/>
              </w:rPr>
            </w:pPr>
            <w:r w:rsidRPr="00D0021F">
              <w:rPr>
                <w:sz w:val="18"/>
              </w:rPr>
              <w:lastRenderedPageBreak/>
              <w:t>6. Golden record apply and event publication</w:t>
            </w:r>
          </w:p>
          <w:p w14:paraId="18A42D4A" w14:textId="77777777" w:rsidR="00E3067F" w:rsidRPr="00D0021F" w:rsidRDefault="00E3067F" w:rsidP="00D0021F">
            <w:pPr>
              <w:spacing w:after="0" w:line="20" w:lineRule="auto"/>
              <w:rPr>
                <w:b/>
                <w:sz w:val="2"/>
              </w:rPr>
            </w:pPr>
          </w:p>
        </w:tc>
        <w:tc>
          <w:tcPr>
            <w:tcW w:w="6328" w:type="dxa"/>
            <w:tcMar>
              <w:top w:w="60" w:type="dxa"/>
              <w:left w:w="100" w:type="dxa"/>
              <w:bottom w:w="60" w:type="dxa"/>
              <w:right w:w="100" w:type="dxa"/>
            </w:tcMar>
          </w:tcPr>
          <w:p w14:paraId="6D6A3E41" w14:textId="77777777" w:rsidR="00D0021F" w:rsidRPr="00D0021F" w:rsidRDefault="00D0021F" w:rsidP="00D0021F">
            <w:pPr>
              <w:pStyle w:val="ListBullet"/>
              <w:spacing w:after="40" w:line="240" w:lineRule="auto"/>
              <w:ind w:left="200" w:hanging="200"/>
              <w:rPr>
                <w:sz w:val="18"/>
              </w:rPr>
            </w:pPr>
            <w:r w:rsidRPr="00D0021F">
              <w:rPr>
                <w:sz w:val="18"/>
              </w:rPr>
              <w:t>Approved merges are applied transactionally by the master-data service on AKS: the golden record is versioned, contributing source records are cross-referenced (never deleted), and derived attributes — certificate validity, berth availability, risk indicators — are computed on read, never stored, per the platform's established rule.</w:t>
            </w:r>
          </w:p>
          <w:p w14:paraId="1FE343AB" w14:textId="77777777" w:rsidR="00D0021F" w:rsidRPr="00D0021F" w:rsidRDefault="00D0021F" w:rsidP="00D0021F">
            <w:pPr>
              <w:pStyle w:val="ListBullet"/>
              <w:spacing w:after="40" w:line="240" w:lineRule="auto"/>
              <w:ind w:left="200" w:hanging="200"/>
              <w:rPr>
                <w:sz w:val="18"/>
              </w:rPr>
            </w:pPr>
            <w:r w:rsidRPr="00D0021F">
              <w:rPr>
                <w:sz w:val="18"/>
              </w:rPr>
              <w:t xml:space="preserve">On commit, the service publishes a </w:t>
            </w:r>
            <w:proofErr w:type="spellStart"/>
            <w:r w:rsidRPr="00D0021F">
              <w:rPr>
                <w:sz w:val="18"/>
              </w:rPr>
              <w:t>MasterDataChanged</w:t>
            </w:r>
            <w:proofErr w:type="spellEnd"/>
            <w:r w:rsidRPr="00D0021F">
              <w:rPr>
                <w:sz w:val="18"/>
              </w:rPr>
              <w:t xml:space="preserve"> event to an Azure Service Bus topic</w:t>
            </w:r>
          </w:p>
          <w:p w14:paraId="6CA7BAEE" w14:textId="77777777" w:rsidR="00D0021F" w:rsidRPr="00D0021F" w:rsidRDefault="00D0021F" w:rsidP="00D0021F">
            <w:pPr>
              <w:pStyle w:val="ListBullet"/>
              <w:spacing w:after="40" w:line="240" w:lineRule="auto"/>
              <w:ind w:left="200" w:hanging="200"/>
              <w:rPr>
                <w:sz w:val="18"/>
              </w:rPr>
            </w:pPr>
            <w:r w:rsidRPr="00D0021F">
              <w:rPr>
                <w:sz w:val="18"/>
              </w:rPr>
              <w:t>subscribers include the seven domain services (Ships, Seafarers, NMC, Smart Inspection, Ports, Marine Facilities, Legislations), the AI Search indexer, and Logic Apps workflows that notify downstream consumers via Azure Communication Services.</w:t>
            </w:r>
          </w:p>
          <w:p w14:paraId="79BB250F" w14:textId="77777777" w:rsidR="00E3067F" w:rsidRPr="00D0021F" w:rsidRDefault="00D0021F" w:rsidP="00D0021F">
            <w:pPr>
              <w:pStyle w:val="ListBullet"/>
              <w:spacing w:after="40" w:line="240" w:lineRule="auto"/>
              <w:ind w:left="200" w:hanging="200"/>
              <w:rPr>
                <w:sz w:val="18"/>
              </w:rPr>
            </w:pPr>
            <w:r w:rsidRPr="00D0021F">
              <w:rPr>
                <w:rFonts w:hint="eastAsia"/>
                <w:sz w:val="18"/>
              </w:rPr>
              <w:t xml:space="preserve">This generalizes the platform's existing server-enforced state-machine pattern: a golden record moves PROPOSED </w:t>
            </w:r>
            <w:r w:rsidRPr="00D0021F">
              <w:rPr>
                <w:rFonts w:hint="eastAsia"/>
                <w:sz w:val="18"/>
              </w:rPr>
              <w:t>→</w:t>
            </w:r>
            <w:r w:rsidRPr="00D0021F">
              <w:rPr>
                <w:rFonts w:hint="eastAsia"/>
                <w:sz w:val="18"/>
              </w:rPr>
              <w:t xml:space="preserve"> REVIEWED </w:t>
            </w:r>
            <w:r w:rsidRPr="00D0021F">
              <w:rPr>
                <w:rFonts w:hint="eastAsia"/>
                <w:sz w:val="18"/>
              </w:rPr>
              <w:t>→</w:t>
            </w:r>
            <w:r w:rsidRPr="00D0021F">
              <w:rPr>
                <w:rFonts w:hint="eastAsia"/>
                <w:sz w:val="18"/>
              </w:rPr>
              <w:t xml:space="preserve"> PUBLISHED </w:t>
            </w:r>
            <w:r w:rsidRPr="00D0021F">
              <w:rPr>
                <w:rFonts w:hint="eastAsia"/>
                <w:sz w:val="18"/>
              </w:rPr>
              <w:t>→</w:t>
            </w:r>
            <w:r w:rsidRPr="00D0021F">
              <w:rPr>
                <w:rFonts w:hint="eastAsia"/>
                <w:sz w:val="18"/>
              </w:rPr>
              <w:t xml:space="preserve"> SUPERSEDED with transitions enforced server-side, so no client can skip a gate.</w:t>
            </w:r>
          </w:p>
        </w:tc>
      </w:tr>
      <w:tr w:rsidR="00E3067F" w14:paraId="25DB592E" w14:textId="77777777" w:rsidTr="006F6258">
        <w:tc>
          <w:tcPr>
            <w:tcW w:w="2960" w:type="dxa"/>
            <w:tcMar>
              <w:top w:w="60" w:type="dxa"/>
              <w:left w:w="100" w:type="dxa"/>
              <w:bottom w:w="60" w:type="dxa"/>
              <w:right w:w="100" w:type="dxa"/>
            </w:tcMar>
          </w:tcPr>
          <w:p w14:paraId="09D264DF" w14:textId="77777777" w:rsidR="004344AE" w:rsidRPr="00D0021F" w:rsidRDefault="00D0021F" w:rsidP="00D0021F">
            <w:pPr>
              <w:spacing w:after="40" w:line="240" w:lineRule="auto"/>
              <w:rPr>
                <w:sz w:val="18"/>
              </w:rPr>
            </w:pPr>
            <w:r w:rsidRPr="00D0021F">
              <w:rPr>
                <w:sz w:val="18"/>
              </w:rPr>
              <w:t>7. Continuous data-quality sentinel</w:t>
            </w:r>
          </w:p>
          <w:p w14:paraId="67746AEB" w14:textId="77777777" w:rsidR="00E3067F" w:rsidRPr="00D0021F" w:rsidRDefault="00E3067F" w:rsidP="00D0021F">
            <w:pPr>
              <w:spacing w:after="0" w:line="20" w:lineRule="auto"/>
              <w:rPr>
                <w:b/>
                <w:sz w:val="2"/>
              </w:rPr>
            </w:pPr>
          </w:p>
        </w:tc>
        <w:tc>
          <w:tcPr>
            <w:tcW w:w="6328" w:type="dxa"/>
            <w:tcMar>
              <w:top w:w="60" w:type="dxa"/>
              <w:left w:w="100" w:type="dxa"/>
              <w:bottom w:w="60" w:type="dxa"/>
              <w:right w:w="100" w:type="dxa"/>
            </w:tcMar>
          </w:tcPr>
          <w:p w14:paraId="7836A424" w14:textId="77777777" w:rsidR="00D0021F" w:rsidRPr="00D0021F" w:rsidRDefault="00D0021F" w:rsidP="00D0021F">
            <w:pPr>
              <w:pStyle w:val="ListBullet"/>
              <w:spacing w:after="40" w:line="240" w:lineRule="auto"/>
              <w:ind w:left="200" w:hanging="200"/>
              <w:rPr>
                <w:sz w:val="18"/>
              </w:rPr>
            </w:pPr>
            <w:r w:rsidRPr="00D0021F">
              <w:rPr>
                <w:sz w:val="18"/>
              </w:rPr>
              <w:t>A resident quality agent — the productionized form of the platform's existing EWMA sentinel monitoring agent — runs on Foundry Agent Service with scheduled sweeps executed as Azure Functions.</w:t>
            </w:r>
          </w:p>
          <w:p w14:paraId="6343F30F" w14:textId="77777777" w:rsidR="00D0021F" w:rsidRPr="00D0021F" w:rsidRDefault="00D0021F" w:rsidP="00D0021F">
            <w:pPr>
              <w:pStyle w:val="ListBullet"/>
              <w:spacing w:after="40" w:line="240" w:lineRule="auto"/>
              <w:ind w:left="200" w:hanging="200"/>
              <w:rPr>
                <w:sz w:val="18"/>
              </w:rPr>
            </w:pPr>
            <w:r w:rsidRPr="00D0021F">
              <w:rPr>
                <w:sz w:val="18"/>
              </w:rPr>
              <w:t>It tracks completeness, conformity, uniqueness, and freshness per master domain, applies EWMA control limits to each metric, and detects duplicate re-emergence by re-running the AI Search embedding match over recently touched records.</w:t>
            </w:r>
          </w:p>
          <w:p w14:paraId="40D07B90" w14:textId="77777777" w:rsidR="00D0021F" w:rsidRPr="00D0021F" w:rsidRDefault="00D0021F" w:rsidP="00D0021F">
            <w:pPr>
              <w:pStyle w:val="ListBullet"/>
              <w:spacing w:after="40" w:line="240" w:lineRule="auto"/>
              <w:ind w:left="200" w:hanging="200"/>
              <w:rPr>
                <w:sz w:val="18"/>
              </w:rPr>
            </w:pPr>
            <w:r w:rsidRPr="00D0021F">
              <w:rPr>
                <w:sz w:val="18"/>
              </w:rPr>
              <w:t>Azure Machine Learning drift monitoring watches the match classifier and extraction models, raising an alert through Azure Monitor when accuracy on the steward-labeled holdout drops 5% — the RFP drift threshold — and triggering a retraining pipeline in AML with A/B rollout before promotion.</w:t>
            </w:r>
          </w:p>
          <w:p w14:paraId="1921197C" w14:textId="77777777" w:rsidR="00E3067F" w:rsidRPr="00D0021F" w:rsidRDefault="00D0021F" w:rsidP="00D0021F">
            <w:pPr>
              <w:pStyle w:val="ListBullet"/>
              <w:spacing w:after="40" w:line="240" w:lineRule="auto"/>
              <w:ind w:left="200" w:hanging="200"/>
              <w:rPr>
                <w:sz w:val="18"/>
              </w:rPr>
            </w:pPr>
            <w:r w:rsidRPr="00D0021F">
              <w:rPr>
                <w:sz w:val="18"/>
              </w:rPr>
              <w:t>Quality scorecards surface in the portal per domain, backed by the same findings-engine pattern the platform already ships.</w:t>
            </w:r>
          </w:p>
        </w:tc>
      </w:tr>
      <w:tr w:rsidR="00E3067F" w14:paraId="07B93B78" w14:textId="77777777" w:rsidTr="006F6258">
        <w:tc>
          <w:tcPr>
            <w:tcW w:w="2960" w:type="dxa"/>
            <w:tcMar>
              <w:top w:w="60" w:type="dxa"/>
              <w:left w:w="100" w:type="dxa"/>
              <w:bottom w:w="60" w:type="dxa"/>
              <w:right w:w="100" w:type="dxa"/>
            </w:tcMar>
          </w:tcPr>
          <w:p w14:paraId="6AF8F6DA" w14:textId="77777777" w:rsidR="004344AE" w:rsidRPr="00D0021F" w:rsidRDefault="00D0021F" w:rsidP="00D0021F">
            <w:pPr>
              <w:spacing w:after="40" w:line="240" w:lineRule="auto"/>
              <w:rPr>
                <w:sz w:val="18"/>
              </w:rPr>
            </w:pPr>
            <w:r w:rsidRPr="00D0021F">
              <w:rPr>
                <w:sz w:val="18"/>
              </w:rPr>
              <w:t>8. Serving, grounding, and governance lineage</w:t>
            </w:r>
          </w:p>
          <w:p w14:paraId="6C22EB6D" w14:textId="77777777" w:rsidR="00E3067F" w:rsidRPr="00D0021F" w:rsidRDefault="00E3067F" w:rsidP="00D0021F">
            <w:pPr>
              <w:spacing w:after="0" w:line="20" w:lineRule="auto"/>
              <w:rPr>
                <w:b/>
                <w:sz w:val="2"/>
              </w:rPr>
            </w:pPr>
          </w:p>
        </w:tc>
        <w:tc>
          <w:tcPr>
            <w:tcW w:w="6328" w:type="dxa"/>
            <w:tcMar>
              <w:top w:w="60" w:type="dxa"/>
              <w:left w:w="100" w:type="dxa"/>
              <w:bottom w:w="60" w:type="dxa"/>
              <w:right w:w="100" w:type="dxa"/>
            </w:tcMar>
          </w:tcPr>
          <w:p w14:paraId="12AE9389" w14:textId="77777777" w:rsidR="00D27ECE" w:rsidRPr="00D27ECE" w:rsidRDefault="00D27ECE" w:rsidP="00D27ECE">
            <w:pPr>
              <w:pStyle w:val="ListBullet"/>
              <w:spacing w:after="40" w:line="240" w:lineRule="auto"/>
              <w:ind w:left="200" w:hanging="200"/>
              <w:rPr>
                <w:sz w:val="18"/>
              </w:rPr>
            </w:pPr>
            <w:r w:rsidRPr="00D27ECE">
              <w:rPr>
                <w:sz w:val="18"/>
              </w:rPr>
              <w:t xml:space="preserve">Published golden records are indexed into Azure AI Search as hybrid semantic + vector documents with security trimming from Entra ID, so every AI agent (compliance, guidance, inspection) grounds on governed master data rather than raw sources — a direct evolution of the platform's existing BM25 RAG grounded assistant, upgraded to Azure AI Search hybrid retrieval with Foundry Models embeddings and </w:t>
            </w:r>
            <w:proofErr w:type="spellStart"/>
            <w:r w:rsidRPr="00D27ECE">
              <w:rPr>
                <w:sz w:val="18"/>
              </w:rPr>
              <w:t>rerankers</w:t>
            </w:r>
            <w:proofErr w:type="spellEnd"/>
            <w:r w:rsidRPr="00D27ECE">
              <w:rPr>
                <w:sz w:val="18"/>
              </w:rPr>
              <w:t>.</w:t>
            </w:r>
          </w:p>
          <w:p w14:paraId="4E5EA7A4" w14:textId="77777777" w:rsidR="00D27ECE" w:rsidRPr="00D27ECE" w:rsidRDefault="00D27ECE" w:rsidP="00D27ECE">
            <w:pPr>
              <w:pStyle w:val="ListBullet"/>
              <w:spacing w:after="40" w:line="240" w:lineRule="auto"/>
              <w:ind w:left="200" w:hanging="200"/>
              <w:rPr>
                <w:sz w:val="18"/>
              </w:rPr>
            </w:pPr>
            <w:r w:rsidRPr="00D27ECE">
              <w:rPr>
                <w:sz w:val="18"/>
              </w:rPr>
              <w:t>Structured access flows only through API Management with throttling and full call analytics; no agent reads the database directly.</w:t>
            </w:r>
          </w:p>
          <w:p w14:paraId="20521340" w14:textId="77777777" w:rsidR="00E3067F" w:rsidRPr="00D27ECE" w:rsidRDefault="00D27ECE" w:rsidP="00D27ECE">
            <w:pPr>
              <w:pStyle w:val="ListBullet"/>
              <w:spacing w:after="40" w:line="240" w:lineRule="auto"/>
              <w:ind w:left="200" w:hanging="200"/>
              <w:rPr>
                <w:sz w:val="18"/>
              </w:rPr>
            </w:pPr>
            <w:r w:rsidRPr="00D27ECE">
              <w:rPr>
                <w:sz w:val="18"/>
              </w:rPr>
              <w:t xml:space="preserve">End-to-end lineage — raw document in ADLS, extraction confidence, match decision, steward identity, publish event — is </w:t>
            </w:r>
            <w:proofErr w:type="spellStart"/>
            <w:r w:rsidRPr="00D27ECE">
              <w:rPr>
                <w:sz w:val="18"/>
              </w:rPr>
              <w:t>reconstructable</w:t>
            </w:r>
            <w:proofErr w:type="spellEnd"/>
            <w:r w:rsidRPr="00D27ECE">
              <w:rPr>
                <w:sz w:val="18"/>
              </w:rPr>
              <w:t xml:space="preserve"> from the immutable audit trail for any attribute of any golden record, meeting UAE PDPL accountability and the AI Governance Committee's audit needs, with data never leaving UAE North / UAE Central and cross-region DR meeting RPO &lt;= 4h / RTO &lt;= 8h via Azure Backup and Site Recovery.</w:t>
            </w:r>
          </w:p>
        </w:tc>
      </w:tr>
    </w:tbl>
    <w:p w14:paraId="682B2D6D" w14:textId="77777777" w:rsidR="00E3067F" w:rsidRDefault="00E3067F">
      <w:pPr>
        <w:spacing w:after="40"/>
      </w:pPr>
    </w:p>
    <w:p w14:paraId="5B7AAFB3" w14:textId="77777777" w:rsidR="00E3067F" w:rsidRDefault="005010BD">
      <w:pPr>
        <w:pStyle w:val="Heading2"/>
      </w:pPr>
      <w:bookmarkStart w:id="14" w:name="_Toc238746702"/>
      <w:proofErr w:type="gramStart"/>
      <w:r>
        <w:t>3.9  Roles</w:t>
      </w:r>
      <w:proofErr w:type="gramEnd"/>
      <w:r>
        <w:t xml:space="preserve"> &amp; permissions</w:t>
      </w:r>
      <w:bookmarkEnd w:id="14"/>
    </w:p>
    <w:p w14:paraId="0CB33E99" w14:textId="77777777" w:rsidR="00E3067F" w:rsidRPr="006F6258" w:rsidRDefault="005010BD" w:rsidP="006F6258">
      <w:pPr>
        <w:spacing w:after="160" w:line="276" w:lineRule="auto"/>
      </w:pPr>
      <w:r w:rsidRPr="006F6258">
        <w:t xml:space="preserve">Current: </w:t>
      </w:r>
      <w:proofErr w:type="spellStart"/>
      <w:proofErr w:type="gramStart"/>
      <w:r w:rsidRPr="006F6258">
        <w:t>masters.view</w:t>
      </w:r>
      <w:proofErr w:type="spellEnd"/>
      <w:proofErr w:type="gramEnd"/>
      <w:r w:rsidRPr="006F6258">
        <w:t xml:space="preserve">/manage and </w:t>
      </w:r>
      <w:proofErr w:type="spellStart"/>
      <w:proofErr w:type="gramStart"/>
      <w:r w:rsidRPr="006F6258">
        <w:t>tariffs.view</w:t>
      </w:r>
      <w:proofErr w:type="spellEnd"/>
      <w:proofErr w:type="gramEnd"/>
      <w:r w:rsidRPr="006F6258">
        <w:t xml:space="preserve">/manage govern the Data Studio; admin groups govern platform masters; deny-by-default with the visual matrix editor. Target: data-steward, approver and publisher modelled as Entra ID app roles gating master-data write endpoints; the MDM service's managed </w:t>
      </w:r>
      <w:r w:rsidRPr="006F6258">
        <w:lastRenderedPageBreak/>
        <w:t>identity is the only principal with write access to the golden-record schema; maker-checker dual control on sensitive masters; per-domain stewardship scoping.</w:t>
      </w:r>
    </w:p>
    <w:p w14:paraId="53751B85" w14:textId="77777777" w:rsidR="00745539" w:rsidRDefault="00000000">
      <w:r>
        <w:t>The platform ships thirteen roles. Six are system roles that the seeding pipeline guarantees; the remaining seven are ordinary custom roles, created and edited in the matrix editor exactly as the Client would create its own. Every route is deny-by-default: a role holds a permission or the request is refused.</w:t>
      </w:r>
    </w:p>
    <w:tbl>
      <w:tblPr>
        <w:tblStyle w:val="TableGrid"/>
        <w:tblW w:w="9350" w:type="dxa"/>
        <w:tblLayout w:type="fixed"/>
        <w:tblLook w:val="04A0" w:firstRow="1" w:lastRow="0" w:firstColumn="1" w:lastColumn="0" w:noHBand="0" w:noVBand="1"/>
      </w:tblPr>
      <w:tblGrid>
        <w:gridCol w:w="2050"/>
        <w:gridCol w:w="620"/>
        <w:gridCol w:w="800"/>
        <w:gridCol w:w="4730"/>
        <w:gridCol w:w="1150"/>
      </w:tblGrid>
      <w:tr w:rsidR="00745539" w14:paraId="364F70ED" w14:textId="77777777">
        <w:trPr>
          <w:cantSplit/>
          <w:tblHeader/>
        </w:trPr>
        <w:tc>
          <w:tcPr>
            <w:tcW w:w="2050" w:type="dxa"/>
            <w:shd w:val="clear" w:color="auto" w:fill="0E7C86"/>
          </w:tcPr>
          <w:p w14:paraId="4EAD9009" w14:textId="77777777" w:rsidR="00745539" w:rsidRDefault="00000000">
            <w:r>
              <w:rPr>
                <w:b/>
                <w:color w:val="FFFFFF"/>
                <w:sz w:val="18"/>
              </w:rPr>
              <w:t>Role</w:t>
            </w:r>
          </w:p>
        </w:tc>
        <w:tc>
          <w:tcPr>
            <w:tcW w:w="620" w:type="dxa"/>
            <w:shd w:val="clear" w:color="auto" w:fill="0E7C86"/>
          </w:tcPr>
          <w:p w14:paraId="737B977C" w14:textId="77777777" w:rsidR="00745539" w:rsidRDefault="00000000">
            <w:r>
              <w:rPr>
                <w:b/>
                <w:color w:val="FFFFFF"/>
                <w:sz w:val="18"/>
              </w:rPr>
              <w:t>Code</w:t>
            </w:r>
          </w:p>
        </w:tc>
        <w:tc>
          <w:tcPr>
            <w:tcW w:w="800" w:type="dxa"/>
            <w:shd w:val="clear" w:color="auto" w:fill="0E7C86"/>
          </w:tcPr>
          <w:p w14:paraId="676F77AA" w14:textId="77777777" w:rsidR="00745539" w:rsidRDefault="00000000">
            <w:r>
              <w:rPr>
                <w:b/>
                <w:color w:val="FFFFFF"/>
                <w:sz w:val="18"/>
              </w:rPr>
              <w:t>Type</w:t>
            </w:r>
          </w:p>
        </w:tc>
        <w:tc>
          <w:tcPr>
            <w:tcW w:w="4730" w:type="dxa"/>
            <w:shd w:val="clear" w:color="auto" w:fill="0E7C86"/>
          </w:tcPr>
          <w:p w14:paraId="3A4EAC1F" w14:textId="77777777" w:rsidR="00745539" w:rsidRDefault="00000000">
            <w:r>
              <w:rPr>
                <w:b/>
                <w:color w:val="FFFFFF"/>
                <w:sz w:val="18"/>
              </w:rPr>
              <w:t>What the role is for</w:t>
            </w:r>
          </w:p>
        </w:tc>
        <w:tc>
          <w:tcPr>
            <w:tcW w:w="1150" w:type="dxa"/>
            <w:shd w:val="clear" w:color="auto" w:fill="0E7C86"/>
          </w:tcPr>
          <w:p w14:paraId="772DE24C" w14:textId="77777777" w:rsidR="00745539" w:rsidRDefault="00000000">
            <w:r>
              <w:rPr>
                <w:b/>
                <w:color w:val="FFFFFF"/>
                <w:sz w:val="18"/>
              </w:rPr>
              <w:t>Permissions</w:t>
            </w:r>
          </w:p>
        </w:tc>
      </w:tr>
      <w:tr w:rsidR="00745539" w14:paraId="450DB60C" w14:textId="77777777">
        <w:trPr>
          <w:cantSplit/>
        </w:trPr>
        <w:tc>
          <w:tcPr>
            <w:tcW w:w="2050" w:type="dxa"/>
          </w:tcPr>
          <w:p w14:paraId="20ABFC8E" w14:textId="77777777" w:rsidR="00745539" w:rsidRDefault="00000000">
            <w:r>
              <w:rPr>
                <w:sz w:val="18"/>
              </w:rPr>
              <w:t>Super Admin</w:t>
            </w:r>
          </w:p>
        </w:tc>
        <w:tc>
          <w:tcPr>
            <w:tcW w:w="620" w:type="dxa"/>
          </w:tcPr>
          <w:p w14:paraId="01049FDE" w14:textId="77777777" w:rsidR="00745539" w:rsidRDefault="00000000">
            <w:r>
              <w:rPr>
                <w:sz w:val="18"/>
              </w:rPr>
              <w:t>SA</w:t>
            </w:r>
          </w:p>
        </w:tc>
        <w:tc>
          <w:tcPr>
            <w:tcW w:w="800" w:type="dxa"/>
          </w:tcPr>
          <w:p w14:paraId="2975B7AE" w14:textId="77777777" w:rsidR="00745539" w:rsidRDefault="00000000">
            <w:r>
              <w:rPr>
                <w:sz w:val="18"/>
              </w:rPr>
              <w:t>System</w:t>
            </w:r>
          </w:p>
        </w:tc>
        <w:tc>
          <w:tcPr>
            <w:tcW w:w="4730" w:type="dxa"/>
          </w:tcPr>
          <w:p w14:paraId="24145240" w14:textId="77777777" w:rsidR="00745539" w:rsidRDefault="00000000">
            <w:r>
              <w:rPr>
                <w:sz w:val="18"/>
              </w:rPr>
              <w:t>Platform administration. The only role that may change master data, module settings, roles and users.</w:t>
            </w:r>
          </w:p>
        </w:tc>
        <w:tc>
          <w:tcPr>
            <w:tcW w:w="1150" w:type="dxa"/>
          </w:tcPr>
          <w:p w14:paraId="3AA41D88" w14:textId="77777777" w:rsidR="00745539" w:rsidRDefault="00000000">
            <w:r>
              <w:rPr>
                <w:sz w:val="18"/>
              </w:rPr>
              <w:t>all 65</w:t>
            </w:r>
          </w:p>
        </w:tc>
      </w:tr>
      <w:tr w:rsidR="00745539" w14:paraId="4AB046A8" w14:textId="77777777">
        <w:trPr>
          <w:cantSplit/>
        </w:trPr>
        <w:tc>
          <w:tcPr>
            <w:tcW w:w="2050" w:type="dxa"/>
          </w:tcPr>
          <w:p w14:paraId="3A0DBF1B" w14:textId="77777777" w:rsidR="00745539" w:rsidRDefault="00000000">
            <w:r>
              <w:rPr>
                <w:sz w:val="18"/>
              </w:rPr>
              <w:t>Harbour Master</w:t>
            </w:r>
          </w:p>
        </w:tc>
        <w:tc>
          <w:tcPr>
            <w:tcW w:w="620" w:type="dxa"/>
          </w:tcPr>
          <w:p w14:paraId="3C6932FE" w14:textId="77777777" w:rsidR="00745539" w:rsidRDefault="00000000">
            <w:r>
              <w:rPr>
                <w:sz w:val="18"/>
              </w:rPr>
              <w:t>HM</w:t>
            </w:r>
          </w:p>
        </w:tc>
        <w:tc>
          <w:tcPr>
            <w:tcW w:w="800" w:type="dxa"/>
          </w:tcPr>
          <w:p w14:paraId="2AD61F5A" w14:textId="77777777" w:rsidR="00745539" w:rsidRDefault="00000000">
            <w:r>
              <w:rPr>
                <w:sz w:val="18"/>
              </w:rPr>
              <w:t>System</w:t>
            </w:r>
          </w:p>
        </w:tc>
        <w:tc>
          <w:tcPr>
            <w:tcW w:w="4730" w:type="dxa"/>
          </w:tcPr>
          <w:p w14:paraId="737D9ACE" w14:textId="77777777" w:rsidR="00745539" w:rsidRDefault="00000000">
            <w:r>
              <w:rPr>
                <w:sz w:val="18"/>
              </w:rPr>
              <w:t>Marine operations: the port-call lifecycle end to end, berthing, cargo work and incident command. Reads master data, cannot change it.</w:t>
            </w:r>
          </w:p>
        </w:tc>
        <w:tc>
          <w:tcPr>
            <w:tcW w:w="1150" w:type="dxa"/>
          </w:tcPr>
          <w:p w14:paraId="34A8CC3E" w14:textId="77777777" w:rsidR="00745539" w:rsidRDefault="00000000">
            <w:r>
              <w:rPr>
                <w:sz w:val="18"/>
              </w:rPr>
              <w:t>27</w:t>
            </w:r>
          </w:p>
        </w:tc>
      </w:tr>
      <w:tr w:rsidR="00745539" w14:paraId="1A77CE2D" w14:textId="77777777">
        <w:trPr>
          <w:cantSplit/>
        </w:trPr>
        <w:tc>
          <w:tcPr>
            <w:tcW w:w="2050" w:type="dxa"/>
          </w:tcPr>
          <w:p w14:paraId="67937697" w14:textId="77777777" w:rsidR="00745539" w:rsidRDefault="00000000">
            <w:r>
              <w:rPr>
                <w:sz w:val="18"/>
              </w:rPr>
              <w:t>Marine Surveyor</w:t>
            </w:r>
          </w:p>
        </w:tc>
        <w:tc>
          <w:tcPr>
            <w:tcW w:w="620" w:type="dxa"/>
          </w:tcPr>
          <w:p w14:paraId="1F397DB6" w14:textId="77777777" w:rsidR="00745539" w:rsidRDefault="00000000">
            <w:r>
              <w:rPr>
                <w:sz w:val="18"/>
              </w:rPr>
              <w:t>MS</w:t>
            </w:r>
          </w:p>
        </w:tc>
        <w:tc>
          <w:tcPr>
            <w:tcW w:w="800" w:type="dxa"/>
          </w:tcPr>
          <w:p w14:paraId="7B987672" w14:textId="77777777" w:rsidR="00745539" w:rsidRDefault="00000000">
            <w:r>
              <w:rPr>
                <w:sz w:val="18"/>
              </w:rPr>
              <w:t>System</w:t>
            </w:r>
          </w:p>
        </w:tc>
        <w:tc>
          <w:tcPr>
            <w:tcW w:w="4730" w:type="dxa"/>
          </w:tcPr>
          <w:p w14:paraId="2304F09F" w14:textId="77777777" w:rsidR="00745539" w:rsidRDefault="00000000">
            <w:r>
              <w:rPr>
                <w:sz w:val="18"/>
              </w:rPr>
              <w:t>Inspection and certification: surveys, findings, closure, seafarer records, statutory certificates and regulatory instruments.</w:t>
            </w:r>
          </w:p>
        </w:tc>
        <w:tc>
          <w:tcPr>
            <w:tcW w:w="1150" w:type="dxa"/>
          </w:tcPr>
          <w:p w14:paraId="0F8FCB52" w14:textId="77777777" w:rsidR="00745539" w:rsidRDefault="00000000">
            <w:r>
              <w:rPr>
                <w:sz w:val="18"/>
              </w:rPr>
              <w:t>27</w:t>
            </w:r>
          </w:p>
        </w:tc>
      </w:tr>
      <w:tr w:rsidR="00745539" w14:paraId="5A445912" w14:textId="77777777">
        <w:trPr>
          <w:cantSplit/>
        </w:trPr>
        <w:tc>
          <w:tcPr>
            <w:tcW w:w="2050" w:type="dxa"/>
          </w:tcPr>
          <w:p w14:paraId="012D4F78" w14:textId="77777777" w:rsidR="00745539" w:rsidRDefault="00000000">
            <w:r>
              <w:rPr>
                <w:sz w:val="18"/>
              </w:rPr>
              <w:t>Finance Officer</w:t>
            </w:r>
          </w:p>
        </w:tc>
        <w:tc>
          <w:tcPr>
            <w:tcW w:w="620" w:type="dxa"/>
          </w:tcPr>
          <w:p w14:paraId="424E6E22" w14:textId="77777777" w:rsidR="00745539" w:rsidRDefault="00000000">
            <w:r>
              <w:rPr>
                <w:sz w:val="18"/>
              </w:rPr>
              <w:t>FO</w:t>
            </w:r>
          </w:p>
        </w:tc>
        <w:tc>
          <w:tcPr>
            <w:tcW w:w="800" w:type="dxa"/>
          </w:tcPr>
          <w:p w14:paraId="55E3E964" w14:textId="77777777" w:rsidR="00745539" w:rsidRDefault="00000000">
            <w:r>
              <w:rPr>
                <w:sz w:val="18"/>
              </w:rPr>
              <w:t>System</w:t>
            </w:r>
          </w:p>
        </w:tc>
        <w:tc>
          <w:tcPr>
            <w:tcW w:w="4730" w:type="dxa"/>
          </w:tcPr>
          <w:p w14:paraId="237D7ADF" w14:textId="77777777" w:rsidR="00745539" w:rsidRDefault="00000000">
            <w:r>
              <w:rPr>
                <w:sz w:val="18"/>
              </w:rPr>
              <w:t>Revenue: invoicing through issue and payment, and the only role besides the administrator that may publish a tariff revision.</w:t>
            </w:r>
          </w:p>
        </w:tc>
        <w:tc>
          <w:tcPr>
            <w:tcW w:w="1150" w:type="dxa"/>
          </w:tcPr>
          <w:p w14:paraId="1FDF72D0" w14:textId="77777777" w:rsidR="00745539" w:rsidRDefault="00000000">
            <w:r>
              <w:rPr>
                <w:sz w:val="18"/>
              </w:rPr>
              <w:t>16</w:t>
            </w:r>
          </w:p>
        </w:tc>
      </w:tr>
      <w:tr w:rsidR="00745539" w14:paraId="4560EB47" w14:textId="77777777">
        <w:trPr>
          <w:cantSplit/>
        </w:trPr>
        <w:tc>
          <w:tcPr>
            <w:tcW w:w="2050" w:type="dxa"/>
          </w:tcPr>
          <w:p w14:paraId="0B19FAA2" w14:textId="77777777" w:rsidR="00745539" w:rsidRDefault="00000000">
            <w:r>
              <w:rPr>
                <w:sz w:val="18"/>
              </w:rPr>
              <w:t>Shipping Agent</w:t>
            </w:r>
          </w:p>
        </w:tc>
        <w:tc>
          <w:tcPr>
            <w:tcW w:w="620" w:type="dxa"/>
          </w:tcPr>
          <w:p w14:paraId="7EB0CC53" w14:textId="77777777" w:rsidR="00745539" w:rsidRDefault="00000000">
            <w:r>
              <w:rPr>
                <w:sz w:val="18"/>
              </w:rPr>
              <w:t>AG</w:t>
            </w:r>
          </w:p>
        </w:tc>
        <w:tc>
          <w:tcPr>
            <w:tcW w:w="800" w:type="dxa"/>
          </w:tcPr>
          <w:p w14:paraId="5F9B8430" w14:textId="77777777" w:rsidR="00745539" w:rsidRDefault="00000000">
            <w:r>
              <w:rPr>
                <w:sz w:val="18"/>
              </w:rPr>
              <w:t>System</w:t>
            </w:r>
          </w:p>
        </w:tc>
        <w:tc>
          <w:tcPr>
            <w:tcW w:w="4730" w:type="dxa"/>
          </w:tcPr>
          <w:p w14:paraId="6C2AFED3" w14:textId="77777777" w:rsidR="00745539" w:rsidRDefault="00000000">
            <w:r>
              <w:rPr>
                <w:sz w:val="18"/>
              </w:rPr>
              <w:t>External party. Announces calls, lodges service and registration applications, tracks its own invoices. No master-data access at all.</w:t>
            </w:r>
          </w:p>
        </w:tc>
        <w:tc>
          <w:tcPr>
            <w:tcW w:w="1150" w:type="dxa"/>
          </w:tcPr>
          <w:p w14:paraId="487ED93E" w14:textId="77777777" w:rsidR="00745539" w:rsidRDefault="00000000">
            <w:r>
              <w:rPr>
                <w:sz w:val="18"/>
              </w:rPr>
              <w:t>11</w:t>
            </w:r>
          </w:p>
        </w:tc>
      </w:tr>
      <w:tr w:rsidR="00745539" w14:paraId="02FDB53D" w14:textId="77777777">
        <w:trPr>
          <w:cantSplit/>
        </w:trPr>
        <w:tc>
          <w:tcPr>
            <w:tcW w:w="2050" w:type="dxa"/>
          </w:tcPr>
          <w:p w14:paraId="322ECEC5" w14:textId="77777777" w:rsidR="00745539" w:rsidRDefault="00000000">
            <w:r>
              <w:rPr>
                <w:sz w:val="18"/>
              </w:rPr>
              <w:t>NMC Duty Officer</w:t>
            </w:r>
          </w:p>
        </w:tc>
        <w:tc>
          <w:tcPr>
            <w:tcW w:w="620" w:type="dxa"/>
          </w:tcPr>
          <w:p w14:paraId="48BF3C73" w14:textId="77777777" w:rsidR="00745539" w:rsidRDefault="00000000">
            <w:r>
              <w:rPr>
                <w:sz w:val="18"/>
              </w:rPr>
              <w:t>ND</w:t>
            </w:r>
          </w:p>
        </w:tc>
        <w:tc>
          <w:tcPr>
            <w:tcW w:w="800" w:type="dxa"/>
          </w:tcPr>
          <w:p w14:paraId="6B7EDC4B" w14:textId="77777777" w:rsidR="00745539" w:rsidRDefault="00000000">
            <w:r>
              <w:rPr>
                <w:sz w:val="18"/>
              </w:rPr>
              <w:t>System</w:t>
            </w:r>
          </w:p>
        </w:tc>
        <w:tc>
          <w:tcPr>
            <w:tcW w:w="4730" w:type="dxa"/>
          </w:tcPr>
          <w:p w14:paraId="7CD62540" w14:textId="77777777" w:rsidR="00745539" w:rsidRDefault="00000000">
            <w:r>
              <w:rPr>
                <w:sz w:val="18"/>
              </w:rPr>
              <w:t>Surveillance centre: the live traffic picture, maritime domain alerts, incident response and search and rescue.</w:t>
            </w:r>
          </w:p>
        </w:tc>
        <w:tc>
          <w:tcPr>
            <w:tcW w:w="1150" w:type="dxa"/>
          </w:tcPr>
          <w:p w14:paraId="3E5FF9C4" w14:textId="77777777" w:rsidR="00745539" w:rsidRDefault="00000000">
            <w:r>
              <w:rPr>
                <w:sz w:val="18"/>
              </w:rPr>
              <w:t>14</w:t>
            </w:r>
          </w:p>
        </w:tc>
      </w:tr>
      <w:tr w:rsidR="00745539" w14:paraId="60053478" w14:textId="77777777">
        <w:trPr>
          <w:cantSplit/>
        </w:trPr>
        <w:tc>
          <w:tcPr>
            <w:tcW w:w="2050" w:type="dxa"/>
          </w:tcPr>
          <w:p w14:paraId="5A1EA140" w14:textId="77777777" w:rsidR="00745539" w:rsidRDefault="00000000">
            <w:r>
              <w:rPr>
                <w:sz w:val="18"/>
              </w:rPr>
              <w:t>Terminal Supervisor</w:t>
            </w:r>
          </w:p>
        </w:tc>
        <w:tc>
          <w:tcPr>
            <w:tcW w:w="620" w:type="dxa"/>
          </w:tcPr>
          <w:p w14:paraId="641D0804" w14:textId="77777777" w:rsidR="00745539" w:rsidRDefault="00000000">
            <w:r>
              <w:rPr>
                <w:sz w:val="18"/>
              </w:rPr>
              <w:t>TS</w:t>
            </w:r>
          </w:p>
        </w:tc>
        <w:tc>
          <w:tcPr>
            <w:tcW w:w="800" w:type="dxa"/>
          </w:tcPr>
          <w:p w14:paraId="48C96449" w14:textId="77777777" w:rsidR="00745539" w:rsidRDefault="00000000">
            <w:r>
              <w:rPr>
                <w:sz w:val="18"/>
              </w:rPr>
              <w:t>Custom</w:t>
            </w:r>
          </w:p>
        </w:tc>
        <w:tc>
          <w:tcPr>
            <w:tcW w:w="4730" w:type="dxa"/>
          </w:tcPr>
          <w:p w14:paraId="71190E65" w14:textId="77777777" w:rsidR="00745539" w:rsidRDefault="00000000">
            <w:r>
              <w:rPr>
                <w:sz w:val="18"/>
              </w:rPr>
              <w:t>Terminal shift work: cargo operations and first-line incident reporting.</w:t>
            </w:r>
          </w:p>
        </w:tc>
        <w:tc>
          <w:tcPr>
            <w:tcW w:w="1150" w:type="dxa"/>
          </w:tcPr>
          <w:p w14:paraId="694A3CA3" w14:textId="77777777" w:rsidR="00745539" w:rsidRDefault="00000000">
            <w:r>
              <w:rPr>
                <w:sz w:val="18"/>
              </w:rPr>
              <w:t>8</w:t>
            </w:r>
          </w:p>
        </w:tc>
      </w:tr>
      <w:tr w:rsidR="00745539" w14:paraId="283A0981" w14:textId="77777777">
        <w:trPr>
          <w:cantSplit/>
        </w:trPr>
        <w:tc>
          <w:tcPr>
            <w:tcW w:w="2050" w:type="dxa"/>
          </w:tcPr>
          <w:p w14:paraId="42BAD814" w14:textId="77777777" w:rsidR="00745539" w:rsidRDefault="00000000">
            <w:r>
              <w:rPr>
                <w:sz w:val="18"/>
              </w:rPr>
              <w:t>HSE Officer</w:t>
            </w:r>
          </w:p>
        </w:tc>
        <w:tc>
          <w:tcPr>
            <w:tcW w:w="620" w:type="dxa"/>
          </w:tcPr>
          <w:p w14:paraId="1500541B" w14:textId="77777777" w:rsidR="00745539" w:rsidRDefault="00000000">
            <w:r>
              <w:rPr>
                <w:sz w:val="18"/>
              </w:rPr>
              <w:t>HO</w:t>
            </w:r>
          </w:p>
        </w:tc>
        <w:tc>
          <w:tcPr>
            <w:tcW w:w="800" w:type="dxa"/>
          </w:tcPr>
          <w:p w14:paraId="48A7454F" w14:textId="77777777" w:rsidR="00745539" w:rsidRDefault="00000000">
            <w:r>
              <w:rPr>
                <w:sz w:val="18"/>
              </w:rPr>
              <w:t>Custom</w:t>
            </w:r>
          </w:p>
        </w:tc>
        <w:tc>
          <w:tcPr>
            <w:tcW w:w="4730" w:type="dxa"/>
          </w:tcPr>
          <w:p w14:paraId="541AB5B3" w14:textId="77777777" w:rsidR="00745539" w:rsidRDefault="00000000">
            <w:r>
              <w:rPr>
                <w:sz w:val="18"/>
              </w:rPr>
              <w:t>Health, safety and environment: incident response, investigation and closure.</w:t>
            </w:r>
          </w:p>
        </w:tc>
        <w:tc>
          <w:tcPr>
            <w:tcW w:w="1150" w:type="dxa"/>
          </w:tcPr>
          <w:p w14:paraId="1FB9713E" w14:textId="77777777" w:rsidR="00745539" w:rsidRDefault="00000000">
            <w:r>
              <w:rPr>
                <w:sz w:val="18"/>
              </w:rPr>
              <w:t>9</w:t>
            </w:r>
          </w:p>
        </w:tc>
      </w:tr>
      <w:tr w:rsidR="00745539" w14:paraId="5BCF1828" w14:textId="77777777">
        <w:trPr>
          <w:cantSplit/>
        </w:trPr>
        <w:tc>
          <w:tcPr>
            <w:tcW w:w="2050" w:type="dxa"/>
          </w:tcPr>
          <w:p w14:paraId="558B5342" w14:textId="77777777" w:rsidR="00745539" w:rsidRDefault="00000000">
            <w:r>
              <w:rPr>
                <w:sz w:val="18"/>
              </w:rPr>
              <w:t>Billing Clerk</w:t>
            </w:r>
          </w:p>
        </w:tc>
        <w:tc>
          <w:tcPr>
            <w:tcW w:w="620" w:type="dxa"/>
          </w:tcPr>
          <w:p w14:paraId="5D05EA0F" w14:textId="77777777" w:rsidR="00745539" w:rsidRDefault="00000000">
            <w:r>
              <w:rPr>
                <w:sz w:val="18"/>
              </w:rPr>
              <w:t>BC</w:t>
            </w:r>
          </w:p>
        </w:tc>
        <w:tc>
          <w:tcPr>
            <w:tcW w:w="800" w:type="dxa"/>
          </w:tcPr>
          <w:p w14:paraId="46F12E8B" w14:textId="77777777" w:rsidR="00745539" w:rsidRDefault="00000000">
            <w:r>
              <w:rPr>
                <w:sz w:val="18"/>
              </w:rPr>
              <w:t>Custom</w:t>
            </w:r>
          </w:p>
        </w:tc>
        <w:tc>
          <w:tcPr>
            <w:tcW w:w="4730" w:type="dxa"/>
          </w:tcPr>
          <w:p w14:paraId="2D937652" w14:textId="77777777" w:rsidR="00745539" w:rsidRDefault="00000000">
            <w:r>
              <w:rPr>
                <w:sz w:val="18"/>
              </w:rPr>
              <w:t>Invoice preparation and collections follow-up. May raise an invoice but not issue or settle one.</w:t>
            </w:r>
          </w:p>
        </w:tc>
        <w:tc>
          <w:tcPr>
            <w:tcW w:w="1150" w:type="dxa"/>
          </w:tcPr>
          <w:p w14:paraId="0D2EE9E1" w14:textId="77777777" w:rsidR="00745539" w:rsidRDefault="00000000">
            <w:r>
              <w:rPr>
                <w:sz w:val="18"/>
              </w:rPr>
              <w:t>7</w:t>
            </w:r>
          </w:p>
        </w:tc>
      </w:tr>
      <w:tr w:rsidR="00745539" w14:paraId="1762DDFE" w14:textId="77777777">
        <w:trPr>
          <w:cantSplit/>
        </w:trPr>
        <w:tc>
          <w:tcPr>
            <w:tcW w:w="2050" w:type="dxa"/>
          </w:tcPr>
          <w:p w14:paraId="32DE91F2" w14:textId="77777777" w:rsidR="00745539" w:rsidRDefault="00000000">
            <w:r>
              <w:rPr>
                <w:sz w:val="18"/>
              </w:rPr>
              <w:t>Security Officer</w:t>
            </w:r>
          </w:p>
        </w:tc>
        <w:tc>
          <w:tcPr>
            <w:tcW w:w="620" w:type="dxa"/>
          </w:tcPr>
          <w:p w14:paraId="1F91BB78" w14:textId="77777777" w:rsidR="00745539" w:rsidRDefault="00000000">
            <w:r>
              <w:rPr>
                <w:sz w:val="18"/>
              </w:rPr>
              <w:t>SO</w:t>
            </w:r>
          </w:p>
        </w:tc>
        <w:tc>
          <w:tcPr>
            <w:tcW w:w="800" w:type="dxa"/>
          </w:tcPr>
          <w:p w14:paraId="34D1BA2B" w14:textId="77777777" w:rsidR="00745539" w:rsidRDefault="00000000">
            <w:r>
              <w:rPr>
                <w:sz w:val="18"/>
              </w:rPr>
              <w:t>Custom</w:t>
            </w:r>
          </w:p>
        </w:tc>
        <w:tc>
          <w:tcPr>
            <w:tcW w:w="4730" w:type="dxa"/>
          </w:tcPr>
          <w:p w14:paraId="6CDFD9B6" w14:textId="77777777" w:rsidR="00745539" w:rsidRDefault="00000000">
            <w:r>
              <w:rPr>
                <w:sz w:val="18"/>
              </w:rPr>
              <w:t>ISPS and gate security: watchkeeping and incident reporting.</w:t>
            </w:r>
          </w:p>
        </w:tc>
        <w:tc>
          <w:tcPr>
            <w:tcW w:w="1150" w:type="dxa"/>
          </w:tcPr>
          <w:p w14:paraId="62B01001" w14:textId="77777777" w:rsidR="00745539" w:rsidRDefault="00000000">
            <w:r>
              <w:rPr>
                <w:sz w:val="18"/>
              </w:rPr>
              <w:t>6</w:t>
            </w:r>
          </w:p>
        </w:tc>
      </w:tr>
      <w:tr w:rsidR="00745539" w14:paraId="4F91B9BE" w14:textId="77777777">
        <w:trPr>
          <w:cantSplit/>
        </w:trPr>
        <w:tc>
          <w:tcPr>
            <w:tcW w:w="2050" w:type="dxa"/>
          </w:tcPr>
          <w:p w14:paraId="46EB14C4" w14:textId="77777777" w:rsidR="00745539" w:rsidRDefault="00000000">
            <w:r>
              <w:rPr>
                <w:sz w:val="18"/>
              </w:rPr>
              <w:t>Port Pilot</w:t>
            </w:r>
          </w:p>
        </w:tc>
        <w:tc>
          <w:tcPr>
            <w:tcW w:w="620" w:type="dxa"/>
          </w:tcPr>
          <w:p w14:paraId="43888596" w14:textId="77777777" w:rsidR="00745539" w:rsidRDefault="00000000">
            <w:r>
              <w:rPr>
                <w:sz w:val="18"/>
              </w:rPr>
              <w:t>PP</w:t>
            </w:r>
          </w:p>
        </w:tc>
        <w:tc>
          <w:tcPr>
            <w:tcW w:w="800" w:type="dxa"/>
          </w:tcPr>
          <w:p w14:paraId="677991EC" w14:textId="77777777" w:rsidR="00745539" w:rsidRDefault="00000000">
            <w:r>
              <w:rPr>
                <w:sz w:val="18"/>
              </w:rPr>
              <w:t>Custom</w:t>
            </w:r>
          </w:p>
        </w:tc>
        <w:tc>
          <w:tcPr>
            <w:tcW w:w="4730" w:type="dxa"/>
          </w:tcPr>
          <w:p w14:paraId="3DE0010C" w14:textId="77777777" w:rsidR="00745539" w:rsidRDefault="00000000">
            <w:r>
              <w:rPr>
                <w:sz w:val="18"/>
              </w:rPr>
              <w:t>Pilotage: vessel movements and schedules. Read-only throughout.</w:t>
            </w:r>
          </w:p>
        </w:tc>
        <w:tc>
          <w:tcPr>
            <w:tcW w:w="1150" w:type="dxa"/>
          </w:tcPr>
          <w:p w14:paraId="5594FBEE" w14:textId="77777777" w:rsidR="00745539" w:rsidRDefault="00000000">
            <w:r>
              <w:rPr>
                <w:sz w:val="18"/>
              </w:rPr>
              <w:t>5</w:t>
            </w:r>
          </w:p>
        </w:tc>
      </w:tr>
      <w:tr w:rsidR="00745539" w14:paraId="2EB5A80D" w14:textId="77777777">
        <w:trPr>
          <w:cantSplit/>
        </w:trPr>
        <w:tc>
          <w:tcPr>
            <w:tcW w:w="2050" w:type="dxa"/>
          </w:tcPr>
          <w:p w14:paraId="248F9786" w14:textId="77777777" w:rsidR="00745539" w:rsidRDefault="00000000">
            <w:r>
              <w:rPr>
                <w:sz w:val="18"/>
              </w:rPr>
              <w:t>Registrar of Ships</w:t>
            </w:r>
          </w:p>
        </w:tc>
        <w:tc>
          <w:tcPr>
            <w:tcW w:w="620" w:type="dxa"/>
          </w:tcPr>
          <w:p w14:paraId="33B4BFEE" w14:textId="77777777" w:rsidR="00745539" w:rsidRDefault="00000000">
            <w:r>
              <w:rPr>
                <w:sz w:val="18"/>
              </w:rPr>
              <w:t>RS</w:t>
            </w:r>
          </w:p>
        </w:tc>
        <w:tc>
          <w:tcPr>
            <w:tcW w:w="800" w:type="dxa"/>
          </w:tcPr>
          <w:p w14:paraId="3833D58B" w14:textId="77777777" w:rsidR="00745539" w:rsidRDefault="00000000">
            <w:r>
              <w:rPr>
                <w:sz w:val="18"/>
              </w:rPr>
              <w:t>System</w:t>
            </w:r>
          </w:p>
        </w:tc>
        <w:tc>
          <w:tcPr>
            <w:tcW w:w="4730" w:type="dxa"/>
          </w:tcPr>
          <w:p w14:paraId="3794054C" w14:textId="77777777" w:rsidR="00745539" w:rsidRDefault="00000000">
            <w:r>
              <w:rPr>
                <w:sz w:val="18"/>
              </w:rPr>
              <w:t>The registry and service desk: ship registration through grant, statutory certificates, company accreditation, and the audit register.</w:t>
            </w:r>
          </w:p>
        </w:tc>
        <w:tc>
          <w:tcPr>
            <w:tcW w:w="1150" w:type="dxa"/>
          </w:tcPr>
          <w:p w14:paraId="449BF93E" w14:textId="77777777" w:rsidR="00745539" w:rsidRDefault="00000000">
            <w:r>
              <w:rPr>
                <w:sz w:val="18"/>
              </w:rPr>
              <w:t>23</w:t>
            </w:r>
          </w:p>
        </w:tc>
      </w:tr>
      <w:tr w:rsidR="00745539" w14:paraId="4D5EB09A" w14:textId="77777777">
        <w:trPr>
          <w:cantSplit/>
        </w:trPr>
        <w:tc>
          <w:tcPr>
            <w:tcW w:w="2050" w:type="dxa"/>
          </w:tcPr>
          <w:p w14:paraId="09FCBD1D" w14:textId="77777777" w:rsidR="00745539" w:rsidRDefault="00000000">
            <w:r>
              <w:rPr>
                <w:sz w:val="18"/>
              </w:rPr>
              <w:t>Management Viewer</w:t>
            </w:r>
          </w:p>
        </w:tc>
        <w:tc>
          <w:tcPr>
            <w:tcW w:w="620" w:type="dxa"/>
          </w:tcPr>
          <w:p w14:paraId="3FEFB277" w14:textId="77777777" w:rsidR="00745539" w:rsidRDefault="00000000">
            <w:r>
              <w:rPr>
                <w:sz w:val="18"/>
              </w:rPr>
              <w:t>MV</w:t>
            </w:r>
          </w:p>
        </w:tc>
        <w:tc>
          <w:tcPr>
            <w:tcW w:w="800" w:type="dxa"/>
          </w:tcPr>
          <w:p w14:paraId="699E4A28" w14:textId="77777777" w:rsidR="00745539" w:rsidRDefault="00000000">
            <w:r>
              <w:rPr>
                <w:sz w:val="18"/>
              </w:rPr>
              <w:t>Custom</w:t>
            </w:r>
          </w:p>
        </w:tc>
        <w:tc>
          <w:tcPr>
            <w:tcW w:w="4730" w:type="dxa"/>
          </w:tcPr>
          <w:p w14:paraId="788FD2F2" w14:textId="77777777" w:rsidR="00745539" w:rsidRDefault="00000000">
            <w:r>
              <w:rPr>
                <w:sz w:val="18"/>
              </w:rPr>
              <w:t>Read-only oversight across every operational module. Holds no write permission anywhere.</w:t>
            </w:r>
          </w:p>
        </w:tc>
        <w:tc>
          <w:tcPr>
            <w:tcW w:w="1150" w:type="dxa"/>
          </w:tcPr>
          <w:p w14:paraId="409C75C4" w14:textId="77777777" w:rsidR="00745539" w:rsidRDefault="00000000">
            <w:r>
              <w:rPr>
                <w:sz w:val="18"/>
              </w:rPr>
              <w:t>16</w:t>
            </w:r>
          </w:p>
        </w:tc>
      </w:tr>
    </w:tbl>
    <w:p w14:paraId="44A9D9F7" w14:textId="77777777" w:rsidR="00745539" w:rsidRDefault="00745539"/>
    <w:p w14:paraId="431BA04A" w14:textId="77777777" w:rsidR="00745539" w:rsidRDefault="00000000">
      <w:r>
        <w:t>The matrix below is the whole authorisation model — 24 permission groups against all thirteen roles. It is generated from the same single-source catalog that the backend middleware enforces and the matrix editor renders, so the document and the running system cannot drift apart.</w:t>
      </w:r>
    </w:p>
    <w:tbl>
      <w:tblPr>
        <w:tblStyle w:val="TableGrid"/>
        <w:tblW w:w="9341" w:type="dxa"/>
        <w:tblLayout w:type="fixed"/>
        <w:tblLook w:val="04A0" w:firstRow="1" w:lastRow="0" w:firstColumn="1" w:lastColumn="0" w:noHBand="0" w:noVBand="1"/>
      </w:tblPr>
      <w:tblGrid>
        <w:gridCol w:w="3166"/>
        <w:gridCol w:w="475"/>
        <w:gridCol w:w="475"/>
        <w:gridCol w:w="475"/>
        <w:gridCol w:w="475"/>
        <w:gridCol w:w="475"/>
        <w:gridCol w:w="475"/>
        <w:gridCol w:w="475"/>
        <w:gridCol w:w="475"/>
        <w:gridCol w:w="475"/>
        <w:gridCol w:w="475"/>
        <w:gridCol w:w="475"/>
        <w:gridCol w:w="475"/>
        <w:gridCol w:w="475"/>
      </w:tblGrid>
      <w:tr w:rsidR="00745539" w14:paraId="4DC281DA" w14:textId="77777777">
        <w:trPr>
          <w:cantSplit/>
          <w:tblHeader/>
        </w:trPr>
        <w:tc>
          <w:tcPr>
            <w:tcW w:w="3166" w:type="dxa"/>
            <w:shd w:val="clear" w:color="auto" w:fill="0E7C86"/>
          </w:tcPr>
          <w:p w14:paraId="15E0FC45" w14:textId="77777777" w:rsidR="00745539" w:rsidRDefault="00000000">
            <w:r>
              <w:rPr>
                <w:b/>
                <w:color w:val="FFFFFF"/>
                <w:sz w:val="16"/>
              </w:rPr>
              <w:t>Module — actions in the group</w:t>
            </w:r>
          </w:p>
        </w:tc>
        <w:tc>
          <w:tcPr>
            <w:tcW w:w="475" w:type="dxa"/>
            <w:shd w:val="clear" w:color="auto" w:fill="0E7C86"/>
          </w:tcPr>
          <w:p w14:paraId="733A9E2F" w14:textId="77777777" w:rsidR="00745539" w:rsidRDefault="00000000">
            <w:pPr>
              <w:jc w:val="center"/>
            </w:pPr>
            <w:r>
              <w:rPr>
                <w:b/>
                <w:color w:val="FFFFFF"/>
                <w:sz w:val="16"/>
              </w:rPr>
              <w:t>SA</w:t>
            </w:r>
          </w:p>
        </w:tc>
        <w:tc>
          <w:tcPr>
            <w:tcW w:w="475" w:type="dxa"/>
            <w:shd w:val="clear" w:color="auto" w:fill="0E7C86"/>
          </w:tcPr>
          <w:p w14:paraId="2AD356FA" w14:textId="77777777" w:rsidR="00745539" w:rsidRDefault="00000000">
            <w:pPr>
              <w:jc w:val="center"/>
            </w:pPr>
            <w:r>
              <w:rPr>
                <w:b/>
                <w:color w:val="FFFFFF"/>
                <w:sz w:val="16"/>
              </w:rPr>
              <w:t>HM</w:t>
            </w:r>
          </w:p>
        </w:tc>
        <w:tc>
          <w:tcPr>
            <w:tcW w:w="475" w:type="dxa"/>
            <w:shd w:val="clear" w:color="auto" w:fill="0E7C86"/>
          </w:tcPr>
          <w:p w14:paraId="08BC8FDD" w14:textId="77777777" w:rsidR="00745539" w:rsidRDefault="00000000">
            <w:pPr>
              <w:jc w:val="center"/>
            </w:pPr>
            <w:r>
              <w:rPr>
                <w:b/>
                <w:color w:val="FFFFFF"/>
                <w:sz w:val="16"/>
              </w:rPr>
              <w:t>MS</w:t>
            </w:r>
          </w:p>
        </w:tc>
        <w:tc>
          <w:tcPr>
            <w:tcW w:w="475" w:type="dxa"/>
            <w:shd w:val="clear" w:color="auto" w:fill="0E7C86"/>
          </w:tcPr>
          <w:p w14:paraId="44E7B8FF" w14:textId="77777777" w:rsidR="00745539" w:rsidRDefault="00000000">
            <w:pPr>
              <w:jc w:val="center"/>
            </w:pPr>
            <w:r>
              <w:rPr>
                <w:b/>
                <w:color w:val="FFFFFF"/>
                <w:sz w:val="16"/>
              </w:rPr>
              <w:t>FO</w:t>
            </w:r>
          </w:p>
        </w:tc>
        <w:tc>
          <w:tcPr>
            <w:tcW w:w="475" w:type="dxa"/>
            <w:shd w:val="clear" w:color="auto" w:fill="0E7C86"/>
          </w:tcPr>
          <w:p w14:paraId="08B0F2D2" w14:textId="77777777" w:rsidR="00745539" w:rsidRDefault="00000000">
            <w:pPr>
              <w:jc w:val="center"/>
            </w:pPr>
            <w:r>
              <w:rPr>
                <w:b/>
                <w:color w:val="FFFFFF"/>
                <w:sz w:val="16"/>
              </w:rPr>
              <w:t>AG</w:t>
            </w:r>
          </w:p>
        </w:tc>
        <w:tc>
          <w:tcPr>
            <w:tcW w:w="475" w:type="dxa"/>
            <w:shd w:val="clear" w:color="auto" w:fill="0E7C86"/>
          </w:tcPr>
          <w:p w14:paraId="07601026" w14:textId="77777777" w:rsidR="00745539" w:rsidRDefault="00000000">
            <w:pPr>
              <w:jc w:val="center"/>
            </w:pPr>
            <w:r>
              <w:rPr>
                <w:b/>
                <w:color w:val="FFFFFF"/>
                <w:sz w:val="16"/>
              </w:rPr>
              <w:t>ND</w:t>
            </w:r>
          </w:p>
        </w:tc>
        <w:tc>
          <w:tcPr>
            <w:tcW w:w="475" w:type="dxa"/>
            <w:shd w:val="clear" w:color="auto" w:fill="0E7C86"/>
          </w:tcPr>
          <w:p w14:paraId="0B583B94" w14:textId="77777777" w:rsidR="00745539" w:rsidRDefault="00000000">
            <w:pPr>
              <w:jc w:val="center"/>
            </w:pPr>
            <w:r>
              <w:rPr>
                <w:b/>
                <w:color w:val="FFFFFF"/>
                <w:sz w:val="16"/>
              </w:rPr>
              <w:t>TS</w:t>
            </w:r>
          </w:p>
        </w:tc>
        <w:tc>
          <w:tcPr>
            <w:tcW w:w="475" w:type="dxa"/>
            <w:shd w:val="clear" w:color="auto" w:fill="0E7C86"/>
          </w:tcPr>
          <w:p w14:paraId="52F251F7" w14:textId="77777777" w:rsidR="00745539" w:rsidRDefault="00000000">
            <w:pPr>
              <w:jc w:val="center"/>
            </w:pPr>
            <w:r>
              <w:rPr>
                <w:b/>
                <w:color w:val="FFFFFF"/>
                <w:sz w:val="16"/>
              </w:rPr>
              <w:t>HO</w:t>
            </w:r>
          </w:p>
        </w:tc>
        <w:tc>
          <w:tcPr>
            <w:tcW w:w="475" w:type="dxa"/>
            <w:shd w:val="clear" w:color="auto" w:fill="0E7C86"/>
          </w:tcPr>
          <w:p w14:paraId="353F4939" w14:textId="77777777" w:rsidR="00745539" w:rsidRDefault="00000000">
            <w:pPr>
              <w:jc w:val="center"/>
            </w:pPr>
            <w:r>
              <w:rPr>
                <w:b/>
                <w:color w:val="FFFFFF"/>
                <w:sz w:val="16"/>
              </w:rPr>
              <w:t>BC</w:t>
            </w:r>
          </w:p>
        </w:tc>
        <w:tc>
          <w:tcPr>
            <w:tcW w:w="475" w:type="dxa"/>
            <w:shd w:val="clear" w:color="auto" w:fill="0E7C86"/>
          </w:tcPr>
          <w:p w14:paraId="57E8D70A" w14:textId="77777777" w:rsidR="00745539" w:rsidRDefault="00000000">
            <w:pPr>
              <w:jc w:val="center"/>
            </w:pPr>
            <w:r>
              <w:rPr>
                <w:b/>
                <w:color w:val="FFFFFF"/>
                <w:sz w:val="16"/>
              </w:rPr>
              <w:t>SO</w:t>
            </w:r>
          </w:p>
        </w:tc>
        <w:tc>
          <w:tcPr>
            <w:tcW w:w="475" w:type="dxa"/>
            <w:shd w:val="clear" w:color="auto" w:fill="0E7C86"/>
          </w:tcPr>
          <w:p w14:paraId="1A8E717A" w14:textId="77777777" w:rsidR="00745539" w:rsidRDefault="00000000">
            <w:pPr>
              <w:jc w:val="center"/>
            </w:pPr>
            <w:r>
              <w:rPr>
                <w:b/>
                <w:color w:val="FFFFFF"/>
                <w:sz w:val="16"/>
              </w:rPr>
              <w:t>PP</w:t>
            </w:r>
          </w:p>
        </w:tc>
        <w:tc>
          <w:tcPr>
            <w:tcW w:w="475" w:type="dxa"/>
            <w:shd w:val="clear" w:color="auto" w:fill="0E7C86"/>
          </w:tcPr>
          <w:p w14:paraId="65A41CCD" w14:textId="77777777" w:rsidR="00745539" w:rsidRDefault="00000000">
            <w:pPr>
              <w:jc w:val="center"/>
            </w:pPr>
            <w:r>
              <w:rPr>
                <w:b/>
                <w:color w:val="FFFFFF"/>
                <w:sz w:val="16"/>
              </w:rPr>
              <w:t>RS</w:t>
            </w:r>
          </w:p>
        </w:tc>
        <w:tc>
          <w:tcPr>
            <w:tcW w:w="475" w:type="dxa"/>
            <w:shd w:val="clear" w:color="auto" w:fill="0E7C86"/>
          </w:tcPr>
          <w:p w14:paraId="63F1C940" w14:textId="77777777" w:rsidR="00745539" w:rsidRDefault="00000000">
            <w:pPr>
              <w:jc w:val="center"/>
            </w:pPr>
            <w:r>
              <w:rPr>
                <w:b/>
                <w:color w:val="FFFFFF"/>
                <w:sz w:val="16"/>
              </w:rPr>
              <w:t>MV</w:t>
            </w:r>
          </w:p>
        </w:tc>
      </w:tr>
      <w:tr w:rsidR="00745539" w14:paraId="7B70B8C7" w14:textId="77777777">
        <w:trPr>
          <w:cantSplit/>
        </w:trPr>
        <w:tc>
          <w:tcPr>
            <w:tcW w:w="3166" w:type="dxa"/>
          </w:tcPr>
          <w:p w14:paraId="39FC6DB9" w14:textId="77777777" w:rsidR="00745539" w:rsidRDefault="00000000">
            <w:r>
              <w:rPr>
                <w:sz w:val="16"/>
              </w:rPr>
              <w:t>Dashboard — view</w:t>
            </w:r>
          </w:p>
        </w:tc>
        <w:tc>
          <w:tcPr>
            <w:tcW w:w="475" w:type="dxa"/>
          </w:tcPr>
          <w:p w14:paraId="240A30C5" w14:textId="77777777" w:rsidR="00745539" w:rsidRDefault="00000000">
            <w:pPr>
              <w:jc w:val="center"/>
            </w:pPr>
            <w:r>
              <w:rPr>
                <w:sz w:val="16"/>
              </w:rPr>
              <w:t>●</w:t>
            </w:r>
          </w:p>
        </w:tc>
        <w:tc>
          <w:tcPr>
            <w:tcW w:w="475" w:type="dxa"/>
          </w:tcPr>
          <w:p w14:paraId="35FDB1E2" w14:textId="77777777" w:rsidR="00745539" w:rsidRDefault="00000000">
            <w:pPr>
              <w:jc w:val="center"/>
            </w:pPr>
            <w:r>
              <w:rPr>
                <w:sz w:val="16"/>
              </w:rPr>
              <w:t>○</w:t>
            </w:r>
          </w:p>
        </w:tc>
        <w:tc>
          <w:tcPr>
            <w:tcW w:w="475" w:type="dxa"/>
          </w:tcPr>
          <w:p w14:paraId="609E0D68" w14:textId="77777777" w:rsidR="00745539" w:rsidRDefault="00000000">
            <w:pPr>
              <w:jc w:val="center"/>
            </w:pPr>
            <w:r>
              <w:rPr>
                <w:sz w:val="16"/>
              </w:rPr>
              <w:t>○</w:t>
            </w:r>
          </w:p>
        </w:tc>
        <w:tc>
          <w:tcPr>
            <w:tcW w:w="475" w:type="dxa"/>
          </w:tcPr>
          <w:p w14:paraId="2A75349C" w14:textId="77777777" w:rsidR="00745539" w:rsidRDefault="00000000">
            <w:pPr>
              <w:jc w:val="center"/>
            </w:pPr>
            <w:r>
              <w:rPr>
                <w:sz w:val="16"/>
              </w:rPr>
              <w:t>○</w:t>
            </w:r>
          </w:p>
        </w:tc>
        <w:tc>
          <w:tcPr>
            <w:tcW w:w="475" w:type="dxa"/>
          </w:tcPr>
          <w:p w14:paraId="6D7018BD" w14:textId="77777777" w:rsidR="00745539" w:rsidRDefault="00000000">
            <w:pPr>
              <w:jc w:val="center"/>
            </w:pPr>
            <w:r>
              <w:rPr>
                <w:sz w:val="16"/>
              </w:rPr>
              <w:t>○</w:t>
            </w:r>
          </w:p>
        </w:tc>
        <w:tc>
          <w:tcPr>
            <w:tcW w:w="475" w:type="dxa"/>
          </w:tcPr>
          <w:p w14:paraId="00720339" w14:textId="77777777" w:rsidR="00745539" w:rsidRDefault="00000000">
            <w:pPr>
              <w:jc w:val="center"/>
            </w:pPr>
            <w:r>
              <w:rPr>
                <w:sz w:val="16"/>
              </w:rPr>
              <w:t>○</w:t>
            </w:r>
          </w:p>
        </w:tc>
        <w:tc>
          <w:tcPr>
            <w:tcW w:w="475" w:type="dxa"/>
          </w:tcPr>
          <w:p w14:paraId="30F25F39" w14:textId="77777777" w:rsidR="00745539" w:rsidRDefault="00000000">
            <w:pPr>
              <w:jc w:val="center"/>
            </w:pPr>
            <w:r>
              <w:rPr>
                <w:sz w:val="16"/>
              </w:rPr>
              <w:t>○</w:t>
            </w:r>
          </w:p>
        </w:tc>
        <w:tc>
          <w:tcPr>
            <w:tcW w:w="475" w:type="dxa"/>
          </w:tcPr>
          <w:p w14:paraId="5D3BEC6B" w14:textId="77777777" w:rsidR="00745539" w:rsidRDefault="00000000">
            <w:pPr>
              <w:jc w:val="center"/>
            </w:pPr>
            <w:r>
              <w:rPr>
                <w:sz w:val="16"/>
              </w:rPr>
              <w:t>○</w:t>
            </w:r>
          </w:p>
        </w:tc>
        <w:tc>
          <w:tcPr>
            <w:tcW w:w="475" w:type="dxa"/>
          </w:tcPr>
          <w:p w14:paraId="5EE99AA0" w14:textId="77777777" w:rsidR="00745539" w:rsidRDefault="00000000">
            <w:pPr>
              <w:jc w:val="center"/>
            </w:pPr>
            <w:r>
              <w:rPr>
                <w:sz w:val="16"/>
              </w:rPr>
              <w:t>○</w:t>
            </w:r>
          </w:p>
        </w:tc>
        <w:tc>
          <w:tcPr>
            <w:tcW w:w="475" w:type="dxa"/>
          </w:tcPr>
          <w:p w14:paraId="42DDD4E0" w14:textId="77777777" w:rsidR="00745539" w:rsidRDefault="00000000">
            <w:pPr>
              <w:jc w:val="center"/>
            </w:pPr>
            <w:r>
              <w:rPr>
                <w:sz w:val="16"/>
              </w:rPr>
              <w:t>○</w:t>
            </w:r>
          </w:p>
        </w:tc>
        <w:tc>
          <w:tcPr>
            <w:tcW w:w="475" w:type="dxa"/>
          </w:tcPr>
          <w:p w14:paraId="533C6CAA" w14:textId="77777777" w:rsidR="00745539" w:rsidRDefault="00000000">
            <w:pPr>
              <w:jc w:val="center"/>
            </w:pPr>
            <w:r>
              <w:rPr>
                <w:sz w:val="16"/>
              </w:rPr>
              <w:t>○</w:t>
            </w:r>
          </w:p>
        </w:tc>
        <w:tc>
          <w:tcPr>
            <w:tcW w:w="475" w:type="dxa"/>
          </w:tcPr>
          <w:p w14:paraId="5021A70C" w14:textId="77777777" w:rsidR="00745539" w:rsidRDefault="00000000">
            <w:pPr>
              <w:jc w:val="center"/>
            </w:pPr>
            <w:r>
              <w:rPr>
                <w:sz w:val="16"/>
              </w:rPr>
              <w:t>○</w:t>
            </w:r>
          </w:p>
        </w:tc>
        <w:tc>
          <w:tcPr>
            <w:tcW w:w="475" w:type="dxa"/>
          </w:tcPr>
          <w:p w14:paraId="361269C7" w14:textId="77777777" w:rsidR="00745539" w:rsidRDefault="00000000">
            <w:pPr>
              <w:jc w:val="center"/>
            </w:pPr>
            <w:r>
              <w:rPr>
                <w:sz w:val="16"/>
              </w:rPr>
              <w:t>○</w:t>
            </w:r>
          </w:p>
        </w:tc>
      </w:tr>
      <w:tr w:rsidR="00745539" w14:paraId="35B1D84A" w14:textId="77777777">
        <w:trPr>
          <w:cantSplit/>
        </w:trPr>
        <w:tc>
          <w:tcPr>
            <w:tcW w:w="3166" w:type="dxa"/>
          </w:tcPr>
          <w:p w14:paraId="2E6DA10E" w14:textId="77777777" w:rsidR="00745539" w:rsidRDefault="00000000">
            <w:r>
              <w:rPr>
                <w:sz w:val="16"/>
              </w:rPr>
              <w:t>Vessel Registry — view/create/edit/delete</w:t>
            </w:r>
          </w:p>
        </w:tc>
        <w:tc>
          <w:tcPr>
            <w:tcW w:w="475" w:type="dxa"/>
          </w:tcPr>
          <w:p w14:paraId="3EC86C2E" w14:textId="77777777" w:rsidR="00745539" w:rsidRDefault="00000000">
            <w:pPr>
              <w:jc w:val="center"/>
            </w:pPr>
            <w:r>
              <w:rPr>
                <w:sz w:val="16"/>
              </w:rPr>
              <w:t>●</w:t>
            </w:r>
          </w:p>
        </w:tc>
        <w:tc>
          <w:tcPr>
            <w:tcW w:w="475" w:type="dxa"/>
          </w:tcPr>
          <w:p w14:paraId="29EAEF3D" w14:textId="77777777" w:rsidR="00745539" w:rsidRDefault="00000000">
            <w:pPr>
              <w:jc w:val="center"/>
            </w:pPr>
            <w:r>
              <w:rPr>
                <w:sz w:val="16"/>
              </w:rPr>
              <w:t>◐</w:t>
            </w:r>
          </w:p>
        </w:tc>
        <w:tc>
          <w:tcPr>
            <w:tcW w:w="475" w:type="dxa"/>
          </w:tcPr>
          <w:p w14:paraId="34E8B86C" w14:textId="77777777" w:rsidR="00745539" w:rsidRDefault="00000000">
            <w:pPr>
              <w:jc w:val="center"/>
            </w:pPr>
            <w:r>
              <w:rPr>
                <w:sz w:val="16"/>
              </w:rPr>
              <w:t>○</w:t>
            </w:r>
          </w:p>
        </w:tc>
        <w:tc>
          <w:tcPr>
            <w:tcW w:w="475" w:type="dxa"/>
          </w:tcPr>
          <w:p w14:paraId="5EF7E917" w14:textId="77777777" w:rsidR="00745539" w:rsidRDefault="00000000">
            <w:pPr>
              <w:jc w:val="center"/>
            </w:pPr>
            <w:r>
              <w:rPr>
                <w:sz w:val="16"/>
              </w:rPr>
              <w:t>○</w:t>
            </w:r>
          </w:p>
        </w:tc>
        <w:tc>
          <w:tcPr>
            <w:tcW w:w="475" w:type="dxa"/>
          </w:tcPr>
          <w:p w14:paraId="67B5F9BC" w14:textId="77777777" w:rsidR="00745539" w:rsidRDefault="00000000">
            <w:pPr>
              <w:jc w:val="center"/>
            </w:pPr>
            <w:r>
              <w:rPr>
                <w:sz w:val="16"/>
              </w:rPr>
              <w:t>○</w:t>
            </w:r>
          </w:p>
        </w:tc>
        <w:tc>
          <w:tcPr>
            <w:tcW w:w="475" w:type="dxa"/>
          </w:tcPr>
          <w:p w14:paraId="4B3A8E18" w14:textId="77777777" w:rsidR="00745539" w:rsidRDefault="00000000">
            <w:pPr>
              <w:jc w:val="center"/>
            </w:pPr>
            <w:r>
              <w:rPr>
                <w:sz w:val="16"/>
              </w:rPr>
              <w:t>○</w:t>
            </w:r>
          </w:p>
        </w:tc>
        <w:tc>
          <w:tcPr>
            <w:tcW w:w="475" w:type="dxa"/>
          </w:tcPr>
          <w:p w14:paraId="2069FEAB" w14:textId="77777777" w:rsidR="00745539" w:rsidRDefault="00000000">
            <w:pPr>
              <w:jc w:val="center"/>
            </w:pPr>
            <w:r>
              <w:rPr>
                <w:sz w:val="16"/>
              </w:rPr>
              <w:t>○</w:t>
            </w:r>
          </w:p>
        </w:tc>
        <w:tc>
          <w:tcPr>
            <w:tcW w:w="475" w:type="dxa"/>
          </w:tcPr>
          <w:p w14:paraId="1D5BB8B2" w14:textId="77777777" w:rsidR="00745539" w:rsidRDefault="00000000">
            <w:pPr>
              <w:jc w:val="center"/>
            </w:pPr>
            <w:r>
              <w:rPr>
                <w:sz w:val="16"/>
              </w:rPr>
              <w:t>–</w:t>
            </w:r>
          </w:p>
        </w:tc>
        <w:tc>
          <w:tcPr>
            <w:tcW w:w="475" w:type="dxa"/>
          </w:tcPr>
          <w:p w14:paraId="62C93E95" w14:textId="77777777" w:rsidR="00745539" w:rsidRDefault="00000000">
            <w:pPr>
              <w:jc w:val="center"/>
            </w:pPr>
            <w:r>
              <w:rPr>
                <w:sz w:val="16"/>
              </w:rPr>
              <w:t>○</w:t>
            </w:r>
          </w:p>
        </w:tc>
        <w:tc>
          <w:tcPr>
            <w:tcW w:w="475" w:type="dxa"/>
          </w:tcPr>
          <w:p w14:paraId="5D72C3A0" w14:textId="77777777" w:rsidR="00745539" w:rsidRDefault="00000000">
            <w:pPr>
              <w:jc w:val="center"/>
            </w:pPr>
            <w:r>
              <w:rPr>
                <w:sz w:val="16"/>
              </w:rPr>
              <w:t>–</w:t>
            </w:r>
          </w:p>
        </w:tc>
        <w:tc>
          <w:tcPr>
            <w:tcW w:w="475" w:type="dxa"/>
          </w:tcPr>
          <w:p w14:paraId="16C7C7BD" w14:textId="77777777" w:rsidR="00745539" w:rsidRDefault="00000000">
            <w:pPr>
              <w:jc w:val="center"/>
            </w:pPr>
            <w:r>
              <w:rPr>
                <w:sz w:val="16"/>
              </w:rPr>
              <w:t>○</w:t>
            </w:r>
          </w:p>
        </w:tc>
        <w:tc>
          <w:tcPr>
            <w:tcW w:w="475" w:type="dxa"/>
          </w:tcPr>
          <w:p w14:paraId="094665BF" w14:textId="77777777" w:rsidR="00745539" w:rsidRDefault="00000000">
            <w:pPr>
              <w:jc w:val="center"/>
            </w:pPr>
            <w:r>
              <w:rPr>
                <w:sz w:val="16"/>
              </w:rPr>
              <w:t>◐</w:t>
            </w:r>
          </w:p>
        </w:tc>
        <w:tc>
          <w:tcPr>
            <w:tcW w:w="475" w:type="dxa"/>
          </w:tcPr>
          <w:p w14:paraId="6CB9F9D2" w14:textId="77777777" w:rsidR="00745539" w:rsidRDefault="00000000">
            <w:pPr>
              <w:jc w:val="center"/>
            </w:pPr>
            <w:r>
              <w:rPr>
                <w:sz w:val="16"/>
              </w:rPr>
              <w:t>○</w:t>
            </w:r>
          </w:p>
        </w:tc>
      </w:tr>
      <w:tr w:rsidR="00745539" w14:paraId="5FE66091" w14:textId="77777777">
        <w:trPr>
          <w:cantSplit/>
        </w:trPr>
        <w:tc>
          <w:tcPr>
            <w:tcW w:w="3166" w:type="dxa"/>
          </w:tcPr>
          <w:p w14:paraId="02C3510C" w14:textId="77777777" w:rsidR="00745539" w:rsidRDefault="00000000">
            <w:r>
              <w:rPr>
                <w:sz w:val="16"/>
              </w:rPr>
              <w:t>Certificates — view/manage</w:t>
            </w:r>
          </w:p>
        </w:tc>
        <w:tc>
          <w:tcPr>
            <w:tcW w:w="475" w:type="dxa"/>
          </w:tcPr>
          <w:p w14:paraId="1A08FBC0" w14:textId="77777777" w:rsidR="00745539" w:rsidRDefault="00000000">
            <w:pPr>
              <w:jc w:val="center"/>
            </w:pPr>
            <w:r>
              <w:rPr>
                <w:sz w:val="16"/>
              </w:rPr>
              <w:t>●</w:t>
            </w:r>
          </w:p>
        </w:tc>
        <w:tc>
          <w:tcPr>
            <w:tcW w:w="475" w:type="dxa"/>
          </w:tcPr>
          <w:p w14:paraId="65AEA5AE" w14:textId="77777777" w:rsidR="00745539" w:rsidRDefault="00000000">
            <w:pPr>
              <w:jc w:val="center"/>
            </w:pPr>
            <w:r>
              <w:rPr>
                <w:sz w:val="16"/>
              </w:rPr>
              <w:t>○</w:t>
            </w:r>
          </w:p>
        </w:tc>
        <w:tc>
          <w:tcPr>
            <w:tcW w:w="475" w:type="dxa"/>
          </w:tcPr>
          <w:p w14:paraId="7816E624" w14:textId="77777777" w:rsidR="00745539" w:rsidRDefault="00000000">
            <w:pPr>
              <w:jc w:val="center"/>
            </w:pPr>
            <w:r>
              <w:rPr>
                <w:sz w:val="16"/>
              </w:rPr>
              <w:t>●</w:t>
            </w:r>
          </w:p>
        </w:tc>
        <w:tc>
          <w:tcPr>
            <w:tcW w:w="475" w:type="dxa"/>
          </w:tcPr>
          <w:p w14:paraId="2187DC6E" w14:textId="77777777" w:rsidR="00745539" w:rsidRDefault="00000000">
            <w:pPr>
              <w:jc w:val="center"/>
            </w:pPr>
            <w:r>
              <w:rPr>
                <w:sz w:val="16"/>
              </w:rPr>
              <w:t>–</w:t>
            </w:r>
          </w:p>
        </w:tc>
        <w:tc>
          <w:tcPr>
            <w:tcW w:w="475" w:type="dxa"/>
          </w:tcPr>
          <w:p w14:paraId="74202A45" w14:textId="77777777" w:rsidR="00745539" w:rsidRDefault="00000000">
            <w:pPr>
              <w:jc w:val="center"/>
            </w:pPr>
            <w:r>
              <w:rPr>
                <w:sz w:val="16"/>
              </w:rPr>
              <w:t>–</w:t>
            </w:r>
          </w:p>
        </w:tc>
        <w:tc>
          <w:tcPr>
            <w:tcW w:w="475" w:type="dxa"/>
          </w:tcPr>
          <w:p w14:paraId="11028FC2" w14:textId="77777777" w:rsidR="00745539" w:rsidRDefault="00000000">
            <w:pPr>
              <w:jc w:val="center"/>
            </w:pPr>
            <w:r>
              <w:rPr>
                <w:sz w:val="16"/>
              </w:rPr>
              <w:t>–</w:t>
            </w:r>
          </w:p>
        </w:tc>
        <w:tc>
          <w:tcPr>
            <w:tcW w:w="475" w:type="dxa"/>
          </w:tcPr>
          <w:p w14:paraId="2A51AE2A" w14:textId="77777777" w:rsidR="00745539" w:rsidRDefault="00000000">
            <w:pPr>
              <w:jc w:val="center"/>
            </w:pPr>
            <w:r>
              <w:rPr>
                <w:sz w:val="16"/>
              </w:rPr>
              <w:t>–</w:t>
            </w:r>
          </w:p>
        </w:tc>
        <w:tc>
          <w:tcPr>
            <w:tcW w:w="475" w:type="dxa"/>
          </w:tcPr>
          <w:p w14:paraId="1A934CF0" w14:textId="77777777" w:rsidR="00745539" w:rsidRDefault="00000000">
            <w:pPr>
              <w:jc w:val="center"/>
            </w:pPr>
            <w:r>
              <w:rPr>
                <w:sz w:val="16"/>
              </w:rPr>
              <w:t>–</w:t>
            </w:r>
          </w:p>
        </w:tc>
        <w:tc>
          <w:tcPr>
            <w:tcW w:w="475" w:type="dxa"/>
          </w:tcPr>
          <w:p w14:paraId="1FFB5833" w14:textId="77777777" w:rsidR="00745539" w:rsidRDefault="00000000">
            <w:pPr>
              <w:jc w:val="center"/>
            </w:pPr>
            <w:r>
              <w:rPr>
                <w:sz w:val="16"/>
              </w:rPr>
              <w:t>–</w:t>
            </w:r>
          </w:p>
        </w:tc>
        <w:tc>
          <w:tcPr>
            <w:tcW w:w="475" w:type="dxa"/>
          </w:tcPr>
          <w:p w14:paraId="08735B2C" w14:textId="77777777" w:rsidR="00745539" w:rsidRDefault="00000000">
            <w:pPr>
              <w:jc w:val="center"/>
            </w:pPr>
            <w:r>
              <w:rPr>
                <w:sz w:val="16"/>
              </w:rPr>
              <w:t>–</w:t>
            </w:r>
          </w:p>
        </w:tc>
        <w:tc>
          <w:tcPr>
            <w:tcW w:w="475" w:type="dxa"/>
          </w:tcPr>
          <w:p w14:paraId="4C7D54C4" w14:textId="77777777" w:rsidR="00745539" w:rsidRDefault="00000000">
            <w:pPr>
              <w:jc w:val="center"/>
            </w:pPr>
            <w:r>
              <w:rPr>
                <w:sz w:val="16"/>
              </w:rPr>
              <w:t>–</w:t>
            </w:r>
          </w:p>
        </w:tc>
        <w:tc>
          <w:tcPr>
            <w:tcW w:w="475" w:type="dxa"/>
          </w:tcPr>
          <w:p w14:paraId="7F29BC5D" w14:textId="77777777" w:rsidR="00745539" w:rsidRDefault="00000000">
            <w:pPr>
              <w:jc w:val="center"/>
            </w:pPr>
            <w:r>
              <w:rPr>
                <w:sz w:val="16"/>
              </w:rPr>
              <w:t>●</w:t>
            </w:r>
          </w:p>
        </w:tc>
        <w:tc>
          <w:tcPr>
            <w:tcW w:w="475" w:type="dxa"/>
          </w:tcPr>
          <w:p w14:paraId="7F2C41D4" w14:textId="77777777" w:rsidR="00745539" w:rsidRDefault="00000000">
            <w:pPr>
              <w:jc w:val="center"/>
            </w:pPr>
            <w:r>
              <w:rPr>
                <w:sz w:val="16"/>
              </w:rPr>
              <w:t>–</w:t>
            </w:r>
          </w:p>
        </w:tc>
      </w:tr>
      <w:tr w:rsidR="00745539" w14:paraId="3159E2C4" w14:textId="77777777">
        <w:trPr>
          <w:cantSplit/>
        </w:trPr>
        <w:tc>
          <w:tcPr>
            <w:tcW w:w="3166" w:type="dxa"/>
          </w:tcPr>
          <w:p w14:paraId="241392F0" w14:textId="77777777" w:rsidR="00745539" w:rsidRDefault="00000000">
            <w:r>
              <w:rPr>
                <w:sz w:val="16"/>
              </w:rPr>
              <w:lastRenderedPageBreak/>
              <w:t>Port Calls — view/create/edit/delete/transition</w:t>
            </w:r>
          </w:p>
        </w:tc>
        <w:tc>
          <w:tcPr>
            <w:tcW w:w="475" w:type="dxa"/>
          </w:tcPr>
          <w:p w14:paraId="1DF8C91F" w14:textId="77777777" w:rsidR="00745539" w:rsidRDefault="00000000">
            <w:pPr>
              <w:jc w:val="center"/>
            </w:pPr>
            <w:r>
              <w:rPr>
                <w:sz w:val="16"/>
              </w:rPr>
              <w:t>●</w:t>
            </w:r>
          </w:p>
        </w:tc>
        <w:tc>
          <w:tcPr>
            <w:tcW w:w="475" w:type="dxa"/>
          </w:tcPr>
          <w:p w14:paraId="6C486C1F" w14:textId="77777777" w:rsidR="00745539" w:rsidRDefault="00000000">
            <w:pPr>
              <w:jc w:val="center"/>
            </w:pPr>
            <w:r>
              <w:rPr>
                <w:sz w:val="16"/>
              </w:rPr>
              <w:t>●</w:t>
            </w:r>
          </w:p>
        </w:tc>
        <w:tc>
          <w:tcPr>
            <w:tcW w:w="475" w:type="dxa"/>
          </w:tcPr>
          <w:p w14:paraId="3168D481" w14:textId="77777777" w:rsidR="00745539" w:rsidRDefault="00000000">
            <w:pPr>
              <w:jc w:val="center"/>
            </w:pPr>
            <w:r>
              <w:rPr>
                <w:sz w:val="16"/>
              </w:rPr>
              <w:t>○</w:t>
            </w:r>
          </w:p>
        </w:tc>
        <w:tc>
          <w:tcPr>
            <w:tcW w:w="475" w:type="dxa"/>
          </w:tcPr>
          <w:p w14:paraId="1DAD1A47" w14:textId="77777777" w:rsidR="00745539" w:rsidRDefault="00000000">
            <w:pPr>
              <w:jc w:val="center"/>
            </w:pPr>
            <w:r>
              <w:rPr>
                <w:sz w:val="16"/>
              </w:rPr>
              <w:t>○</w:t>
            </w:r>
          </w:p>
        </w:tc>
        <w:tc>
          <w:tcPr>
            <w:tcW w:w="475" w:type="dxa"/>
          </w:tcPr>
          <w:p w14:paraId="14D5DF3A" w14:textId="77777777" w:rsidR="00745539" w:rsidRDefault="00000000">
            <w:pPr>
              <w:jc w:val="center"/>
            </w:pPr>
            <w:r>
              <w:rPr>
                <w:sz w:val="16"/>
              </w:rPr>
              <w:t>◐</w:t>
            </w:r>
          </w:p>
        </w:tc>
        <w:tc>
          <w:tcPr>
            <w:tcW w:w="475" w:type="dxa"/>
          </w:tcPr>
          <w:p w14:paraId="6BE167D8" w14:textId="77777777" w:rsidR="00745539" w:rsidRDefault="00000000">
            <w:pPr>
              <w:jc w:val="center"/>
            </w:pPr>
            <w:r>
              <w:rPr>
                <w:sz w:val="16"/>
              </w:rPr>
              <w:t>○</w:t>
            </w:r>
          </w:p>
        </w:tc>
        <w:tc>
          <w:tcPr>
            <w:tcW w:w="475" w:type="dxa"/>
          </w:tcPr>
          <w:p w14:paraId="4159B704" w14:textId="77777777" w:rsidR="00745539" w:rsidRDefault="00000000">
            <w:pPr>
              <w:jc w:val="center"/>
            </w:pPr>
            <w:r>
              <w:rPr>
                <w:sz w:val="16"/>
              </w:rPr>
              <w:t>○</w:t>
            </w:r>
          </w:p>
        </w:tc>
        <w:tc>
          <w:tcPr>
            <w:tcW w:w="475" w:type="dxa"/>
          </w:tcPr>
          <w:p w14:paraId="29CEDD5C" w14:textId="77777777" w:rsidR="00745539" w:rsidRDefault="00000000">
            <w:pPr>
              <w:jc w:val="center"/>
            </w:pPr>
            <w:r>
              <w:rPr>
                <w:sz w:val="16"/>
              </w:rPr>
              <w:t>–</w:t>
            </w:r>
          </w:p>
        </w:tc>
        <w:tc>
          <w:tcPr>
            <w:tcW w:w="475" w:type="dxa"/>
          </w:tcPr>
          <w:p w14:paraId="000EE226" w14:textId="77777777" w:rsidR="00745539" w:rsidRDefault="00000000">
            <w:pPr>
              <w:jc w:val="center"/>
            </w:pPr>
            <w:r>
              <w:rPr>
                <w:sz w:val="16"/>
              </w:rPr>
              <w:t>○</w:t>
            </w:r>
          </w:p>
        </w:tc>
        <w:tc>
          <w:tcPr>
            <w:tcW w:w="475" w:type="dxa"/>
          </w:tcPr>
          <w:p w14:paraId="56068978" w14:textId="77777777" w:rsidR="00745539" w:rsidRDefault="00000000">
            <w:pPr>
              <w:jc w:val="center"/>
            </w:pPr>
            <w:r>
              <w:rPr>
                <w:sz w:val="16"/>
              </w:rPr>
              <w:t>–</w:t>
            </w:r>
          </w:p>
        </w:tc>
        <w:tc>
          <w:tcPr>
            <w:tcW w:w="475" w:type="dxa"/>
          </w:tcPr>
          <w:p w14:paraId="53D4AD3E" w14:textId="77777777" w:rsidR="00745539" w:rsidRDefault="00000000">
            <w:pPr>
              <w:jc w:val="center"/>
            </w:pPr>
            <w:r>
              <w:rPr>
                <w:sz w:val="16"/>
              </w:rPr>
              <w:t>○</w:t>
            </w:r>
          </w:p>
        </w:tc>
        <w:tc>
          <w:tcPr>
            <w:tcW w:w="475" w:type="dxa"/>
          </w:tcPr>
          <w:p w14:paraId="2106F32D" w14:textId="77777777" w:rsidR="00745539" w:rsidRDefault="00000000">
            <w:pPr>
              <w:jc w:val="center"/>
            </w:pPr>
            <w:r>
              <w:rPr>
                <w:sz w:val="16"/>
              </w:rPr>
              <w:t>–</w:t>
            </w:r>
          </w:p>
        </w:tc>
        <w:tc>
          <w:tcPr>
            <w:tcW w:w="475" w:type="dxa"/>
          </w:tcPr>
          <w:p w14:paraId="22ABBC0C" w14:textId="77777777" w:rsidR="00745539" w:rsidRDefault="00000000">
            <w:pPr>
              <w:jc w:val="center"/>
            </w:pPr>
            <w:r>
              <w:rPr>
                <w:sz w:val="16"/>
              </w:rPr>
              <w:t>○</w:t>
            </w:r>
          </w:p>
        </w:tc>
      </w:tr>
      <w:tr w:rsidR="00745539" w14:paraId="0082BE34" w14:textId="77777777">
        <w:trPr>
          <w:cantSplit/>
        </w:trPr>
        <w:tc>
          <w:tcPr>
            <w:tcW w:w="3166" w:type="dxa"/>
          </w:tcPr>
          <w:p w14:paraId="605D3AD7" w14:textId="77777777" w:rsidR="00745539" w:rsidRDefault="00000000">
            <w:r>
              <w:rPr>
                <w:sz w:val="16"/>
              </w:rPr>
              <w:t>Cargo Operations — manage</w:t>
            </w:r>
          </w:p>
        </w:tc>
        <w:tc>
          <w:tcPr>
            <w:tcW w:w="475" w:type="dxa"/>
          </w:tcPr>
          <w:p w14:paraId="73A72870" w14:textId="77777777" w:rsidR="00745539" w:rsidRDefault="00000000">
            <w:pPr>
              <w:jc w:val="center"/>
            </w:pPr>
            <w:r>
              <w:rPr>
                <w:sz w:val="16"/>
              </w:rPr>
              <w:t>●</w:t>
            </w:r>
          </w:p>
        </w:tc>
        <w:tc>
          <w:tcPr>
            <w:tcW w:w="475" w:type="dxa"/>
          </w:tcPr>
          <w:p w14:paraId="6EC744D3" w14:textId="77777777" w:rsidR="00745539" w:rsidRDefault="00000000">
            <w:pPr>
              <w:jc w:val="center"/>
            </w:pPr>
            <w:r>
              <w:rPr>
                <w:sz w:val="16"/>
              </w:rPr>
              <w:t>●</w:t>
            </w:r>
          </w:p>
        </w:tc>
        <w:tc>
          <w:tcPr>
            <w:tcW w:w="475" w:type="dxa"/>
          </w:tcPr>
          <w:p w14:paraId="6DA84152" w14:textId="77777777" w:rsidR="00745539" w:rsidRDefault="00000000">
            <w:pPr>
              <w:jc w:val="center"/>
            </w:pPr>
            <w:r>
              <w:rPr>
                <w:sz w:val="16"/>
              </w:rPr>
              <w:t>–</w:t>
            </w:r>
          </w:p>
        </w:tc>
        <w:tc>
          <w:tcPr>
            <w:tcW w:w="475" w:type="dxa"/>
          </w:tcPr>
          <w:p w14:paraId="6ADECB91" w14:textId="77777777" w:rsidR="00745539" w:rsidRDefault="00000000">
            <w:pPr>
              <w:jc w:val="center"/>
            </w:pPr>
            <w:r>
              <w:rPr>
                <w:sz w:val="16"/>
              </w:rPr>
              <w:t>–</w:t>
            </w:r>
          </w:p>
        </w:tc>
        <w:tc>
          <w:tcPr>
            <w:tcW w:w="475" w:type="dxa"/>
          </w:tcPr>
          <w:p w14:paraId="00345F5C" w14:textId="77777777" w:rsidR="00745539" w:rsidRDefault="00000000">
            <w:pPr>
              <w:jc w:val="center"/>
            </w:pPr>
            <w:r>
              <w:rPr>
                <w:sz w:val="16"/>
              </w:rPr>
              <w:t>–</w:t>
            </w:r>
          </w:p>
        </w:tc>
        <w:tc>
          <w:tcPr>
            <w:tcW w:w="475" w:type="dxa"/>
          </w:tcPr>
          <w:p w14:paraId="743AEC43" w14:textId="77777777" w:rsidR="00745539" w:rsidRDefault="00000000">
            <w:pPr>
              <w:jc w:val="center"/>
            </w:pPr>
            <w:r>
              <w:rPr>
                <w:sz w:val="16"/>
              </w:rPr>
              <w:t>–</w:t>
            </w:r>
          </w:p>
        </w:tc>
        <w:tc>
          <w:tcPr>
            <w:tcW w:w="475" w:type="dxa"/>
          </w:tcPr>
          <w:p w14:paraId="1386CE1D" w14:textId="77777777" w:rsidR="00745539" w:rsidRDefault="00000000">
            <w:pPr>
              <w:jc w:val="center"/>
            </w:pPr>
            <w:r>
              <w:rPr>
                <w:sz w:val="16"/>
              </w:rPr>
              <w:t>●</w:t>
            </w:r>
          </w:p>
        </w:tc>
        <w:tc>
          <w:tcPr>
            <w:tcW w:w="475" w:type="dxa"/>
          </w:tcPr>
          <w:p w14:paraId="359DF57E" w14:textId="77777777" w:rsidR="00745539" w:rsidRDefault="00000000">
            <w:pPr>
              <w:jc w:val="center"/>
            </w:pPr>
            <w:r>
              <w:rPr>
                <w:sz w:val="16"/>
              </w:rPr>
              <w:t>–</w:t>
            </w:r>
          </w:p>
        </w:tc>
        <w:tc>
          <w:tcPr>
            <w:tcW w:w="475" w:type="dxa"/>
          </w:tcPr>
          <w:p w14:paraId="07DFBD24" w14:textId="77777777" w:rsidR="00745539" w:rsidRDefault="00000000">
            <w:pPr>
              <w:jc w:val="center"/>
            </w:pPr>
            <w:r>
              <w:rPr>
                <w:sz w:val="16"/>
              </w:rPr>
              <w:t>–</w:t>
            </w:r>
          </w:p>
        </w:tc>
        <w:tc>
          <w:tcPr>
            <w:tcW w:w="475" w:type="dxa"/>
          </w:tcPr>
          <w:p w14:paraId="2D67C3CE" w14:textId="77777777" w:rsidR="00745539" w:rsidRDefault="00000000">
            <w:pPr>
              <w:jc w:val="center"/>
            </w:pPr>
            <w:r>
              <w:rPr>
                <w:sz w:val="16"/>
              </w:rPr>
              <w:t>–</w:t>
            </w:r>
          </w:p>
        </w:tc>
        <w:tc>
          <w:tcPr>
            <w:tcW w:w="475" w:type="dxa"/>
          </w:tcPr>
          <w:p w14:paraId="00CF7262" w14:textId="77777777" w:rsidR="00745539" w:rsidRDefault="00000000">
            <w:pPr>
              <w:jc w:val="center"/>
            </w:pPr>
            <w:r>
              <w:rPr>
                <w:sz w:val="16"/>
              </w:rPr>
              <w:t>–</w:t>
            </w:r>
          </w:p>
        </w:tc>
        <w:tc>
          <w:tcPr>
            <w:tcW w:w="475" w:type="dxa"/>
          </w:tcPr>
          <w:p w14:paraId="3163C416" w14:textId="77777777" w:rsidR="00745539" w:rsidRDefault="00000000">
            <w:pPr>
              <w:jc w:val="center"/>
            </w:pPr>
            <w:r>
              <w:rPr>
                <w:sz w:val="16"/>
              </w:rPr>
              <w:t>–</w:t>
            </w:r>
          </w:p>
        </w:tc>
        <w:tc>
          <w:tcPr>
            <w:tcW w:w="475" w:type="dxa"/>
          </w:tcPr>
          <w:p w14:paraId="5B665975" w14:textId="77777777" w:rsidR="00745539" w:rsidRDefault="00000000">
            <w:pPr>
              <w:jc w:val="center"/>
            </w:pPr>
            <w:r>
              <w:rPr>
                <w:sz w:val="16"/>
              </w:rPr>
              <w:t>–</w:t>
            </w:r>
          </w:p>
        </w:tc>
      </w:tr>
      <w:tr w:rsidR="00745539" w14:paraId="2A3FE89A" w14:textId="77777777">
        <w:trPr>
          <w:cantSplit/>
        </w:trPr>
        <w:tc>
          <w:tcPr>
            <w:tcW w:w="3166" w:type="dxa"/>
          </w:tcPr>
          <w:p w14:paraId="32C780D9" w14:textId="77777777" w:rsidR="00745539" w:rsidRDefault="00000000">
            <w:r>
              <w:rPr>
                <w:sz w:val="16"/>
              </w:rPr>
              <w:t>Inspections — view/create/edit/close/delete</w:t>
            </w:r>
          </w:p>
        </w:tc>
        <w:tc>
          <w:tcPr>
            <w:tcW w:w="475" w:type="dxa"/>
          </w:tcPr>
          <w:p w14:paraId="2AA6C1E7" w14:textId="77777777" w:rsidR="00745539" w:rsidRDefault="00000000">
            <w:pPr>
              <w:jc w:val="center"/>
            </w:pPr>
            <w:r>
              <w:rPr>
                <w:sz w:val="16"/>
              </w:rPr>
              <w:t>●</w:t>
            </w:r>
          </w:p>
        </w:tc>
        <w:tc>
          <w:tcPr>
            <w:tcW w:w="475" w:type="dxa"/>
          </w:tcPr>
          <w:p w14:paraId="5A697B51" w14:textId="77777777" w:rsidR="00745539" w:rsidRDefault="00000000">
            <w:pPr>
              <w:jc w:val="center"/>
            </w:pPr>
            <w:r>
              <w:rPr>
                <w:sz w:val="16"/>
              </w:rPr>
              <w:t>○</w:t>
            </w:r>
          </w:p>
        </w:tc>
        <w:tc>
          <w:tcPr>
            <w:tcW w:w="475" w:type="dxa"/>
          </w:tcPr>
          <w:p w14:paraId="1BACC40F" w14:textId="77777777" w:rsidR="00745539" w:rsidRDefault="00000000">
            <w:pPr>
              <w:jc w:val="center"/>
            </w:pPr>
            <w:r>
              <w:rPr>
                <w:sz w:val="16"/>
              </w:rPr>
              <w:t>◐</w:t>
            </w:r>
          </w:p>
        </w:tc>
        <w:tc>
          <w:tcPr>
            <w:tcW w:w="475" w:type="dxa"/>
          </w:tcPr>
          <w:p w14:paraId="4DEA255A" w14:textId="77777777" w:rsidR="00745539" w:rsidRDefault="00000000">
            <w:pPr>
              <w:jc w:val="center"/>
            </w:pPr>
            <w:r>
              <w:rPr>
                <w:sz w:val="16"/>
              </w:rPr>
              <w:t>–</w:t>
            </w:r>
          </w:p>
        </w:tc>
        <w:tc>
          <w:tcPr>
            <w:tcW w:w="475" w:type="dxa"/>
          </w:tcPr>
          <w:p w14:paraId="2AA7C67D" w14:textId="77777777" w:rsidR="00745539" w:rsidRDefault="00000000">
            <w:pPr>
              <w:jc w:val="center"/>
            </w:pPr>
            <w:r>
              <w:rPr>
                <w:sz w:val="16"/>
              </w:rPr>
              <w:t>–</w:t>
            </w:r>
          </w:p>
        </w:tc>
        <w:tc>
          <w:tcPr>
            <w:tcW w:w="475" w:type="dxa"/>
          </w:tcPr>
          <w:p w14:paraId="01766642" w14:textId="77777777" w:rsidR="00745539" w:rsidRDefault="00000000">
            <w:pPr>
              <w:jc w:val="center"/>
            </w:pPr>
            <w:r>
              <w:rPr>
                <w:sz w:val="16"/>
              </w:rPr>
              <w:t>○</w:t>
            </w:r>
          </w:p>
        </w:tc>
        <w:tc>
          <w:tcPr>
            <w:tcW w:w="475" w:type="dxa"/>
          </w:tcPr>
          <w:p w14:paraId="363D91F9" w14:textId="77777777" w:rsidR="00745539" w:rsidRDefault="00000000">
            <w:pPr>
              <w:jc w:val="center"/>
            </w:pPr>
            <w:r>
              <w:rPr>
                <w:sz w:val="16"/>
              </w:rPr>
              <w:t>–</w:t>
            </w:r>
          </w:p>
        </w:tc>
        <w:tc>
          <w:tcPr>
            <w:tcW w:w="475" w:type="dxa"/>
          </w:tcPr>
          <w:p w14:paraId="7315C670" w14:textId="77777777" w:rsidR="00745539" w:rsidRDefault="00000000">
            <w:pPr>
              <w:jc w:val="center"/>
            </w:pPr>
            <w:r>
              <w:rPr>
                <w:sz w:val="16"/>
              </w:rPr>
              <w:t>○</w:t>
            </w:r>
          </w:p>
        </w:tc>
        <w:tc>
          <w:tcPr>
            <w:tcW w:w="475" w:type="dxa"/>
          </w:tcPr>
          <w:p w14:paraId="256A98D8" w14:textId="77777777" w:rsidR="00745539" w:rsidRDefault="00000000">
            <w:pPr>
              <w:jc w:val="center"/>
            </w:pPr>
            <w:r>
              <w:rPr>
                <w:sz w:val="16"/>
              </w:rPr>
              <w:t>–</w:t>
            </w:r>
          </w:p>
        </w:tc>
        <w:tc>
          <w:tcPr>
            <w:tcW w:w="475" w:type="dxa"/>
          </w:tcPr>
          <w:p w14:paraId="05766E5D" w14:textId="77777777" w:rsidR="00745539" w:rsidRDefault="00000000">
            <w:pPr>
              <w:jc w:val="center"/>
            </w:pPr>
            <w:r>
              <w:rPr>
                <w:sz w:val="16"/>
              </w:rPr>
              <w:t>–</w:t>
            </w:r>
          </w:p>
        </w:tc>
        <w:tc>
          <w:tcPr>
            <w:tcW w:w="475" w:type="dxa"/>
          </w:tcPr>
          <w:p w14:paraId="2B749BBC" w14:textId="77777777" w:rsidR="00745539" w:rsidRDefault="00000000">
            <w:pPr>
              <w:jc w:val="center"/>
            </w:pPr>
            <w:r>
              <w:rPr>
                <w:sz w:val="16"/>
              </w:rPr>
              <w:t>–</w:t>
            </w:r>
          </w:p>
        </w:tc>
        <w:tc>
          <w:tcPr>
            <w:tcW w:w="475" w:type="dxa"/>
          </w:tcPr>
          <w:p w14:paraId="33874CBF" w14:textId="77777777" w:rsidR="00745539" w:rsidRDefault="00000000">
            <w:pPr>
              <w:jc w:val="center"/>
            </w:pPr>
            <w:r>
              <w:rPr>
                <w:sz w:val="16"/>
              </w:rPr>
              <w:t>–</w:t>
            </w:r>
          </w:p>
        </w:tc>
        <w:tc>
          <w:tcPr>
            <w:tcW w:w="475" w:type="dxa"/>
          </w:tcPr>
          <w:p w14:paraId="6897FFDE" w14:textId="77777777" w:rsidR="00745539" w:rsidRDefault="00000000">
            <w:pPr>
              <w:jc w:val="center"/>
            </w:pPr>
            <w:r>
              <w:rPr>
                <w:sz w:val="16"/>
              </w:rPr>
              <w:t>○</w:t>
            </w:r>
          </w:p>
        </w:tc>
      </w:tr>
      <w:tr w:rsidR="00745539" w14:paraId="75A4018F" w14:textId="77777777">
        <w:trPr>
          <w:cantSplit/>
        </w:trPr>
        <w:tc>
          <w:tcPr>
            <w:tcW w:w="3166" w:type="dxa"/>
          </w:tcPr>
          <w:p w14:paraId="70CB2692" w14:textId="77777777" w:rsidR="00745539" w:rsidRDefault="00000000">
            <w:r>
              <w:rPr>
                <w:sz w:val="16"/>
              </w:rPr>
              <w:t>Invoices — view/create/issue/pay/delete</w:t>
            </w:r>
          </w:p>
        </w:tc>
        <w:tc>
          <w:tcPr>
            <w:tcW w:w="475" w:type="dxa"/>
          </w:tcPr>
          <w:p w14:paraId="3C93ABF2" w14:textId="77777777" w:rsidR="00745539" w:rsidRDefault="00000000">
            <w:pPr>
              <w:jc w:val="center"/>
            </w:pPr>
            <w:r>
              <w:rPr>
                <w:sz w:val="16"/>
              </w:rPr>
              <w:t>●</w:t>
            </w:r>
          </w:p>
        </w:tc>
        <w:tc>
          <w:tcPr>
            <w:tcW w:w="475" w:type="dxa"/>
          </w:tcPr>
          <w:p w14:paraId="083834F7" w14:textId="77777777" w:rsidR="00745539" w:rsidRDefault="00000000">
            <w:pPr>
              <w:jc w:val="center"/>
            </w:pPr>
            <w:r>
              <w:rPr>
                <w:sz w:val="16"/>
              </w:rPr>
              <w:t>○</w:t>
            </w:r>
          </w:p>
        </w:tc>
        <w:tc>
          <w:tcPr>
            <w:tcW w:w="475" w:type="dxa"/>
          </w:tcPr>
          <w:p w14:paraId="6F54973C" w14:textId="77777777" w:rsidR="00745539" w:rsidRDefault="00000000">
            <w:pPr>
              <w:jc w:val="center"/>
            </w:pPr>
            <w:r>
              <w:rPr>
                <w:sz w:val="16"/>
              </w:rPr>
              <w:t>–</w:t>
            </w:r>
          </w:p>
        </w:tc>
        <w:tc>
          <w:tcPr>
            <w:tcW w:w="475" w:type="dxa"/>
          </w:tcPr>
          <w:p w14:paraId="1B3AB8C8" w14:textId="77777777" w:rsidR="00745539" w:rsidRDefault="00000000">
            <w:pPr>
              <w:jc w:val="center"/>
            </w:pPr>
            <w:r>
              <w:rPr>
                <w:sz w:val="16"/>
              </w:rPr>
              <w:t>●</w:t>
            </w:r>
          </w:p>
        </w:tc>
        <w:tc>
          <w:tcPr>
            <w:tcW w:w="475" w:type="dxa"/>
          </w:tcPr>
          <w:p w14:paraId="36CF9E5C" w14:textId="77777777" w:rsidR="00745539" w:rsidRDefault="00000000">
            <w:pPr>
              <w:jc w:val="center"/>
            </w:pPr>
            <w:r>
              <w:rPr>
                <w:sz w:val="16"/>
              </w:rPr>
              <w:t>○</w:t>
            </w:r>
          </w:p>
        </w:tc>
        <w:tc>
          <w:tcPr>
            <w:tcW w:w="475" w:type="dxa"/>
          </w:tcPr>
          <w:p w14:paraId="55FAF0C2" w14:textId="77777777" w:rsidR="00745539" w:rsidRDefault="00000000">
            <w:pPr>
              <w:jc w:val="center"/>
            </w:pPr>
            <w:r>
              <w:rPr>
                <w:sz w:val="16"/>
              </w:rPr>
              <w:t>–</w:t>
            </w:r>
          </w:p>
        </w:tc>
        <w:tc>
          <w:tcPr>
            <w:tcW w:w="475" w:type="dxa"/>
          </w:tcPr>
          <w:p w14:paraId="16F32B4E" w14:textId="77777777" w:rsidR="00745539" w:rsidRDefault="00000000">
            <w:pPr>
              <w:jc w:val="center"/>
            </w:pPr>
            <w:r>
              <w:rPr>
                <w:sz w:val="16"/>
              </w:rPr>
              <w:t>–</w:t>
            </w:r>
          </w:p>
        </w:tc>
        <w:tc>
          <w:tcPr>
            <w:tcW w:w="475" w:type="dxa"/>
          </w:tcPr>
          <w:p w14:paraId="09D1073C" w14:textId="77777777" w:rsidR="00745539" w:rsidRDefault="00000000">
            <w:pPr>
              <w:jc w:val="center"/>
            </w:pPr>
            <w:r>
              <w:rPr>
                <w:sz w:val="16"/>
              </w:rPr>
              <w:t>–</w:t>
            </w:r>
          </w:p>
        </w:tc>
        <w:tc>
          <w:tcPr>
            <w:tcW w:w="475" w:type="dxa"/>
          </w:tcPr>
          <w:p w14:paraId="330F4F9B" w14:textId="77777777" w:rsidR="00745539" w:rsidRDefault="00000000">
            <w:pPr>
              <w:jc w:val="center"/>
            </w:pPr>
            <w:r>
              <w:rPr>
                <w:sz w:val="16"/>
              </w:rPr>
              <w:t>◐</w:t>
            </w:r>
          </w:p>
        </w:tc>
        <w:tc>
          <w:tcPr>
            <w:tcW w:w="475" w:type="dxa"/>
          </w:tcPr>
          <w:p w14:paraId="6D6DB9BC" w14:textId="77777777" w:rsidR="00745539" w:rsidRDefault="00000000">
            <w:pPr>
              <w:jc w:val="center"/>
            </w:pPr>
            <w:r>
              <w:rPr>
                <w:sz w:val="16"/>
              </w:rPr>
              <w:t>–</w:t>
            </w:r>
          </w:p>
        </w:tc>
        <w:tc>
          <w:tcPr>
            <w:tcW w:w="475" w:type="dxa"/>
          </w:tcPr>
          <w:p w14:paraId="257B45A1" w14:textId="77777777" w:rsidR="00745539" w:rsidRDefault="00000000">
            <w:pPr>
              <w:jc w:val="center"/>
            </w:pPr>
            <w:r>
              <w:rPr>
                <w:sz w:val="16"/>
              </w:rPr>
              <w:t>–</w:t>
            </w:r>
          </w:p>
        </w:tc>
        <w:tc>
          <w:tcPr>
            <w:tcW w:w="475" w:type="dxa"/>
          </w:tcPr>
          <w:p w14:paraId="052AED5C" w14:textId="77777777" w:rsidR="00745539" w:rsidRDefault="00000000">
            <w:pPr>
              <w:jc w:val="center"/>
            </w:pPr>
            <w:r>
              <w:rPr>
                <w:sz w:val="16"/>
              </w:rPr>
              <w:t>–</w:t>
            </w:r>
          </w:p>
        </w:tc>
        <w:tc>
          <w:tcPr>
            <w:tcW w:w="475" w:type="dxa"/>
          </w:tcPr>
          <w:p w14:paraId="5AE09AEB" w14:textId="77777777" w:rsidR="00745539" w:rsidRDefault="00000000">
            <w:pPr>
              <w:jc w:val="center"/>
            </w:pPr>
            <w:r>
              <w:rPr>
                <w:sz w:val="16"/>
              </w:rPr>
              <w:t>○</w:t>
            </w:r>
          </w:p>
        </w:tc>
      </w:tr>
      <w:tr w:rsidR="00745539" w14:paraId="7ABE3B60" w14:textId="77777777">
        <w:trPr>
          <w:cantSplit/>
        </w:trPr>
        <w:tc>
          <w:tcPr>
            <w:tcW w:w="3166" w:type="dxa"/>
          </w:tcPr>
          <w:p w14:paraId="2FDCC323" w14:textId="77777777" w:rsidR="00745539" w:rsidRDefault="00000000">
            <w:r>
              <w:rPr>
                <w:sz w:val="16"/>
              </w:rPr>
              <w:t>Tariff Master — view/manage</w:t>
            </w:r>
          </w:p>
        </w:tc>
        <w:tc>
          <w:tcPr>
            <w:tcW w:w="475" w:type="dxa"/>
          </w:tcPr>
          <w:p w14:paraId="4336D6AE" w14:textId="77777777" w:rsidR="00745539" w:rsidRDefault="00000000">
            <w:pPr>
              <w:jc w:val="center"/>
            </w:pPr>
            <w:r>
              <w:rPr>
                <w:sz w:val="16"/>
              </w:rPr>
              <w:t>●</w:t>
            </w:r>
          </w:p>
        </w:tc>
        <w:tc>
          <w:tcPr>
            <w:tcW w:w="475" w:type="dxa"/>
          </w:tcPr>
          <w:p w14:paraId="29D69732" w14:textId="77777777" w:rsidR="00745539" w:rsidRDefault="00000000">
            <w:pPr>
              <w:jc w:val="center"/>
            </w:pPr>
            <w:r>
              <w:rPr>
                <w:sz w:val="16"/>
              </w:rPr>
              <w:t>○</w:t>
            </w:r>
          </w:p>
        </w:tc>
        <w:tc>
          <w:tcPr>
            <w:tcW w:w="475" w:type="dxa"/>
          </w:tcPr>
          <w:p w14:paraId="287325AB" w14:textId="77777777" w:rsidR="00745539" w:rsidRDefault="00000000">
            <w:pPr>
              <w:jc w:val="center"/>
            </w:pPr>
            <w:r>
              <w:rPr>
                <w:sz w:val="16"/>
              </w:rPr>
              <w:t>–</w:t>
            </w:r>
          </w:p>
        </w:tc>
        <w:tc>
          <w:tcPr>
            <w:tcW w:w="475" w:type="dxa"/>
          </w:tcPr>
          <w:p w14:paraId="6478D60E" w14:textId="77777777" w:rsidR="00745539" w:rsidRDefault="00000000">
            <w:pPr>
              <w:jc w:val="center"/>
            </w:pPr>
            <w:r>
              <w:rPr>
                <w:sz w:val="16"/>
              </w:rPr>
              <w:t>●</w:t>
            </w:r>
          </w:p>
        </w:tc>
        <w:tc>
          <w:tcPr>
            <w:tcW w:w="475" w:type="dxa"/>
          </w:tcPr>
          <w:p w14:paraId="0AB8B520" w14:textId="77777777" w:rsidR="00745539" w:rsidRDefault="00000000">
            <w:pPr>
              <w:jc w:val="center"/>
            </w:pPr>
            <w:r>
              <w:rPr>
                <w:sz w:val="16"/>
              </w:rPr>
              <w:t>–</w:t>
            </w:r>
          </w:p>
        </w:tc>
        <w:tc>
          <w:tcPr>
            <w:tcW w:w="475" w:type="dxa"/>
          </w:tcPr>
          <w:p w14:paraId="6B093E86" w14:textId="77777777" w:rsidR="00745539" w:rsidRDefault="00000000">
            <w:pPr>
              <w:jc w:val="center"/>
            </w:pPr>
            <w:r>
              <w:rPr>
                <w:sz w:val="16"/>
              </w:rPr>
              <w:t>–</w:t>
            </w:r>
          </w:p>
        </w:tc>
        <w:tc>
          <w:tcPr>
            <w:tcW w:w="475" w:type="dxa"/>
          </w:tcPr>
          <w:p w14:paraId="5CB099D5" w14:textId="77777777" w:rsidR="00745539" w:rsidRDefault="00000000">
            <w:pPr>
              <w:jc w:val="center"/>
            </w:pPr>
            <w:r>
              <w:rPr>
                <w:sz w:val="16"/>
              </w:rPr>
              <w:t>–</w:t>
            </w:r>
          </w:p>
        </w:tc>
        <w:tc>
          <w:tcPr>
            <w:tcW w:w="475" w:type="dxa"/>
          </w:tcPr>
          <w:p w14:paraId="7E0A63A8" w14:textId="77777777" w:rsidR="00745539" w:rsidRDefault="00000000">
            <w:pPr>
              <w:jc w:val="center"/>
            </w:pPr>
            <w:r>
              <w:rPr>
                <w:sz w:val="16"/>
              </w:rPr>
              <w:t>–</w:t>
            </w:r>
          </w:p>
        </w:tc>
        <w:tc>
          <w:tcPr>
            <w:tcW w:w="475" w:type="dxa"/>
          </w:tcPr>
          <w:p w14:paraId="6F9E17B8" w14:textId="77777777" w:rsidR="00745539" w:rsidRDefault="00000000">
            <w:pPr>
              <w:jc w:val="center"/>
            </w:pPr>
            <w:r>
              <w:rPr>
                <w:sz w:val="16"/>
              </w:rPr>
              <w:t>○</w:t>
            </w:r>
          </w:p>
        </w:tc>
        <w:tc>
          <w:tcPr>
            <w:tcW w:w="475" w:type="dxa"/>
          </w:tcPr>
          <w:p w14:paraId="1F00D912" w14:textId="77777777" w:rsidR="00745539" w:rsidRDefault="00000000">
            <w:pPr>
              <w:jc w:val="center"/>
            </w:pPr>
            <w:r>
              <w:rPr>
                <w:sz w:val="16"/>
              </w:rPr>
              <w:t>–</w:t>
            </w:r>
          </w:p>
        </w:tc>
        <w:tc>
          <w:tcPr>
            <w:tcW w:w="475" w:type="dxa"/>
          </w:tcPr>
          <w:p w14:paraId="7E943850" w14:textId="77777777" w:rsidR="00745539" w:rsidRDefault="00000000">
            <w:pPr>
              <w:jc w:val="center"/>
            </w:pPr>
            <w:r>
              <w:rPr>
                <w:sz w:val="16"/>
              </w:rPr>
              <w:t>–</w:t>
            </w:r>
          </w:p>
        </w:tc>
        <w:tc>
          <w:tcPr>
            <w:tcW w:w="475" w:type="dxa"/>
          </w:tcPr>
          <w:p w14:paraId="17415EC9" w14:textId="77777777" w:rsidR="00745539" w:rsidRDefault="00000000">
            <w:pPr>
              <w:jc w:val="center"/>
            </w:pPr>
            <w:r>
              <w:rPr>
                <w:sz w:val="16"/>
              </w:rPr>
              <w:t>–</w:t>
            </w:r>
          </w:p>
        </w:tc>
        <w:tc>
          <w:tcPr>
            <w:tcW w:w="475" w:type="dxa"/>
          </w:tcPr>
          <w:p w14:paraId="41DDF2F3" w14:textId="77777777" w:rsidR="00745539" w:rsidRDefault="00000000">
            <w:pPr>
              <w:jc w:val="center"/>
            </w:pPr>
            <w:r>
              <w:rPr>
                <w:sz w:val="16"/>
              </w:rPr>
              <w:t>–</w:t>
            </w:r>
          </w:p>
        </w:tc>
      </w:tr>
      <w:tr w:rsidR="00745539" w14:paraId="1CABBF87" w14:textId="77777777">
        <w:trPr>
          <w:cantSplit/>
        </w:trPr>
        <w:tc>
          <w:tcPr>
            <w:tcW w:w="3166" w:type="dxa"/>
          </w:tcPr>
          <w:p w14:paraId="6EF8CFAD" w14:textId="77777777" w:rsidR="00745539" w:rsidRDefault="00000000">
            <w:r>
              <w:rPr>
                <w:sz w:val="16"/>
              </w:rPr>
              <w:t>Masters — view/manage</w:t>
            </w:r>
          </w:p>
        </w:tc>
        <w:tc>
          <w:tcPr>
            <w:tcW w:w="475" w:type="dxa"/>
          </w:tcPr>
          <w:p w14:paraId="5A441F26" w14:textId="77777777" w:rsidR="00745539" w:rsidRDefault="00000000">
            <w:pPr>
              <w:jc w:val="center"/>
            </w:pPr>
            <w:r>
              <w:rPr>
                <w:sz w:val="16"/>
              </w:rPr>
              <w:t>●</w:t>
            </w:r>
          </w:p>
        </w:tc>
        <w:tc>
          <w:tcPr>
            <w:tcW w:w="475" w:type="dxa"/>
          </w:tcPr>
          <w:p w14:paraId="026BE607" w14:textId="77777777" w:rsidR="00745539" w:rsidRDefault="00000000">
            <w:pPr>
              <w:jc w:val="center"/>
            </w:pPr>
            <w:r>
              <w:rPr>
                <w:sz w:val="16"/>
              </w:rPr>
              <w:t>○</w:t>
            </w:r>
          </w:p>
        </w:tc>
        <w:tc>
          <w:tcPr>
            <w:tcW w:w="475" w:type="dxa"/>
          </w:tcPr>
          <w:p w14:paraId="00643945" w14:textId="77777777" w:rsidR="00745539" w:rsidRDefault="00000000">
            <w:pPr>
              <w:jc w:val="center"/>
            </w:pPr>
            <w:r>
              <w:rPr>
                <w:sz w:val="16"/>
              </w:rPr>
              <w:t>○</w:t>
            </w:r>
          </w:p>
        </w:tc>
        <w:tc>
          <w:tcPr>
            <w:tcW w:w="475" w:type="dxa"/>
          </w:tcPr>
          <w:p w14:paraId="1FF5AB51" w14:textId="77777777" w:rsidR="00745539" w:rsidRDefault="00000000">
            <w:pPr>
              <w:jc w:val="center"/>
            </w:pPr>
            <w:r>
              <w:rPr>
                <w:sz w:val="16"/>
              </w:rPr>
              <w:t>○</w:t>
            </w:r>
          </w:p>
        </w:tc>
        <w:tc>
          <w:tcPr>
            <w:tcW w:w="475" w:type="dxa"/>
          </w:tcPr>
          <w:p w14:paraId="2EBA0316" w14:textId="77777777" w:rsidR="00745539" w:rsidRDefault="00000000">
            <w:pPr>
              <w:jc w:val="center"/>
            </w:pPr>
            <w:r>
              <w:rPr>
                <w:sz w:val="16"/>
              </w:rPr>
              <w:t>–</w:t>
            </w:r>
          </w:p>
        </w:tc>
        <w:tc>
          <w:tcPr>
            <w:tcW w:w="475" w:type="dxa"/>
          </w:tcPr>
          <w:p w14:paraId="31152335" w14:textId="77777777" w:rsidR="00745539" w:rsidRDefault="00000000">
            <w:pPr>
              <w:jc w:val="center"/>
            </w:pPr>
            <w:r>
              <w:rPr>
                <w:sz w:val="16"/>
              </w:rPr>
              <w:t>–</w:t>
            </w:r>
          </w:p>
        </w:tc>
        <w:tc>
          <w:tcPr>
            <w:tcW w:w="475" w:type="dxa"/>
          </w:tcPr>
          <w:p w14:paraId="12F47549" w14:textId="77777777" w:rsidR="00745539" w:rsidRDefault="00000000">
            <w:pPr>
              <w:jc w:val="center"/>
            </w:pPr>
            <w:r>
              <w:rPr>
                <w:sz w:val="16"/>
              </w:rPr>
              <w:t>○</w:t>
            </w:r>
          </w:p>
        </w:tc>
        <w:tc>
          <w:tcPr>
            <w:tcW w:w="475" w:type="dxa"/>
          </w:tcPr>
          <w:p w14:paraId="47441A81" w14:textId="77777777" w:rsidR="00745539" w:rsidRDefault="00000000">
            <w:pPr>
              <w:jc w:val="center"/>
            </w:pPr>
            <w:r>
              <w:rPr>
                <w:sz w:val="16"/>
              </w:rPr>
              <w:t>–</w:t>
            </w:r>
          </w:p>
        </w:tc>
        <w:tc>
          <w:tcPr>
            <w:tcW w:w="475" w:type="dxa"/>
          </w:tcPr>
          <w:p w14:paraId="1AB9AE6B" w14:textId="77777777" w:rsidR="00745539" w:rsidRDefault="00000000">
            <w:pPr>
              <w:jc w:val="center"/>
            </w:pPr>
            <w:r>
              <w:rPr>
                <w:sz w:val="16"/>
              </w:rPr>
              <w:t>–</w:t>
            </w:r>
          </w:p>
        </w:tc>
        <w:tc>
          <w:tcPr>
            <w:tcW w:w="475" w:type="dxa"/>
          </w:tcPr>
          <w:p w14:paraId="6064F365" w14:textId="77777777" w:rsidR="00745539" w:rsidRDefault="00000000">
            <w:pPr>
              <w:jc w:val="center"/>
            </w:pPr>
            <w:r>
              <w:rPr>
                <w:sz w:val="16"/>
              </w:rPr>
              <w:t>–</w:t>
            </w:r>
          </w:p>
        </w:tc>
        <w:tc>
          <w:tcPr>
            <w:tcW w:w="475" w:type="dxa"/>
          </w:tcPr>
          <w:p w14:paraId="1BDA5032" w14:textId="77777777" w:rsidR="00745539" w:rsidRDefault="00000000">
            <w:pPr>
              <w:jc w:val="center"/>
            </w:pPr>
            <w:r>
              <w:rPr>
                <w:sz w:val="16"/>
              </w:rPr>
              <w:t>–</w:t>
            </w:r>
          </w:p>
        </w:tc>
        <w:tc>
          <w:tcPr>
            <w:tcW w:w="475" w:type="dxa"/>
          </w:tcPr>
          <w:p w14:paraId="21435439" w14:textId="77777777" w:rsidR="00745539" w:rsidRDefault="00000000">
            <w:pPr>
              <w:jc w:val="center"/>
            </w:pPr>
            <w:r>
              <w:rPr>
                <w:sz w:val="16"/>
              </w:rPr>
              <w:t>○</w:t>
            </w:r>
          </w:p>
        </w:tc>
        <w:tc>
          <w:tcPr>
            <w:tcW w:w="475" w:type="dxa"/>
          </w:tcPr>
          <w:p w14:paraId="2F02E22E" w14:textId="77777777" w:rsidR="00745539" w:rsidRDefault="00000000">
            <w:pPr>
              <w:jc w:val="center"/>
            </w:pPr>
            <w:r>
              <w:rPr>
                <w:sz w:val="16"/>
              </w:rPr>
              <w:t>–</w:t>
            </w:r>
          </w:p>
        </w:tc>
      </w:tr>
      <w:tr w:rsidR="00745539" w14:paraId="066ED617" w14:textId="77777777">
        <w:trPr>
          <w:cantSplit/>
        </w:trPr>
        <w:tc>
          <w:tcPr>
            <w:tcW w:w="3166" w:type="dxa"/>
          </w:tcPr>
          <w:p w14:paraId="03DF5618" w14:textId="77777777" w:rsidR="00745539" w:rsidRDefault="00000000">
            <w:r>
              <w:rPr>
                <w:sz w:val="16"/>
              </w:rPr>
              <w:t>Users — view/manage</w:t>
            </w:r>
          </w:p>
        </w:tc>
        <w:tc>
          <w:tcPr>
            <w:tcW w:w="475" w:type="dxa"/>
          </w:tcPr>
          <w:p w14:paraId="29F6851A" w14:textId="77777777" w:rsidR="00745539" w:rsidRDefault="00000000">
            <w:pPr>
              <w:jc w:val="center"/>
            </w:pPr>
            <w:r>
              <w:rPr>
                <w:sz w:val="16"/>
              </w:rPr>
              <w:t>●</w:t>
            </w:r>
          </w:p>
        </w:tc>
        <w:tc>
          <w:tcPr>
            <w:tcW w:w="475" w:type="dxa"/>
          </w:tcPr>
          <w:p w14:paraId="715CFAA1" w14:textId="77777777" w:rsidR="00745539" w:rsidRDefault="00000000">
            <w:pPr>
              <w:jc w:val="center"/>
            </w:pPr>
            <w:r>
              <w:rPr>
                <w:sz w:val="16"/>
              </w:rPr>
              <w:t>–</w:t>
            </w:r>
          </w:p>
        </w:tc>
        <w:tc>
          <w:tcPr>
            <w:tcW w:w="475" w:type="dxa"/>
          </w:tcPr>
          <w:p w14:paraId="1707D792" w14:textId="77777777" w:rsidR="00745539" w:rsidRDefault="00000000">
            <w:pPr>
              <w:jc w:val="center"/>
            </w:pPr>
            <w:r>
              <w:rPr>
                <w:sz w:val="16"/>
              </w:rPr>
              <w:t>–</w:t>
            </w:r>
          </w:p>
        </w:tc>
        <w:tc>
          <w:tcPr>
            <w:tcW w:w="475" w:type="dxa"/>
          </w:tcPr>
          <w:p w14:paraId="22E5B0DE" w14:textId="77777777" w:rsidR="00745539" w:rsidRDefault="00000000">
            <w:pPr>
              <w:jc w:val="center"/>
            </w:pPr>
            <w:r>
              <w:rPr>
                <w:sz w:val="16"/>
              </w:rPr>
              <w:t>–</w:t>
            </w:r>
          </w:p>
        </w:tc>
        <w:tc>
          <w:tcPr>
            <w:tcW w:w="475" w:type="dxa"/>
          </w:tcPr>
          <w:p w14:paraId="60BEEA4C" w14:textId="77777777" w:rsidR="00745539" w:rsidRDefault="00000000">
            <w:pPr>
              <w:jc w:val="center"/>
            </w:pPr>
            <w:r>
              <w:rPr>
                <w:sz w:val="16"/>
              </w:rPr>
              <w:t>–</w:t>
            </w:r>
          </w:p>
        </w:tc>
        <w:tc>
          <w:tcPr>
            <w:tcW w:w="475" w:type="dxa"/>
          </w:tcPr>
          <w:p w14:paraId="172F418D" w14:textId="77777777" w:rsidR="00745539" w:rsidRDefault="00000000">
            <w:pPr>
              <w:jc w:val="center"/>
            </w:pPr>
            <w:r>
              <w:rPr>
                <w:sz w:val="16"/>
              </w:rPr>
              <w:t>–</w:t>
            </w:r>
          </w:p>
        </w:tc>
        <w:tc>
          <w:tcPr>
            <w:tcW w:w="475" w:type="dxa"/>
          </w:tcPr>
          <w:p w14:paraId="0AF26CD5" w14:textId="77777777" w:rsidR="00745539" w:rsidRDefault="00000000">
            <w:pPr>
              <w:jc w:val="center"/>
            </w:pPr>
            <w:r>
              <w:rPr>
                <w:sz w:val="16"/>
              </w:rPr>
              <w:t>–</w:t>
            </w:r>
          </w:p>
        </w:tc>
        <w:tc>
          <w:tcPr>
            <w:tcW w:w="475" w:type="dxa"/>
          </w:tcPr>
          <w:p w14:paraId="1145DA1C" w14:textId="77777777" w:rsidR="00745539" w:rsidRDefault="00000000">
            <w:pPr>
              <w:jc w:val="center"/>
            </w:pPr>
            <w:r>
              <w:rPr>
                <w:sz w:val="16"/>
              </w:rPr>
              <w:t>–</w:t>
            </w:r>
          </w:p>
        </w:tc>
        <w:tc>
          <w:tcPr>
            <w:tcW w:w="475" w:type="dxa"/>
          </w:tcPr>
          <w:p w14:paraId="3FCD1686" w14:textId="77777777" w:rsidR="00745539" w:rsidRDefault="00000000">
            <w:pPr>
              <w:jc w:val="center"/>
            </w:pPr>
            <w:r>
              <w:rPr>
                <w:sz w:val="16"/>
              </w:rPr>
              <w:t>–</w:t>
            </w:r>
          </w:p>
        </w:tc>
        <w:tc>
          <w:tcPr>
            <w:tcW w:w="475" w:type="dxa"/>
          </w:tcPr>
          <w:p w14:paraId="39E5EEEB" w14:textId="77777777" w:rsidR="00745539" w:rsidRDefault="00000000">
            <w:pPr>
              <w:jc w:val="center"/>
            </w:pPr>
            <w:r>
              <w:rPr>
                <w:sz w:val="16"/>
              </w:rPr>
              <w:t>–</w:t>
            </w:r>
          </w:p>
        </w:tc>
        <w:tc>
          <w:tcPr>
            <w:tcW w:w="475" w:type="dxa"/>
          </w:tcPr>
          <w:p w14:paraId="450B77DA" w14:textId="77777777" w:rsidR="00745539" w:rsidRDefault="00000000">
            <w:pPr>
              <w:jc w:val="center"/>
            </w:pPr>
            <w:r>
              <w:rPr>
                <w:sz w:val="16"/>
              </w:rPr>
              <w:t>–</w:t>
            </w:r>
          </w:p>
        </w:tc>
        <w:tc>
          <w:tcPr>
            <w:tcW w:w="475" w:type="dxa"/>
          </w:tcPr>
          <w:p w14:paraId="6401AECD" w14:textId="77777777" w:rsidR="00745539" w:rsidRDefault="00000000">
            <w:pPr>
              <w:jc w:val="center"/>
            </w:pPr>
            <w:r>
              <w:rPr>
                <w:sz w:val="16"/>
              </w:rPr>
              <w:t>–</w:t>
            </w:r>
          </w:p>
        </w:tc>
        <w:tc>
          <w:tcPr>
            <w:tcW w:w="475" w:type="dxa"/>
          </w:tcPr>
          <w:p w14:paraId="2F9BC8B0" w14:textId="77777777" w:rsidR="00745539" w:rsidRDefault="00000000">
            <w:pPr>
              <w:jc w:val="center"/>
            </w:pPr>
            <w:r>
              <w:rPr>
                <w:sz w:val="16"/>
              </w:rPr>
              <w:t>–</w:t>
            </w:r>
          </w:p>
        </w:tc>
      </w:tr>
      <w:tr w:rsidR="00745539" w14:paraId="639E50AF" w14:textId="77777777">
        <w:trPr>
          <w:cantSplit/>
        </w:trPr>
        <w:tc>
          <w:tcPr>
            <w:tcW w:w="3166" w:type="dxa"/>
          </w:tcPr>
          <w:p w14:paraId="6517F523" w14:textId="77777777" w:rsidR="00745539" w:rsidRDefault="00000000">
            <w:r>
              <w:rPr>
                <w:sz w:val="16"/>
              </w:rPr>
              <w:t>Roles &amp; Permissions — view/manage</w:t>
            </w:r>
          </w:p>
        </w:tc>
        <w:tc>
          <w:tcPr>
            <w:tcW w:w="475" w:type="dxa"/>
          </w:tcPr>
          <w:p w14:paraId="6324362D" w14:textId="77777777" w:rsidR="00745539" w:rsidRDefault="00000000">
            <w:pPr>
              <w:jc w:val="center"/>
            </w:pPr>
            <w:r>
              <w:rPr>
                <w:sz w:val="16"/>
              </w:rPr>
              <w:t>●</w:t>
            </w:r>
          </w:p>
        </w:tc>
        <w:tc>
          <w:tcPr>
            <w:tcW w:w="475" w:type="dxa"/>
          </w:tcPr>
          <w:p w14:paraId="7F3F3CDA" w14:textId="77777777" w:rsidR="00745539" w:rsidRDefault="00000000">
            <w:pPr>
              <w:jc w:val="center"/>
            </w:pPr>
            <w:r>
              <w:rPr>
                <w:sz w:val="16"/>
              </w:rPr>
              <w:t>–</w:t>
            </w:r>
          </w:p>
        </w:tc>
        <w:tc>
          <w:tcPr>
            <w:tcW w:w="475" w:type="dxa"/>
          </w:tcPr>
          <w:p w14:paraId="380E759A" w14:textId="77777777" w:rsidR="00745539" w:rsidRDefault="00000000">
            <w:pPr>
              <w:jc w:val="center"/>
            </w:pPr>
            <w:r>
              <w:rPr>
                <w:sz w:val="16"/>
              </w:rPr>
              <w:t>–</w:t>
            </w:r>
          </w:p>
        </w:tc>
        <w:tc>
          <w:tcPr>
            <w:tcW w:w="475" w:type="dxa"/>
          </w:tcPr>
          <w:p w14:paraId="1DC258E8" w14:textId="77777777" w:rsidR="00745539" w:rsidRDefault="00000000">
            <w:pPr>
              <w:jc w:val="center"/>
            </w:pPr>
            <w:r>
              <w:rPr>
                <w:sz w:val="16"/>
              </w:rPr>
              <w:t>–</w:t>
            </w:r>
          </w:p>
        </w:tc>
        <w:tc>
          <w:tcPr>
            <w:tcW w:w="475" w:type="dxa"/>
          </w:tcPr>
          <w:p w14:paraId="43D98C74" w14:textId="77777777" w:rsidR="00745539" w:rsidRDefault="00000000">
            <w:pPr>
              <w:jc w:val="center"/>
            </w:pPr>
            <w:r>
              <w:rPr>
                <w:sz w:val="16"/>
              </w:rPr>
              <w:t>–</w:t>
            </w:r>
          </w:p>
        </w:tc>
        <w:tc>
          <w:tcPr>
            <w:tcW w:w="475" w:type="dxa"/>
          </w:tcPr>
          <w:p w14:paraId="0BEE259F" w14:textId="77777777" w:rsidR="00745539" w:rsidRDefault="00000000">
            <w:pPr>
              <w:jc w:val="center"/>
            </w:pPr>
            <w:r>
              <w:rPr>
                <w:sz w:val="16"/>
              </w:rPr>
              <w:t>–</w:t>
            </w:r>
          </w:p>
        </w:tc>
        <w:tc>
          <w:tcPr>
            <w:tcW w:w="475" w:type="dxa"/>
          </w:tcPr>
          <w:p w14:paraId="4A25F251" w14:textId="77777777" w:rsidR="00745539" w:rsidRDefault="00000000">
            <w:pPr>
              <w:jc w:val="center"/>
            </w:pPr>
            <w:r>
              <w:rPr>
                <w:sz w:val="16"/>
              </w:rPr>
              <w:t>–</w:t>
            </w:r>
          </w:p>
        </w:tc>
        <w:tc>
          <w:tcPr>
            <w:tcW w:w="475" w:type="dxa"/>
          </w:tcPr>
          <w:p w14:paraId="2CCDF80D" w14:textId="77777777" w:rsidR="00745539" w:rsidRDefault="00000000">
            <w:pPr>
              <w:jc w:val="center"/>
            </w:pPr>
            <w:r>
              <w:rPr>
                <w:sz w:val="16"/>
              </w:rPr>
              <w:t>–</w:t>
            </w:r>
          </w:p>
        </w:tc>
        <w:tc>
          <w:tcPr>
            <w:tcW w:w="475" w:type="dxa"/>
          </w:tcPr>
          <w:p w14:paraId="74B1D067" w14:textId="77777777" w:rsidR="00745539" w:rsidRDefault="00000000">
            <w:pPr>
              <w:jc w:val="center"/>
            </w:pPr>
            <w:r>
              <w:rPr>
                <w:sz w:val="16"/>
              </w:rPr>
              <w:t>–</w:t>
            </w:r>
          </w:p>
        </w:tc>
        <w:tc>
          <w:tcPr>
            <w:tcW w:w="475" w:type="dxa"/>
          </w:tcPr>
          <w:p w14:paraId="6494FCC5" w14:textId="77777777" w:rsidR="00745539" w:rsidRDefault="00000000">
            <w:pPr>
              <w:jc w:val="center"/>
            </w:pPr>
            <w:r>
              <w:rPr>
                <w:sz w:val="16"/>
              </w:rPr>
              <w:t>–</w:t>
            </w:r>
          </w:p>
        </w:tc>
        <w:tc>
          <w:tcPr>
            <w:tcW w:w="475" w:type="dxa"/>
          </w:tcPr>
          <w:p w14:paraId="42B20D6C" w14:textId="77777777" w:rsidR="00745539" w:rsidRDefault="00000000">
            <w:pPr>
              <w:jc w:val="center"/>
            </w:pPr>
            <w:r>
              <w:rPr>
                <w:sz w:val="16"/>
              </w:rPr>
              <w:t>–</w:t>
            </w:r>
          </w:p>
        </w:tc>
        <w:tc>
          <w:tcPr>
            <w:tcW w:w="475" w:type="dxa"/>
          </w:tcPr>
          <w:p w14:paraId="43B9CBBD" w14:textId="77777777" w:rsidR="00745539" w:rsidRDefault="00000000">
            <w:pPr>
              <w:jc w:val="center"/>
            </w:pPr>
            <w:r>
              <w:rPr>
                <w:sz w:val="16"/>
              </w:rPr>
              <w:t>–</w:t>
            </w:r>
          </w:p>
        </w:tc>
        <w:tc>
          <w:tcPr>
            <w:tcW w:w="475" w:type="dxa"/>
          </w:tcPr>
          <w:p w14:paraId="49C9F3E4" w14:textId="77777777" w:rsidR="00745539" w:rsidRDefault="00000000">
            <w:pPr>
              <w:jc w:val="center"/>
            </w:pPr>
            <w:r>
              <w:rPr>
                <w:sz w:val="16"/>
              </w:rPr>
              <w:t>–</w:t>
            </w:r>
          </w:p>
        </w:tc>
      </w:tr>
      <w:tr w:rsidR="00745539" w14:paraId="2F6D2BF1" w14:textId="77777777">
        <w:trPr>
          <w:cantSplit/>
        </w:trPr>
        <w:tc>
          <w:tcPr>
            <w:tcW w:w="3166" w:type="dxa"/>
          </w:tcPr>
          <w:p w14:paraId="4B8A4821" w14:textId="77777777" w:rsidR="00745539" w:rsidRDefault="00000000">
            <w:r>
              <w:rPr>
                <w:sz w:val="16"/>
              </w:rPr>
              <w:t>Audit Log — view</w:t>
            </w:r>
          </w:p>
        </w:tc>
        <w:tc>
          <w:tcPr>
            <w:tcW w:w="475" w:type="dxa"/>
          </w:tcPr>
          <w:p w14:paraId="12FDEBD0" w14:textId="77777777" w:rsidR="00745539" w:rsidRDefault="00000000">
            <w:pPr>
              <w:jc w:val="center"/>
            </w:pPr>
            <w:r>
              <w:rPr>
                <w:sz w:val="16"/>
              </w:rPr>
              <w:t>●</w:t>
            </w:r>
          </w:p>
        </w:tc>
        <w:tc>
          <w:tcPr>
            <w:tcW w:w="475" w:type="dxa"/>
          </w:tcPr>
          <w:p w14:paraId="324C4B87" w14:textId="77777777" w:rsidR="00745539" w:rsidRDefault="00000000">
            <w:pPr>
              <w:jc w:val="center"/>
            </w:pPr>
            <w:r>
              <w:rPr>
                <w:sz w:val="16"/>
              </w:rPr>
              <w:t>–</w:t>
            </w:r>
          </w:p>
        </w:tc>
        <w:tc>
          <w:tcPr>
            <w:tcW w:w="475" w:type="dxa"/>
          </w:tcPr>
          <w:p w14:paraId="33FA4007" w14:textId="77777777" w:rsidR="00745539" w:rsidRDefault="00000000">
            <w:pPr>
              <w:jc w:val="center"/>
            </w:pPr>
            <w:r>
              <w:rPr>
                <w:sz w:val="16"/>
              </w:rPr>
              <w:t>–</w:t>
            </w:r>
          </w:p>
        </w:tc>
        <w:tc>
          <w:tcPr>
            <w:tcW w:w="475" w:type="dxa"/>
          </w:tcPr>
          <w:p w14:paraId="2277190C" w14:textId="77777777" w:rsidR="00745539" w:rsidRDefault="00000000">
            <w:pPr>
              <w:jc w:val="center"/>
            </w:pPr>
            <w:r>
              <w:rPr>
                <w:sz w:val="16"/>
              </w:rPr>
              <w:t>–</w:t>
            </w:r>
          </w:p>
        </w:tc>
        <w:tc>
          <w:tcPr>
            <w:tcW w:w="475" w:type="dxa"/>
          </w:tcPr>
          <w:p w14:paraId="4E08A64B" w14:textId="77777777" w:rsidR="00745539" w:rsidRDefault="00000000">
            <w:pPr>
              <w:jc w:val="center"/>
            </w:pPr>
            <w:r>
              <w:rPr>
                <w:sz w:val="16"/>
              </w:rPr>
              <w:t>–</w:t>
            </w:r>
          </w:p>
        </w:tc>
        <w:tc>
          <w:tcPr>
            <w:tcW w:w="475" w:type="dxa"/>
          </w:tcPr>
          <w:p w14:paraId="3CE06948" w14:textId="77777777" w:rsidR="00745539" w:rsidRDefault="00000000">
            <w:pPr>
              <w:jc w:val="center"/>
            </w:pPr>
            <w:r>
              <w:rPr>
                <w:sz w:val="16"/>
              </w:rPr>
              <w:t>–</w:t>
            </w:r>
          </w:p>
        </w:tc>
        <w:tc>
          <w:tcPr>
            <w:tcW w:w="475" w:type="dxa"/>
          </w:tcPr>
          <w:p w14:paraId="0833C76D" w14:textId="77777777" w:rsidR="00745539" w:rsidRDefault="00000000">
            <w:pPr>
              <w:jc w:val="center"/>
            </w:pPr>
            <w:r>
              <w:rPr>
                <w:sz w:val="16"/>
              </w:rPr>
              <w:t>–</w:t>
            </w:r>
          </w:p>
        </w:tc>
        <w:tc>
          <w:tcPr>
            <w:tcW w:w="475" w:type="dxa"/>
          </w:tcPr>
          <w:p w14:paraId="45765306" w14:textId="77777777" w:rsidR="00745539" w:rsidRDefault="00000000">
            <w:pPr>
              <w:jc w:val="center"/>
            </w:pPr>
            <w:r>
              <w:rPr>
                <w:sz w:val="16"/>
              </w:rPr>
              <w:t>–</w:t>
            </w:r>
          </w:p>
        </w:tc>
        <w:tc>
          <w:tcPr>
            <w:tcW w:w="475" w:type="dxa"/>
          </w:tcPr>
          <w:p w14:paraId="675BF062" w14:textId="77777777" w:rsidR="00745539" w:rsidRDefault="00000000">
            <w:pPr>
              <w:jc w:val="center"/>
            </w:pPr>
            <w:r>
              <w:rPr>
                <w:sz w:val="16"/>
              </w:rPr>
              <w:t>–</w:t>
            </w:r>
          </w:p>
        </w:tc>
        <w:tc>
          <w:tcPr>
            <w:tcW w:w="475" w:type="dxa"/>
          </w:tcPr>
          <w:p w14:paraId="4D21CC52" w14:textId="77777777" w:rsidR="00745539" w:rsidRDefault="00000000">
            <w:pPr>
              <w:jc w:val="center"/>
            </w:pPr>
            <w:r>
              <w:rPr>
                <w:sz w:val="16"/>
              </w:rPr>
              <w:t>–</w:t>
            </w:r>
          </w:p>
        </w:tc>
        <w:tc>
          <w:tcPr>
            <w:tcW w:w="475" w:type="dxa"/>
          </w:tcPr>
          <w:p w14:paraId="24A85522" w14:textId="77777777" w:rsidR="00745539" w:rsidRDefault="00000000">
            <w:pPr>
              <w:jc w:val="center"/>
            </w:pPr>
            <w:r>
              <w:rPr>
                <w:sz w:val="16"/>
              </w:rPr>
              <w:t>–</w:t>
            </w:r>
          </w:p>
        </w:tc>
        <w:tc>
          <w:tcPr>
            <w:tcW w:w="475" w:type="dxa"/>
          </w:tcPr>
          <w:p w14:paraId="68D6D00B" w14:textId="77777777" w:rsidR="00745539" w:rsidRDefault="00000000">
            <w:pPr>
              <w:jc w:val="center"/>
            </w:pPr>
            <w:r>
              <w:rPr>
                <w:sz w:val="16"/>
              </w:rPr>
              <w:t>○</w:t>
            </w:r>
          </w:p>
        </w:tc>
        <w:tc>
          <w:tcPr>
            <w:tcW w:w="475" w:type="dxa"/>
          </w:tcPr>
          <w:p w14:paraId="13F815E8" w14:textId="77777777" w:rsidR="00745539" w:rsidRDefault="00000000">
            <w:pPr>
              <w:jc w:val="center"/>
            </w:pPr>
            <w:r>
              <w:rPr>
                <w:sz w:val="16"/>
              </w:rPr>
              <w:t>–</w:t>
            </w:r>
          </w:p>
        </w:tc>
      </w:tr>
      <w:tr w:rsidR="00745539" w14:paraId="3D546CCB" w14:textId="77777777">
        <w:trPr>
          <w:cantSplit/>
        </w:trPr>
        <w:tc>
          <w:tcPr>
            <w:tcW w:w="3166" w:type="dxa"/>
          </w:tcPr>
          <w:p w14:paraId="0A3B7B0B" w14:textId="77777777" w:rsidR="00745539" w:rsidRDefault="00000000">
            <w:r>
              <w:rPr>
                <w:sz w:val="16"/>
              </w:rPr>
              <w:t>Settings — view/manage</w:t>
            </w:r>
          </w:p>
        </w:tc>
        <w:tc>
          <w:tcPr>
            <w:tcW w:w="475" w:type="dxa"/>
          </w:tcPr>
          <w:p w14:paraId="26EC1B35" w14:textId="77777777" w:rsidR="00745539" w:rsidRDefault="00000000">
            <w:pPr>
              <w:jc w:val="center"/>
            </w:pPr>
            <w:r>
              <w:rPr>
                <w:sz w:val="16"/>
              </w:rPr>
              <w:t>●</w:t>
            </w:r>
          </w:p>
        </w:tc>
        <w:tc>
          <w:tcPr>
            <w:tcW w:w="475" w:type="dxa"/>
          </w:tcPr>
          <w:p w14:paraId="4ADC7B4C" w14:textId="77777777" w:rsidR="00745539" w:rsidRDefault="00000000">
            <w:pPr>
              <w:jc w:val="center"/>
            </w:pPr>
            <w:r>
              <w:rPr>
                <w:sz w:val="16"/>
              </w:rPr>
              <w:t>–</w:t>
            </w:r>
          </w:p>
        </w:tc>
        <w:tc>
          <w:tcPr>
            <w:tcW w:w="475" w:type="dxa"/>
          </w:tcPr>
          <w:p w14:paraId="0772F18C" w14:textId="77777777" w:rsidR="00745539" w:rsidRDefault="00000000">
            <w:pPr>
              <w:jc w:val="center"/>
            </w:pPr>
            <w:r>
              <w:rPr>
                <w:sz w:val="16"/>
              </w:rPr>
              <w:t>–</w:t>
            </w:r>
          </w:p>
        </w:tc>
        <w:tc>
          <w:tcPr>
            <w:tcW w:w="475" w:type="dxa"/>
          </w:tcPr>
          <w:p w14:paraId="5FA940A7" w14:textId="77777777" w:rsidR="00745539" w:rsidRDefault="00000000">
            <w:pPr>
              <w:jc w:val="center"/>
            </w:pPr>
            <w:r>
              <w:rPr>
                <w:sz w:val="16"/>
              </w:rPr>
              <w:t>–</w:t>
            </w:r>
          </w:p>
        </w:tc>
        <w:tc>
          <w:tcPr>
            <w:tcW w:w="475" w:type="dxa"/>
          </w:tcPr>
          <w:p w14:paraId="7B223ABB" w14:textId="77777777" w:rsidR="00745539" w:rsidRDefault="00000000">
            <w:pPr>
              <w:jc w:val="center"/>
            </w:pPr>
            <w:r>
              <w:rPr>
                <w:sz w:val="16"/>
              </w:rPr>
              <w:t>–</w:t>
            </w:r>
          </w:p>
        </w:tc>
        <w:tc>
          <w:tcPr>
            <w:tcW w:w="475" w:type="dxa"/>
          </w:tcPr>
          <w:p w14:paraId="6B33FFA2" w14:textId="77777777" w:rsidR="00745539" w:rsidRDefault="00000000">
            <w:pPr>
              <w:jc w:val="center"/>
            </w:pPr>
            <w:r>
              <w:rPr>
                <w:sz w:val="16"/>
              </w:rPr>
              <w:t>–</w:t>
            </w:r>
          </w:p>
        </w:tc>
        <w:tc>
          <w:tcPr>
            <w:tcW w:w="475" w:type="dxa"/>
          </w:tcPr>
          <w:p w14:paraId="44E2D2AD" w14:textId="77777777" w:rsidR="00745539" w:rsidRDefault="00000000">
            <w:pPr>
              <w:jc w:val="center"/>
            </w:pPr>
            <w:r>
              <w:rPr>
                <w:sz w:val="16"/>
              </w:rPr>
              <w:t>–</w:t>
            </w:r>
          </w:p>
        </w:tc>
        <w:tc>
          <w:tcPr>
            <w:tcW w:w="475" w:type="dxa"/>
          </w:tcPr>
          <w:p w14:paraId="4CB9152F" w14:textId="77777777" w:rsidR="00745539" w:rsidRDefault="00000000">
            <w:pPr>
              <w:jc w:val="center"/>
            </w:pPr>
            <w:r>
              <w:rPr>
                <w:sz w:val="16"/>
              </w:rPr>
              <w:t>–</w:t>
            </w:r>
          </w:p>
        </w:tc>
        <w:tc>
          <w:tcPr>
            <w:tcW w:w="475" w:type="dxa"/>
          </w:tcPr>
          <w:p w14:paraId="736E79D9" w14:textId="77777777" w:rsidR="00745539" w:rsidRDefault="00000000">
            <w:pPr>
              <w:jc w:val="center"/>
            </w:pPr>
            <w:r>
              <w:rPr>
                <w:sz w:val="16"/>
              </w:rPr>
              <w:t>–</w:t>
            </w:r>
          </w:p>
        </w:tc>
        <w:tc>
          <w:tcPr>
            <w:tcW w:w="475" w:type="dxa"/>
          </w:tcPr>
          <w:p w14:paraId="70456880" w14:textId="77777777" w:rsidR="00745539" w:rsidRDefault="00000000">
            <w:pPr>
              <w:jc w:val="center"/>
            </w:pPr>
            <w:r>
              <w:rPr>
                <w:sz w:val="16"/>
              </w:rPr>
              <w:t>–</w:t>
            </w:r>
          </w:p>
        </w:tc>
        <w:tc>
          <w:tcPr>
            <w:tcW w:w="475" w:type="dxa"/>
          </w:tcPr>
          <w:p w14:paraId="31C6DB48" w14:textId="77777777" w:rsidR="00745539" w:rsidRDefault="00000000">
            <w:pPr>
              <w:jc w:val="center"/>
            </w:pPr>
            <w:r>
              <w:rPr>
                <w:sz w:val="16"/>
              </w:rPr>
              <w:t>–</w:t>
            </w:r>
          </w:p>
        </w:tc>
        <w:tc>
          <w:tcPr>
            <w:tcW w:w="475" w:type="dxa"/>
          </w:tcPr>
          <w:p w14:paraId="34D71879" w14:textId="77777777" w:rsidR="00745539" w:rsidRDefault="00000000">
            <w:pPr>
              <w:jc w:val="center"/>
            </w:pPr>
            <w:r>
              <w:rPr>
                <w:sz w:val="16"/>
              </w:rPr>
              <w:t>–</w:t>
            </w:r>
          </w:p>
        </w:tc>
        <w:tc>
          <w:tcPr>
            <w:tcW w:w="475" w:type="dxa"/>
          </w:tcPr>
          <w:p w14:paraId="3AD2A017" w14:textId="77777777" w:rsidR="00745539" w:rsidRDefault="00000000">
            <w:pPr>
              <w:jc w:val="center"/>
            </w:pPr>
            <w:r>
              <w:rPr>
                <w:sz w:val="16"/>
              </w:rPr>
              <w:t>–</w:t>
            </w:r>
          </w:p>
        </w:tc>
      </w:tr>
      <w:tr w:rsidR="00745539" w14:paraId="6EFC63B5" w14:textId="77777777">
        <w:trPr>
          <w:cantSplit/>
        </w:trPr>
        <w:tc>
          <w:tcPr>
            <w:tcW w:w="3166" w:type="dxa"/>
          </w:tcPr>
          <w:p w14:paraId="6ADE8ACD" w14:textId="77777777" w:rsidR="00745539" w:rsidRDefault="00000000">
            <w:r>
              <w:rPr>
                <w:sz w:val="16"/>
              </w:rPr>
              <w:t>Seafarers — view/create/edit/delete</w:t>
            </w:r>
          </w:p>
        </w:tc>
        <w:tc>
          <w:tcPr>
            <w:tcW w:w="475" w:type="dxa"/>
          </w:tcPr>
          <w:p w14:paraId="767FB941" w14:textId="77777777" w:rsidR="00745539" w:rsidRDefault="00000000">
            <w:pPr>
              <w:jc w:val="center"/>
            </w:pPr>
            <w:r>
              <w:rPr>
                <w:sz w:val="16"/>
              </w:rPr>
              <w:t>●</w:t>
            </w:r>
          </w:p>
        </w:tc>
        <w:tc>
          <w:tcPr>
            <w:tcW w:w="475" w:type="dxa"/>
          </w:tcPr>
          <w:p w14:paraId="1CF2EA47" w14:textId="77777777" w:rsidR="00745539" w:rsidRDefault="00000000">
            <w:pPr>
              <w:jc w:val="center"/>
            </w:pPr>
            <w:r>
              <w:rPr>
                <w:sz w:val="16"/>
              </w:rPr>
              <w:t>○</w:t>
            </w:r>
          </w:p>
        </w:tc>
        <w:tc>
          <w:tcPr>
            <w:tcW w:w="475" w:type="dxa"/>
          </w:tcPr>
          <w:p w14:paraId="2E125C6B" w14:textId="77777777" w:rsidR="00745539" w:rsidRDefault="00000000">
            <w:pPr>
              <w:jc w:val="center"/>
            </w:pPr>
            <w:r>
              <w:rPr>
                <w:sz w:val="16"/>
              </w:rPr>
              <w:t>◐</w:t>
            </w:r>
          </w:p>
        </w:tc>
        <w:tc>
          <w:tcPr>
            <w:tcW w:w="475" w:type="dxa"/>
          </w:tcPr>
          <w:p w14:paraId="1170384F" w14:textId="77777777" w:rsidR="00745539" w:rsidRDefault="00000000">
            <w:pPr>
              <w:jc w:val="center"/>
            </w:pPr>
            <w:r>
              <w:rPr>
                <w:sz w:val="16"/>
              </w:rPr>
              <w:t>–</w:t>
            </w:r>
          </w:p>
        </w:tc>
        <w:tc>
          <w:tcPr>
            <w:tcW w:w="475" w:type="dxa"/>
          </w:tcPr>
          <w:p w14:paraId="192CF476" w14:textId="77777777" w:rsidR="00745539" w:rsidRDefault="00000000">
            <w:pPr>
              <w:jc w:val="center"/>
            </w:pPr>
            <w:r>
              <w:rPr>
                <w:sz w:val="16"/>
              </w:rPr>
              <w:t>–</w:t>
            </w:r>
          </w:p>
        </w:tc>
        <w:tc>
          <w:tcPr>
            <w:tcW w:w="475" w:type="dxa"/>
          </w:tcPr>
          <w:p w14:paraId="6CAB0A76" w14:textId="77777777" w:rsidR="00745539" w:rsidRDefault="00000000">
            <w:pPr>
              <w:jc w:val="center"/>
            </w:pPr>
            <w:r>
              <w:rPr>
                <w:sz w:val="16"/>
              </w:rPr>
              <w:t>–</w:t>
            </w:r>
          </w:p>
        </w:tc>
        <w:tc>
          <w:tcPr>
            <w:tcW w:w="475" w:type="dxa"/>
          </w:tcPr>
          <w:p w14:paraId="78BD4886" w14:textId="77777777" w:rsidR="00745539" w:rsidRDefault="00000000">
            <w:pPr>
              <w:jc w:val="center"/>
            </w:pPr>
            <w:r>
              <w:rPr>
                <w:sz w:val="16"/>
              </w:rPr>
              <w:t>–</w:t>
            </w:r>
          </w:p>
        </w:tc>
        <w:tc>
          <w:tcPr>
            <w:tcW w:w="475" w:type="dxa"/>
          </w:tcPr>
          <w:p w14:paraId="10944008" w14:textId="77777777" w:rsidR="00745539" w:rsidRDefault="00000000">
            <w:pPr>
              <w:jc w:val="center"/>
            </w:pPr>
            <w:r>
              <w:rPr>
                <w:sz w:val="16"/>
              </w:rPr>
              <w:t>–</w:t>
            </w:r>
          </w:p>
        </w:tc>
        <w:tc>
          <w:tcPr>
            <w:tcW w:w="475" w:type="dxa"/>
          </w:tcPr>
          <w:p w14:paraId="2269366B" w14:textId="77777777" w:rsidR="00745539" w:rsidRDefault="00000000">
            <w:pPr>
              <w:jc w:val="center"/>
            </w:pPr>
            <w:r>
              <w:rPr>
                <w:sz w:val="16"/>
              </w:rPr>
              <w:t>–</w:t>
            </w:r>
          </w:p>
        </w:tc>
        <w:tc>
          <w:tcPr>
            <w:tcW w:w="475" w:type="dxa"/>
          </w:tcPr>
          <w:p w14:paraId="39597399" w14:textId="77777777" w:rsidR="00745539" w:rsidRDefault="00000000">
            <w:pPr>
              <w:jc w:val="center"/>
            </w:pPr>
            <w:r>
              <w:rPr>
                <w:sz w:val="16"/>
              </w:rPr>
              <w:t>–</w:t>
            </w:r>
          </w:p>
        </w:tc>
        <w:tc>
          <w:tcPr>
            <w:tcW w:w="475" w:type="dxa"/>
          </w:tcPr>
          <w:p w14:paraId="37B48E6C" w14:textId="77777777" w:rsidR="00745539" w:rsidRDefault="00000000">
            <w:pPr>
              <w:jc w:val="center"/>
            </w:pPr>
            <w:r>
              <w:rPr>
                <w:sz w:val="16"/>
              </w:rPr>
              <w:t>–</w:t>
            </w:r>
          </w:p>
        </w:tc>
        <w:tc>
          <w:tcPr>
            <w:tcW w:w="475" w:type="dxa"/>
          </w:tcPr>
          <w:p w14:paraId="24C896E8" w14:textId="77777777" w:rsidR="00745539" w:rsidRDefault="00000000">
            <w:pPr>
              <w:jc w:val="center"/>
            </w:pPr>
            <w:r>
              <w:rPr>
                <w:sz w:val="16"/>
              </w:rPr>
              <w:t>○</w:t>
            </w:r>
          </w:p>
        </w:tc>
        <w:tc>
          <w:tcPr>
            <w:tcW w:w="475" w:type="dxa"/>
          </w:tcPr>
          <w:p w14:paraId="3E521BAC" w14:textId="77777777" w:rsidR="00745539" w:rsidRDefault="00000000">
            <w:pPr>
              <w:jc w:val="center"/>
            </w:pPr>
            <w:r>
              <w:rPr>
                <w:sz w:val="16"/>
              </w:rPr>
              <w:t>○</w:t>
            </w:r>
          </w:p>
        </w:tc>
      </w:tr>
      <w:tr w:rsidR="00745539" w14:paraId="50CEBD7D" w14:textId="77777777">
        <w:trPr>
          <w:cantSplit/>
        </w:trPr>
        <w:tc>
          <w:tcPr>
            <w:tcW w:w="3166" w:type="dxa"/>
          </w:tcPr>
          <w:p w14:paraId="638A08DE" w14:textId="77777777" w:rsidR="00745539" w:rsidRDefault="00000000">
            <w:r>
              <w:rPr>
                <w:sz w:val="16"/>
              </w:rPr>
              <w:t>Notices &amp; Circulars — view/manage</w:t>
            </w:r>
          </w:p>
        </w:tc>
        <w:tc>
          <w:tcPr>
            <w:tcW w:w="475" w:type="dxa"/>
          </w:tcPr>
          <w:p w14:paraId="41831F10" w14:textId="77777777" w:rsidR="00745539" w:rsidRDefault="00000000">
            <w:pPr>
              <w:jc w:val="center"/>
            </w:pPr>
            <w:r>
              <w:rPr>
                <w:sz w:val="16"/>
              </w:rPr>
              <w:t>●</w:t>
            </w:r>
          </w:p>
        </w:tc>
        <w:tc>
          <w:tcPr>
            <w:tcW w:w="475" w:type="dxa"/>
          </w:tcPr>
          <w:p w14:paraId="5E4B90A9" w14:textId="77777777" w:rsidR="00745539" w:rsidRDefault="00000000">
            <w:pPr>
              <w:jc w:val="center"/>
            </w:pPr>
            <w:r>
              <w:rPr>
                <w:sz w:val="16"/>
              </w:rPr>
              <w:t>○</w:t>
            </w:r>
          </w:p>
        </w:tc>
        <w:tc>
          <w:tcPr>
            <w:tcW w:w="475" w:type="dxa"/>
          </w:tcPr>
          <w:p w14:paraId="13F99A29" w14:textId="77777777" w:rsidR="00745539" w:rsidRDefault="00000000">
            <w:pPr>
              <w:jc w:val="center"/>
            </w:pPr>
            <w:r>
              <w:rPr>
                <w:sz w:val="16"/>
              </w:rPr>
              <w:t>●</w:t>
            </w:r>
          </w:p>
        </w:tc>
        <w:tc>
          <w:tcPr>
            <w:tcW w:w="475" w:type="dxa"/>
          </w:tcPr>
          <w:p w14:paraId="699BC68C" w14:textId="77777777" w:rsidR="00745539" w:rsidRDefault="00000000">
            <w:pPr>
              <w:jc w:val="center"/>
            </w:pPr>
            <w:r>
              <w:rPr>
                <w:sz w:val="16"/>
              </w:rPr>
              <w:t>○</w:t>
            </w:r>
          </w:p>
        </w:tc>
        <w:tc>
          <w:tcPr>
            <w:tcW w:w="475" w:type="dxa"/>
          </w:tcPr>
          <w:p w14:paraId="181CD6C8" w14:textId="77777777" w:rsidR="00745539" w:rsidRDefault="00000000">
            <w:pPr>
              <w:jc w:val="center"/>
            </w:pPr>
            <w:r>
              <w:rPr>
                <w:sz w:val="16"/>
              </w:rPr>
              <w:t>○</w:t>
            </w:r>
          </w:p>
        </w:tc>
        <w:tc>
          <w:tcPr>
            <w:tcW w:w="475" w:type="dxa"/>
          </w:tcPr>
          <w:p w14:paraId="25687C0B" w14:textId="77777777" w:rsidR="00745539" w:rsidRDefault="00000000">
            <w:pPr>
              <w:jc w:val="center"/>
            </w:pPr>
            <w:r>
              <w:rPr>
                <w:sz w:val="16"/>
              </w:rPr>
              <w:t>○</w:t>
            </w:r>
          </w:p>
        </w:tc>
        <w:tc>
          <w:tcPr>
            <w:tcW w:w="475" w:type="dxa"/>
          </w:tcPr>
          <w:p w14:paraId="346B6D1E" w14:textId="77777777" w:rsidR="00745539" w:rsidRDefault="00000000">
            <w:pPr>
              <w:jc w:val="center"/>
            </w:pPr>
            <w:r>
              <w:rPr>
                <w:sz w:val="16"/>
              </w:rPr>
              <w:t>–</w:t>
            </w:r>
          </w:p>
        </w:tc>
        <w:tc>
          <w:tcPr>
            <w:tcW w:w="475" w:type="dxa"/>
          </w:tcPr>
          <w:p w14:paraId="1845D771" w14:textId="77777777" w:rsidR="00745539" w:rsidRDefault="00000000">
            <w:pPr>
              <w:jc w:val="center"/>
            </w:pPr>
            <w:r>
              <w:rPr>
                <w:sz w:val="16"/>
              </w:rPr>
              <w:t>○</w:t>
            </w:r>
          </w:p>
        </w:tc>
        <w:tc>
          <w:tcPr>
            <w:tcW w:w="475" w:type="dxa"/>
          </w:tcPr>
          <w:p w14:paraId="4A66BEBA" w14:textId="77777777" w:rsidR="00745539" w:rsidRDefault="00000000">
            <w:pPr>
              <w:jc w:val="center"/>
            </w:pPr>
            <w:r>
              <w:rPr>
                <w:sz w:val="16"/>
              </w:rPr>
              <w:t>–</w:t>
            </w:r>
          </w:p>
        </w:tc>
        <w:tc>
          <w:tcPr>
            <w:tcW w:w="475" w:type="dxa"/>
          </w:tcPr>
          <w:p w14:paraId="62AFB3A5" w14:textId="77777777" w:rsidR="00745539" w:rsidRDefault="00000000">
            <w:pPr>
              <w:jc w:val="center"/>
            </w:pPr>
            <w:r>
              <w:rPr>
                <w:sz w:val="16"/>
              </w:rPr>
              <w:t>○</w:t>
            </w:r>
          </w:p>
        </w:tc>
        <w:tc>
          <w:tcPr>
            <w:tcW w:w="475" w:type="dxa"/>
          </w:tcPr>
          <w:p w14:paraId="098BA520" w14:textId="77777777" w:rsidR="00745539" w:rsidRDefault="00000000">
            <w:pPr>
              <w:jc w:val="center"/>
            </w:pPr>
            <w:r>
              <w:rPr>
                <w:sz w:val="16"/>
              </w:rPr>
              <w:t>○</w:t>
            </w:r>
          </w:p>
        </w:tc>
        <w:tc>
          <w:tcPr>
            <w:tcW w:w="475" w:type="dxa"/>
          </w:tcPr>
          <w:p w14:paraId="4D4A6A7B" w14:textId="77777777" w:rsidR="00745539" w:rsidRDefault="00000000">
            <w:pPr>
              <w:jc w:val="center"/>
            </w:pPr>
            <w:r>
              <w:rPr>
                <w:sz w:val="16"/>
              </w:rPr>
              <w:t>○</w:t>
            </w:r>
          </w:p>
        </w:tc>
        <w:tc>
          <w:tcPr>
            <w:tcW w:w="475" w:type="dxa"/>
          </w:tcPr>
          <w:p w14:paraId="3AE3D0D1" w14:textId="77777777" w:rsidR="00745539" w:rsidRDefault="00000000">
            <w:pPr>
              <w:jc w:val="center"/>
            </w:pPr>
            <w:r>
              <w:rPr>
                <w:sz w:val="16"/>
              </w:rPr>
              <w:t>○</w:t>
            </w:r>
          </w:p>
        </w:tc>
      </w:tr>
      <w:tr w:rsidR="00745539" w14:paraId="72E40749" w14:textId="77777777">
        <w:trPr>
          <w:cantSplit/>
        </w:trPr>
        <w:tc>
          <w:tcPr>
            <w:tcW w:w="3166" w:type="dxa"/>
          </w:tcPr>
          <w:p w14:paraId="26483CE7" w14:textId="77777777" w:rsidR="00745539" w:rsidRDefault="00000000">
            <w:r>
              <w:rPr>
                <w:sz w:val="16"/>
              </w:rPr>
              <w:t>Port Companies — view/manage/approve</w:t>
            </w:r>
          </w:p>
        </w:tc>
        <w:tc>
          <w:tcPr>
            <w:tcW w:w="475" w:type="dxa"/>
          </w:tcPr>
          <w:p w14:paraId="3C553140" w14:textId="77777777" w:rsidR="00745539" w:rsidRDefault="00000000">
            <w:pPr>
              <w:jc w:val="center"/>
            </w:pPr>
            <w:r>
              <w:rPr>
                <w:sz w:val="16"/>
              </w:rPr>
              <w:t>●</w:t>
            </w:r>
          </w:p>
        </w:tc>
        <w:tc>
          <w:tcPr>
            <w:tcW w:w="475" w:type="dxa"/>
          </w:tcPr>
          <w:p w14:paraId="2B4F3B18" w14:textId="77777777" w:rsidR="00745539" w:rsidRDefault="00000000">
            <w:pPr>
              <w:jc w:val="center"/>
            </w:pPr>
            <w:r>
              <w:rPr>
                <w:sz w:val="16"/>
              </w:rPr>
              <w:t>○</w:t>
            </w:r>
          </w:p>
        </w:tc>
        <w:tc>
          <w:tcPr>
            <w:tcW w:w="475" w:type="dxa"/>
          </w:tcPr>
          <w:p w14:paraId="199ACF34" w14:textId="77777777" w:rsidR="00745539" w:rsidRDefault="00000000">
            <w:pPr>
              <w:jc w:val="center"/>
            </w:pPr>
            <w:r>
              <w:rPr>
                <w:sz w:val="16"/>
              </w:rPr>
              <w:t>○</w:t>
            </w:r>
          </w:p>
        </w:tc>
        <w:tc>
          <w:tcPr>
            <w:tcW w:w="475" w:type="dxa"/>
          </w:tcPr>
          <w:p w14:paraId="630BBC4E" w14:textId="77777777" w:rsidR="00745539" w:rsidRDefault="00000000">
            <w:pPr>
              <w:jc w:val="center"/>
            </w:pPr>
            <w:r>
              <w:rPr>
                <w:sz w:val="16"/>
              </w:rPr>
              <w:t>○</w:t>
            </w:r>
          </w:p>
        </w:tc>
        <w:tc>
          <w:tcPr>
            <w:tcW w:w="475" w:type="dxa"/>
          </w:tcPr>
          <w:p w14:paraId="5443E1F0" w14:textId="77777777" w:rsidR="00745539" w:rsidRDefault="00000000">
            <w:pPr>
              <w:jc w:val="center"/>
            </w:pPr>
            <w:r>
              <w:rPr>
                <w:sz w:val="16"/>
              </w:rPr>
              <w:t>–</w:t>
            </w:r>
          </w:p>
        </w:tc>
        <w:tc>
          <w:tcPr>
            <w:tcW w:w="475" w:type="dxa"/>
          </w:tcPr>
          <w:p w14:paraId="4B3F99B7" w14:textId="77777777" w:rsidR="00745539" w:rsidRDefault="00000000">
            <w:pPr>
              <w:jc w:val="center"/>
            </w:pPr>
            <w:r>
              <w:rPr>
                <w:sz w:val="16"/>
              </w:rPr>
              <w:t>–</w:t>
            </w:r>
          </w:p>
        </w:tc>
        <w:tc>
          <w:tcPr>
            <w:tcW w:w="475" w:type="dxa"/>
          </w:tcPr>
          <w:p w14:paraId="61F8E00A" w14:textId="77777777" w:rsidR="00745539" w:rsidRDefault="00000000">
            <w:pPr>
              <w:jc w:val="center"/>
            </w:pPr>
            <w:r>
              <w:rPr>
                <w:sz w:val="16"/>
              </w:rPr>
              <w:t>–</w:t>
            </w:r>
          </w:p>
        </w:tc>
        <w:tc>
          <w:tcPr>
            <w:tcW w:w="475" w:type="dxa"/>
          </w:tcPr>
          <w:p w14:paraId="23B7C251" w14:textId="77777777" w:rsidR="00745539" w:rsidRDefault="00000000">
            <w:pPr>
              <w:jc w:val="center"/>
            </w:pPr>
            <w:r>
              <w:rPr>
                <w:sz w:val="16"/>
              </w:rPr>
              <w:t>–</w:t>
            </w:r>
          </w:p>
        </w:tc>
        <w:tc>
          <w:tcPr>
            <w:tcW w:w="475" w:type="dxa"/>
          </w:tcPr>
          <w:p w14:paraId="5BA6595E" w14:textId="77777777" w:rsidR="00745539" w:rsidRDefault="00000000">
            <w:pPr>
              <w:jc w:val="center"/>
            </w:pPr>
            <w:r>
              <w:rPr>
                <w:sz w:val="16"/>
              </w:rPr>
              <w:t>–</w:t>
            </w:r>
          </w:p>
        </w:tc>
        <w:tc>
          <w:tcPr>
            <w:tcW w:w="475" w:type="dxa"/>
          </w:tcPr>
          <w:p w14:paraId="17BF50FB" w14:textId="77777777" w:rsidR="00745539" w:rsidRDefault="00000000">
            <w:pPr>
              <w:jc w:val="center"/>
            </w:pPr>
            <w:r>
              <w:rPr>
                <w:sz w:val="16"/>
              </w:rPr>
              <w:t>–</w:t>
            </w:r>
          </w:p>
        </w:tc>
        <w:tc>
          <w:tcPr>
            <w:tcW w:w="475" w:type="dxa"/>
          </w:tcPr>
          <w:p w14:paraId="21925AE4" w14:textId="77777777" w:rsidR="00745539" w:rsidRDefault="00000000">
            <w:pPr>
              <w:jc w:val="center"/>
            </w:pPr>
            <w:r>
              <w:rPr>
                <w:sz w:val="16"/>
              </w:rPr>
              <w:t>–</w:t>
            </w:r>
          </w:p>
        </w:tc>
        <w:tc>
          <w:tcPr>
            <w:tcW w:w="475" w:type="dxa"/>
          </w:tcPr>
          <w:p w14:paraId="06B5AF07" w14:textId="77777777" w:rsidR="00745539" w:rsidRDefault="00000000">
            <w:pPr>
              <w:jc w:val="center"/>
            </w:pPr>
            <w:r>
              <w:rPr>
                <w:sz w:val="16"/>
              </w:rPr>
              <w:t>●</w:t>
            </w:r>
          </w:p>
        </w:tc>
        <w:tc>
          <w:tcPr>
            <w:tcW w:w="475" w:type="dxa"/>
          </w:tcPr>
          <w:p w14:paraId="03085CFD" w14:textId="77777777" w:rsidR="00745539" w:rsidRDefault="00000000">
            <w:pPr>
              <w:jc w:val="center"/>
            </w:pPr>
            <w:r>
              <w:rPr>
                <w:sz w:val="16"/>
              </w:rPr>
              <w:t>○</w:t>
            </w:r>
          </w:p>
        </w:tc>
      </w:tr>
      <w:tr w:rsidR="00745539" w14:paraId="14B4A084" w14:textId="77777777">
        <w:trPr>
          <w:cantSplit/>
        </w:trPr>
        <w:tc>
          <w:tcPr>
            <w:tcW w:w="3166" w:type="dxa"/>
          </w:tcPr>
          <w:p w14:paraId="30F87043" w14:textId="77777777" w:rsidR="00745539" w:rsidRDefault="00000000">
            <w:r>
              <w:rPr>
                <w:sz w:val="16"/>
              </w:rPr>
              <w:t>Maritime Surveillance — view/manage</w:t>
            </w:r>
          </w:p>
        </w:tc>
        <w:tc>
          <w:tcPr>
            <w:tcW w:w="475" w:type="dxa"/>
          </w:tcPr>
          <w:p w14:paraId="45F78498" w14:textId="77777777" w:rsidR="00745539" w:rsidRDefault="00000000">
            <w:pPr>
              <w:jc w:val="center"/>
            </w:pPr>
            <w:r>
              <w:rPr>
                <w:sz w:val="16"/>
              </w:rPr>
              <w:t>●</w:t>
            </w:r>
          </w:p>
        </w:tc>
        <w:tc>
          <w:tcPr>
            <w:tcW w:w="475" w:type="dxa"/>
          </w:tcPr>
          <w:p w14:paraId="43A69548" w14:textId="77777777" w:rsidR="00745539" w:rsidRDefault="00000000">
            <w:pPr>
              <w:jc w:val="center"/>
            </w:pPr>
            <w:r>
              <w:rPr>
                <w:sz w:val="16"/>
              </w:rPr>
              <w:t>○</w:t>
            </w:r>
          </w:p>
        </w:tc>
        <w:tc>
          <w:tcPr>
            <w:tcW w:w="475" w:type="dxa"/>
          </w:tcPr>
          <w:p w14:paraId="68B9D1BB" w14:textId="77777777" w:rsidR="00745539" w:rsidRDefault="00000000">
            <w:pPr>
              <w:jc w:val="center"/>
            </w:pPr>
            <w:r>
              <w:rPr>
                <w:sz w:val="16"/>
              </w:rPr>
              <w:t>–</w:t>
            </w:r>
          </w:p>
        </w:tc>
        <w:tc>
          <w:tcPr>
            <w:tcW w:w="475" w:type="dxa"/>
          </w:tcPr>
          <w:p w14:paraId="3BAFE653" w14:textId="77777777" w:rsidR="00745539" w:rsidRDefault="00000000">
            <w:pPr>
              <w:jc w:val="center"/>
            </w:pPr>
            <w:r>
              <w:rPr>
                <w:sz w:val="16"/>
              </w:rPr>
              <w:t>–</w:t>
            </w:r>
          </w:p>
        </w:tc>
        <w:tc>
          <w:tcPr>
            <w:tcW w:w="475" w:type="dxa"/>
          </w:tcPr>
          <w:p w14:paraId="6623CD80" w14:textId="77777777" w:rsidR="00745539" w:rsidRDefault="00000000">
            <w:pPr>
              <w:jc w:val="center"/>
            </w:pPr>
            <w:r>
              <w:rPr>
                <w:sz w:val="16"/>
              </w:rPr>
              <w:t>–</w:t>
            </w:r>
          </w:p>
        </w:tc>
        <w:tc>
          <w:tcPr>
            <w:tcW w:w="475" w:type="dxa"/>
          </w:tcPr>
          <w:p w14:paraId="068F8F0E" w14:textId="77777777" w:rsidR="00745539" w:rsidRDefault="00000000">
            <w:pPr>
              <w:jc w:val="center"/>
            </w:pPr>
            <w:r>
              <w:rPr>
                <w:sz w:val="16"/>
              </w:rPr>
              <w:t>●</w:t>
            </w:r>
          </w:p>
        </w:tc>
        <w:tc>
          <w:tcPr>
            <w:tcW w:w="475" w:type="dxa"/>
          </w:tcPr>
          <w:p w14:paraId="4C6FC09C" w14:textId="77777777" w:rsidR="00745539" w:rsidRDefault="00000000">
            <w:pPr>
              <w:jc w:val="center"/>
            </w:pPr>
            <w:r>
              <w:rPr>
                <w:sz w:val="16"/>
              </w:rPr>
              <w:t>–</w:t>
            </w:r>
          </w:p>
        </w:tc>
        <w:tc>
          <w:tcPr>
            <w:tcW w:w="475" w:type="dxa"/>
          </w:tcPr>
          <w:p w14:paraId="763D072C" w14:textId="77777777" w:rsidR="00745539" w:rsidRDefault="00000000">
            <w:pPr>
              <w:jc w:val="center"/>
            </w:pPr>
            <w:r>
              <w:rPr>
                <w:sz w:val="16"/>
              </w:rPr>
              <w:t>–</w:t>
            </w:r>
          </w:p>
        </w:tc>
        <w:tc>
          <w:tcPr>
            <w:tcW w:w="475" w:type="dxa"/>
          </w:tcPr>
          <w:p w14:paraId="1E490F68" w14:textId="77777777" w:rsidR="00745539" w:rsidRDefault="00000000">
            <w:pPr>
              <w:jc w:val="center"/>
            </w:pPr>
            <w:r>
              <w:rPr>
                <w:sz w:val="16"/>
              </w:rPr>
              <w:t>–</w:t>
            </w:r>
          </w:p>
        </w:tc>
        <w:tc>
          <w:tcPr>
            <w:tcW w:w="475" w:type="dxa"/>
          </w:tcPr>
          <w:p w14:paraId="73E0DC53" w14:textId="77777777" w:rsidR="00745539" w:rsidRDefault="00000000">
            <w:pPr>
              <w:jc w:val="center"/>
            </w:pPr>
            <w:r>
              <w:rPr>
                <w:sz w:val="16"/>
              </w:rPr>
              <w:t>○</w:t>
            </w:r>
          </w:p>
        </w:tc>
        <w:tc>
          <w:tcPr>
            <w:tcW w:w="475" w:type="dxa"/>
          </w:tcPr>
          <w:p w14:paraId="14714A4D" w14:textId="77777777" w:rsidR="00745539" w:rsidRDefault="00000000">
            <w:pPr>
              <w:jc w:val="center"/>
            </w:pPr>
            <w:r>
              <w:rPr>
                <w:sz w:val="16"/>
              </w:rPr>
              <w:t>–</w:t>
            </w:r>
          </w:p>
        </w:tc>
        <w:tc>
          <w:tcPr>
            <w:tcW w:w="475" w:type="dxa"/>
          </w:tcPr>
          <w:p w14:paraId="593C1FE6" w14:textId="77777777" w:rsidR="00745539" w:rsidRDefault="00000000">
            <w:pPr>
              <w:jc w:val="center"/>
            </w:pPr>
            <w:r>
              <w:rPr>
                <w:sz w:val="16"/>
              </w:rPr>
              <w:t>–</w:t>
            </w:r>
          </w:p>
        </w:tc>
        <w:tc>
          <w:tcPr>
            <w:tcW w:w="475" w:type="dxa"/>
          </w:tcPr>
          <w:p w14:paraId="72A08FAC" w14:textId="77777777" w:rsidR="00745539" w:rsidRDefault="00000000">
            <w:pPr>
              <w:jc w:val="center"/>
            </w:pPr>
            <w:r>
              <w:rPr>
                <w:sz w:val="16"/>
              </w:rPr>
              <w:t>○</w:t>
            </w:r>
          </w:p>
        </w:tc>
      </w:tr>
      <w:tr w:rsidR="00745539" w14:paraId="27AB3C66" w14:textId="77777777">
        <w:trPr>
          <w:cantSplit/>
        </w:trPr>
        <w:tc>
          <w:tcPr>
            <w:tcW w:w="3166" w:type="dxa"/>
          </w:tcPr>
          <w:p w14:paraId="707E9223" w14:textId="77777777" w:rsidR="00745539" w:rsidRDefault="00000000">
            <w:r>
              <w:rPr>
                <w:sz w:val="16"/>
              </w:rPr>
              <w:t>Incident Management — view/create/manage/close</w:t>
            </w:r>
          </w:p>
        </w:tc>
        <w:tc>
          <w:tcPr>
            <w:tcW w:w="475" w:type="dxa"/>
          </w:tcPr>
          <w:p w14:paraId="42B92CAB" w14:textId="77777777" w:rsidR="00745539" w:rsidRDefault="00000000">
            <w:pPr>
              <w:jc w:val="center"/>
            </w:pPr>
            <w:r>
              <w:rPr>
                <w:sz w:val="16"/>
              </w:rPr>
              <w:t>●</w:t>
            </w:r>
          </w:p>
        </w:tc>
        <w:tc>
          <w:tcPr>
            <w:tcW w:w="475" w:type="dxa"/>
          </w:tcPr>
          <w:p w14:paraId="54F381CC" w14:textId="77777777" w:rsidR="00745539" w:rsidRDefault="00000000">
            <w:pPr>
              <w:jc w:val="center"/>
            </w:pPr>
            <w:r>
              <w:rPr>
                <w:sz w:val="16"/>
              </w:rPr>
              <w:t>◐</w:t>
            </w:r>
          </w:p>
        </w:tc>
        <w:tc>
          <w:tcPr>
            <w:tcW w:w="475" w:type="dxa"/>
          </w:tcPr>
          <w:p w14:paraId="1CC75B9C" w14:textId="77777777" w:rsidR="00745539" w:rsidRDefault="00000000">
            <w:pPr>
              <w:jc w:val="center"/>
            </w:pPr>
            <w:r>
              <w:rPr>
                <w:sz w:val="16"/>
              </w:rPr>
              <w:t>●</w:t>
            </w:r>
          </w:p>
        </w:tc>
        <w:tc>
          <w:tcPr>
            <w:tcW w:w="475" w:type="dxa"/>
          </w:tcPr>
          <w:p w14:paraId="271223C0" w14:textId="77777777" w:rsidR="00745539" w:rsidRDefault="00000000">
            <w:pPr>
              <w:jc w:val="center"/>
            </w:pPr>
            <w:r>
              <w:rPr>
                <w:sz w:val="16"/>
              </w:rPr>
              <w:t>○</w:t>
            </w:r>
          </w:p>
        </w:tc>
        <w:tc>
          <w:tcPr>
            <w:tcW w:w="475" w:type="dxa"/>
          </w:tcPr>
          <w:p w14:paraId="7DF23970" w14:textId="77777777" w:rsidR="00745539" w:rsidRDefault="00000000">
            <w:pPr>
              <w:jc w:val="center"/>
            </w:pPr>
            <w:r>
              <w:rPr>
                <w:sz w:val="16"/>
              </w:rPr>
              <w:t>–</w:t>
            </w:r>
          </w:p>
        </w:tc>
        <w:tc>
          <w:tcPr>
            <w:tcW w:w="475" w:type="dxa"/>
          </w:tcPr>
          <w:p w14:paraId="509282D6" w14:textId="77777777" w:rsidR="00745539" w:rsidRDefault="00000000">
            <w:pPr>
              <w:jc w:val="center"/>
            </w:pPr>
            <w:r>
              <w:rPr>
                <w:sz w:val="16"/>
              </w:rPr>
              <w:t>●</w:t>
            </w:r>
          </w:p>
        </w:tc>
        <w:tc>
          <w:tcPr>
            <w:tcW w:w="475" w:type="dxa"/>
          </w:tcPr>
          <w:p w14:paraId="1FB21D0B" w14:textId="77777777" w:rsidR="00745539" w:rsidRDefault="00000000">
            <w:pPr>
              <w:jc w:val="center"/>
            </w:pPr>
            <w:r>
              <w:rPr>
                <w:sz w:val="16"/>
              </w:rPr>
              <w:t>◐</w:t>
            </w:r>
          </w:p>
        </w:tc>
        <w:tc>
          <w:tcPr>
            <w:tcW w:w="475" w:type="dxa"/>
          </w:tcPr>
          <w:p w14:paraId="0F10E58C" w14:textId="77777777" w:rsidR="00745539" w:rsidRDefault="00000000">
            <w:pPr>
              <w:jc w:val="center"/>
            </w:pPr>
            <w:r>
              <w:rPr>
                <w:sz w:val="16"/>
              </w:rPr>
              <w:t>●</w:t>
            </w:r>
          </w:p>
        </w:tc>
        <w:tc>
          <w:tcPr>
            <w:tcW w:w="475" w:type="dxa"/>
          </w:tcPr>
          <w:p w14:paraId="1642E854" w14:textId="77777777" w:rsidR="00745539" w:rsidRDefault="00000000">
            <w:pPr>
              <w:jc w:val="center"/>
            </w:pPr>
            <w:r>
              <w:rPr>
                <w:sz w:val="16"/>
              </w:rPr>
              <w:t>–</w:t>
            </w:r>
          </w:p>
        </w:tc>
        <w:tc>
          <w:tcPr>
            <w:tcW w:w="475" w:type="dxa"/>
          </w:tcPr>
          <w:p w14:paraId="1FD7A866" w14:textId="77777777" w:rsidR="00745539" w:rsidRDefault="00000000">
            <w:pPr>
              <w:jc w:val="center"/>
            </w:pPr>
            <w:r>
              <w:rPr>
                <w:sz w:val="16"/>
              </w:rPr>
              <w:t>◐</w:t>
            </w:r>
          </w:p>
        </w:tc>
        <w:tc>
          <w:tcPr>
            <w:tcW w:w="475" w:type="dxa"/>
          </w:tcPr>
          <w:p w14:paraId="2F640847" w14:textId="77777777" w:rsidR="00745539" w:rsidRDefault="00000000">
            <w:pPr>
              <w:jc w:val="center"/>
            </w:pPr>
            <w:r>
              <w:rPr>
                <w:sz w:val="16"/>
              </w:rPr>
              <w:t>–</w:t>
            </w:r>
          </w:p>
        </w:tc>
        <w:tc>
          <w:tcPr>
            <w:tcW w:w="475" w:type="dxa"/>
          </w:tcPr>
          <w:p w14:paraId="2B9E609D" w14:textId="77777777" w:rsidR="00745539" w:rsidRDefault="00000000">
            <w:pPr>
              <w:jc w:val="center"/>
            </w:pPr>
            <w:r>
              <w:rPr>
                <w:sz w:val="16"/>
              </w:rPr>
              <w:t>–</w:t>
            </w:r>
          </w:p>
        </w:tc>
        <w:tc>
          <w:tcPr>
            <w:tcW w:w="475" w:type="dxa"/>
          </w:tcPr>
          <w:p w14:paraId="75ED322F" w14:textId="77777777" w:rsidR="00745539" w:rsidRDefault="00000000">
            <w:pPr>
              <w:jc w:val="center"/>
            </w:pPr>
            <w:r>
              <w:rPr>
                <w:sz w:val="16"/>
              </w:rPr>
              <w:t>○</w:t>
            </w:r>
          </w:p>
        </w:tc>
      </w:tr>
      <w:tr w:rsidR="00745539" w14:paraId="67F84D83" w14:textId="77777777">
        <w:trPr>
          <w:cantSplit/>
        </w:trPr>
        <w:tc>
          <w:tcPr>
            <w:tcW w:w="3166" w:type="dxa"/>
          </w:tcPr>
          <w:p w14:paraId="6F38CA2D" w14:textId="77777777" w:rsidR="00745539" w:rsidRDefault="00000000">
            <w:r>
              <w:rPr>
                <w:sz w:val="16"/>
              </w:rPr>
              <w:t>Risk Intelligence — view/manage</w:t>
            </w:r>
          </w:p>
        </w:tc>
        <w:tc>
          <w:tcPr>
            <w:tcW w:w="475" w:type="dxa"/>
          </w:tcPr>
          <w:p w14:paraId="70B1183B" w14:textId="77777777" w:rsidR="00745539" w:rsidRDefault="00000000">
            <w:pPr>
              <w:jc w:val="center"/>
            </w:pPr>
            <w:r>
              <w:rPr>
                <w:sz w:val="16"/>
              </w:rPr>
              <w:t>●</w:t>
            </w:r>
          </w:p>
        </w:tc>
        <w:tc>
          <w:tcPr>
            <w:tcW w:w="475" w:type="dxa"/>
          </w:tcPr>
          <w:p w14:paraId="54FB8140" w14:textId="77777777" w:rsidR="00745539" w:rsidRDefault="00000000">
            <w:pPr>
              <w:jc w:val="center"/>
            </w:pPr>
            <w:r>
              <w:rPr>
                <w:sz w:val="16"/>
              </w:rPr>
              <w:t>○</w:t>
            </w:r>
          </w:p>
        </w:tc>
        <w:tc>
          <w:tcPr>
            <w:tcW w:w="475" w:type="dxa"/>
          </w:tcPr>
          <w:p w14:paraId="4F9A4ACB" w14:textId="77777777" w:rsidR="00745539" w:rsidRDefault="00000000">
            <w:pPr>
              <w:jc w:val="center"/>
            </w:pPr>
            <w:r>
              <w:rPr>
                <w:sz w:val="16"/>
              </w:rPr>
              <w:t>○</w:t>
            </w:r>
          </w:p>
        </w:tc>
        <w:tc>
          <w:tcPr>
            <w:tcW w:w="475" w:type="dxa"/>
          </w:tcPr>
          <w:p w14:paraId="6D341FB7" w14:textId="77777777" w:rsidR="00745539" w:rsidRDefault="00000000">
            <w:pPr>
              <w:jc w:val="center"/>
            </w:pPr>
            <w:r>
              <w:rPr>
                <w:sz w:val="16"/>
              </w:rPr>
              <w:t>–</w:t>
            </w:r>
          </w:p>
        </w:tc>
        <w:tc>
          <w:tcPr>
            <w:tcW w:w="475" w:type="dxa"/>
          </w:tcPr>
          <w:p w14:paraId="03B1A4BF" w14:textId="77777777" w:rsidR="00745539" w:rsidRDefault="00000000">
            <w:pPr>
              <w:jc w:val="center"/>
            </w:pPr>
            <w:r>
              <w:rPr>
                <w:sz w:val="16"/>
              </w:rPr>
              <w:t>–</w:t>
            </w:r>
          </w:p>
        </w:tc>
        <w:tc>
          <w:tcPr>
            <w:tcW w:w="475" w:type="dxa"/>
          </w:tcPr>
          <w:p w14:paraId="5109F134" w14:textId="77777777" w:rsidR="00745539" w:rsidRDefault="00000000">
            <w:pPr>
              <w:jc w:val="center"/>
            </w:pPr>
            <w:r>
              <w:rPr>
                <w:sz w:val="16"/>
              </w:rPr>
              <w:t>○</w:t>
            </w:r>
          </w:p>
        </w:tc>
        <w:tc>
          <w:tcPr>
            <w:tcW w:w="475" w:type="dxa"/>
          </w:tcPr>
          <w:p w14:paraId="05772C1D" w14:textId="77777777" w:rsidR="00745539" w:rsidRDefault="00000000">
            <w:pPr>
              <w:jc w:val="center"/>
            </w:pPr>
            <w:r>
              <w:rPr>
                <w:sz w:val="16"/>
              </w:rPr>
              <w:t>–</w:t>
            </w:r>
          </w:p>
        </w:tc>
        <w:tc>
          <w:tcPr>
            <w:tcW w:w="475" w:type="dxa"/>
          </w:tcPr>
          <w:p w14:paraId="47E40E4E" w14:textId="77777777" w:rsidR="00745539" w:rsidRDefault="00000000">
            <w:pPr>
              <w:jc w:val="center"/>
            </w:pPr>
            <w:r>
              <w:rPr>
                <w:sz w:val="16"/>
              </w:rPr>
              <w:t>–</w:t>
            </w:r>
          </w:p>
        </w:tc>
        <w:tc>
          <w:tcPr>
            <w:tcW w:w="475" w:type="dxa"/>
          </w:tcPr>
          <w:p w14:paraId="1305A1E7" w14:textId="77777777" w:rsidR="00745539" w:rsidRDefault="00000000">
            <w:pPr>
              <w:jc w:val="center"/>
            </w:pPr>
            <w:r>
              <w:rPr>
                <w:sz w:val="16"/>
              </w:rPr>
              <w:t>–</w:t>
            </w:r>
          </w:p>
        </w:tc>
        <w:tc>
          <w:tcPr>
            <w:tcW w:w="475" w:type="dxa"/>
          </w:tcPr>
          <w:p w14:paraId="5A20CD0B" w14:textId="77777777" w:rsidR="00745539" w:rsidRDefault="00000000">
            <w:pPr>
              <w:jc w:val="center"/>
            </w:pPr>
            <w:r>
              <w:rPr>
                <w:sz w:val="16"/>
              </w:rPr>
              <w:t>–</w:t>
            </w:r>
          </w:p>
        </w:tc>
        <w:tc>
          <w:tcPr>
            <w:tcW w:w="475" w:type="dxa"/>
          </w:tcPr>
          <w:p w14:paraId="37670CB1" w14:textId="77777777" w:rsidR="00745539" w:rsidRDefault="00000000">
            <w:pPr>
              <w:jc w:val="center"/>
            </w:pPr>
            <w:r>
              <w:rPr>
                <w:sz w:val="16"/>
              </w:rPr>
              <w:t>–</w:t>
            </w:r>
          </w:p>
        </w:tc>
        <w:tc>
          <w:tcPr>
            <w:tcW w:w="475" w:type="dxa"/>
          </w:tcPr>
          <w:p w14:paraId="075EB925" w14:textId="77777777" w:rsidR="00745539" w:rsidRDefault="00000000">
            <w:pPr>
              <w:jc w:val="center"/>
            </w:pPr>
            <w:r>
              <w:rPr>
                <w:sz w:val="16"/>
              </w:rPr>
              <w:t>–</w:t>
            </w:r>
          </w:p>
        </w:tc>
        <w:tc>
          <w:tcPr>
            <w:tcW w:w="475" w:type="dxa"/>
          </w:tcPr>
          <w:p w14:paraId="57F187EC" w14:textId="77777777" w:rsidR="00745539" w:rsidRDefault="00000000">
            <w:pPr>
              <w:jc w:val="center"/>
            </w:pPr>
            <w:r>
              <w:rPr>
                <w:sz w:val="16"/>
              </w:rPr>
              <w:t>○</w:t>
            </w:r>
          </w:p>
        </w:tc>
      </w:tr>
      <w:tr w:rsidR="00745539" w14:paraId="3A992241" w14:textId="77777777">
        <w:trPr>
          <w:cantSplit/>
        </w:trPr>
        <w:tc>
          <w:tcPr>
            <w:tcW w:w="3166" w:type="dxa"/>
          </w:tcPr>
          <w:p w14:paraId="3BC28031" w14:textId="77777777" w:rsidR="00745539" w:rsidRDefault="00000000">
            <w:r>
              <w:rPr>
                <w:sz w:val="16"/>
              </w:rPr>
              <w:t>AI Assistant — use</w:t>
            </w:r>
          </w:p>
        </w:tc>
        <w:tc>
          <w:tcPr>
            <w:tcW w:w="475" w:type="dxa"/>
          </w:tcPr>
          <w:p w14:paraId="2FBCBD54" w14:textId="77777777" w:rsidR="00745539" w:rsidRDefault="00000000">
            <w:pPr>
              <w:jc w:val="center"/>
            </w:pPr>
            <w:r>
              <w:rPr>
                <w:sz w:val="16"/>
              </w:rPr>
              <w:t>●</w:t>
            </w:r>
          </w:p>
        </w:tc>
        <w:tc>
          <w:tcPr>
            <w:tcW w:w="475" w:type="dxa"/>
          </w:tcPr>
          <w:p w14:paraId="76B81E12" w14:textId="77777777" w:rsidR="00745539" w:rsidRDefault="00000000">
            <w:pPr>
              <w:jc w:val="center"/>
            </w:pPr>
            <w:r>
              <w:rPr>
                <w:sz w:val="16"/>
              </w:rPr>
              <w:t>○</w:t>
            </w:r>
          </w:p>
        </w:tc>
        <w:tc>
          <w:tcPr>
            <w:tcW w:w="475" w:type="dxa"/>
          </w:tcPr>
          <w:p w14:paraId="1066A196" w14:textId="77777777" w:rsidR="00745539" w:rsidRDefault="00000000">
            <w:pPr>
              <w:jc w:val="center"/>
            </w:pPr>
            <w:r>
              <w:rPr>
                <w:sz w:val="16"/>
              </w:rPr>
              <w:t>○</w:t>
            </w:r>
          </w:p>
        </w:tc>
        <w:tc>
          <w:tcPr>
            <w:tcW w:w="475" w:type="dxa"/>
          </w:tcPr>
          <w:p w14:paraId="4C51B382" w14:textId="77777777" w:rsidR="00745539" w:rsidRDefault="00000000">
            <w:pPr>
              <w:jc w:val="center"/>
            </w:pPr>
            <w:r>
              <w:rPr>
                <w:sz w:val="16"/>
              </w:rPr>
              <w:t>○</w:t>
            </w:r>
          </w:p>
        </w:tc>
        <w:tc>
          <w:tcPr>
            <w:tcW w:w="475" w:type="dxa"/>
          </w:tcPr>
          <w:p w14:paraId="75606F05" w14:textId="77777777" w:rsidR="00745539" w:rsidRDefault="00000000">
            <w:pPr>
              <w:jc w:val="center"/>
            </w:pPr>
            <w:r>
              <w:rPr>
                <w:sz w:val="16"/>
              </w:rPr>
              <w:t>○</w:t>
            </w:r>
          </w:p>
        </w:tc>
        <w:tc>
          <w:tcPr>
            <w:tcW w:w="475" w:type="dxa"/>
          </w:tcPr>
          <w:p w14:paraId="0F900922" w14:textId="77777777" w:rsidR="00745539" w:rsidRDefault="00000000">
            <w:pPr>
              <w:jc w:val="center"/>
            </w:pPr>
            <w:r>
              <w:rPr>
                <w:sz w:val="16"/>
              </w:rPr>
              <w:t>○</w:t>
            </w:r>
          </w:p>
        </w:tc>
        <w:tc>
          <w:tcPr>
            <w:tcW w:w="475" w:type="dxa"/>
          </w:tcPr>
          <w:p w14:paraId="23BB09A3" w14:textId="77777777" w:rsidR="00745539" w:rsidRDefault="00000000">
            <w:pPr>
              <w:jc w:val="center"/>
            </w:pPr>
            <w:r>
              <w:rPr>
                <w:sz w:val="16"/>
              </w:rPr>
              <w:t>○</w:t>
            </w:r>
          </w:p>
        </w:tc>
        <w:tc>
          <w:tcPr>
            <w:tcW w:w="475" w:type="dxa"/>
          </w:tcPr>
          <w:p w14:paraId="596D731A" w14:textId="77777777" w:rsidR="00745539" w:rsidRDefault="00000000">
            <w:pPr>
              <w:jc w:val="center"/>
            </w:pPr>
            <w:r>
              <w:rPr>
                <w:sz w:val="16"/>
              </w:rPr>
              <w:t>○</w:t>
            </w:r>
          </w:p>
        </w:tc>
        <w:tc>
          <w:tcPr>
            <w:tcW w:w="475" w:type="dxa"/>
          </w:tcPr>
          <w:p w14:paraId="56E591D2" w14:textId="77777777" w:rsidR="00745539" w:rsidRDefault="00000000">
            <w:pPr>
              <w:jc w:val="center"/>
            </w:pPr>
            <w:r>
              <w:rPr>
                <w:sz w:val="16"/>
              </w:rPr>
              <w:t>○</w:t>
            </w:r>
          </w:p>
        </w:tc>
        <w:tc>
          <w:tcPr>
            <w:tcW w:w="475" w:type="dxa"/>
          </w:tcPr>
          <w:p w14:paraId="40181C47" w14:textId="77777777" w:rsidR="00745539" w:rsidRDefault="00000000">
            <w:pPr>
              <w:jc w:val="center"/>
            </w:pPr>
            <w:r>
              <w:rPr>
                <w:sz w:val="16"/>
              </w:rPr>
              <w:t>○</w:t>
            </w:r>
          </w:p>
        </w:tc>
        <w:tc>
          <w:tcPr>
            <w:tcW w:w="475" w:type="dxa"/>
          </w:tcPr>
          <w:p w14:paraId="78019459" w14:textId="77777777" w:rsidR="00745539" w:rsidRDefault="00000000">
            <w:pPr>
              <w:jc w:val="center"/>
            </w:pPr>
            <w:r>
              <w:rPr>
                <w:sz w:val="16"/>
              </w:rPr>
              <w:t>○</w:t>
            </w:r>
          </w:p>
        </w:tc>
        <w:tc>
          <w:tcPr>
            <w:tcW w:w="475" w:type="dxa"/>
          </w:tcPr>
          <w:p w14:paraId="6FA52240" w14:textId="77777777" w:rsidR="00745539" w:rsidRDefault="00000000">
            <w:pPr>
              <w:jc w:val="center"/>
            </w:pPr>
            <w:r>
              <w:rPr>
                <w:sz w:val="16"/>
              </w:rPr>
              <w:t>○</w:t>
            </w:r>
          </w:p>
        </w:tc>
        <w:tc>
          <w:tcPr>
            <w:tcW w:w="475" w:type="dxa"/>
          </w:tcPr>
          <w:p w14:paraId="2D1FDE1F" w14:textId="77777777" w:rsidR="00745539" w:rsidRDefault="00000000">
            <w:pPr>
              <w:jc w:val="center"/>
            </w:pPr>
            <w:r>
              <w:rPr>
                <w:sz w:val="16"/>
              </w:rPr>
              <w:t>○</w:t>
            </w:r>
          </w:p>
        </w:tc>
      </w:tr>
      <w:tr w:rsidR="00745539" w14:paraId="3B480A79" w14:textId="77777777">
        <w:trPr>
          <w:cantSplit/>
        </w:trPr>
        <w:tc>
          <w:tcPr>
            <w:tcW w:w="3166" w:type="dxa"/>
          </w:tcPr>
          <w:p w14:paraId="1FC3ED09" w14:textId="77777777" w:rsidR="00745539" w:rsidRDefault="00000000">
            <w:r>
              <w:rPr>
                <w:sz w:val="16"/>
              </w:rPr>
              <w:t>MIS Reports — view</w:t>
            </w:r>
          </w:p>
        </w:tc>
        <w:tc>
          <w:tcPr>
            <w:tcW w:w="475" w:type="dxa"/>
          </w:tcPr>
          <w:p w14:paraId="3A692871" w14:textId="77777777" w:rsidR="00745539" w:rsidRDefault="00000000">
            <w:pPr>
              <w:jc w:val="center"/>
            </w:pPr>
            <w:r>
              <w:rPr>
                <w:sz w:val="16"/>
              </w:rPr>
              <w:t>●</w:t>
            </w:r>
          </w:p>
        </w:tc>
        <w:tc>
          <w:tcPr>
            <w:tcW w:w="475" w:type="dxa"/>
          </w:tcPr>
          <w:p w14:paraId="6F415D66" w14:textId="77777777" w:rsidR="00745539" w:rsidRDefault="00000000">
            <w:pPr>
              <w:jc w:val="center"/>
            </w:pPr>
            <w:r>
              <w:rPr>
                <w:sz w:val="16"/>
              </w:rPr>
              <w:t>○</w:t>
            </w:r>
          </w:p>
        </w:tc>
        <w:tc>
          <w:tcPr>
            <w:tcW w:w="475" w:type="dxa"/>
          </w:tcPr>
          <w:p w14:paraId="39A916E7" w14:textId="77777777" w:rsidR="00745539" w:rsidRDefault="00000000">
            <w:pPr>
              <w:jc w:val="center"/>
            </w:pPr>
            <w:r>
              <w:rPr>
                <w:sz w:val="16"/>
              </w:rPr>
              <w:t>○</w:t>
            </w:r>
          </w:p>
        </w:tc>
        <w:tc>
          <w:tcPr>
            <w:tcW w:w="475" w:type="dxa"/>
          </w:tcPr>
          <w:p w14:paraId="26E077B5" w14:textId="77777777" w:rsidR="00745539" w:rsidRDefault="00000000">
            <w:pPr>
              <w:jc w:val="center"/>
            </w:pPr>
            <w:r>
              <w:rPr>
                <w:sz w:val="16"/>
              </w:rPr>
              <w:t>○</w:t>
            </w:r>
          </w:p>
        </w:tc>
        <w:tc>
          <w:tcPr>
            <w:tcW w:w="475" w:type="dxa"/>
          </w:tcPr>
          <w:p w14:paraId="0C5D21CA" w14:textId="77777777" w:rsidR="00745539" w:rsidRDefault="00000000">
            <w:pPr>
              <w:jc w:val="center"/>
            </w:pPr>
            <w:r>
              <w:rPr>
                <w:sz w:val="16"/>
              </w:rPr>
              <w:t>–</w:t>
            </w:r>
          </w:p>
        </w:tc>
        <w:tc>
          <w:tcPr>
            <w:tcW w:w="475" w:type="dxa"/>
          </w:tcPr>
          <w:p w14:paraId="6BE5FD59" w14:textId="77777777" w:rsidR="00745539" w:rsidRDefault="00000000">
            <w:pPr>
              <w:jc w:val="center"/>
            </w:pPr>
            <w:r>
              <w:rPr>
                <w:sz w:val="16"/>
              </w:rPr>
              <w:t>○</w:t>
            </w:r>
          </w:p>
        </w:tc>
        <w:tc>
          <w:tcPr>
            <w:tcW w:w="475" w:type="dxa"/>
          </w:tcPr>
          <w:p w14:paraId="71353DA9" w14:textId="77777777" w:rsidR="00745539" w:rsidRDefault="00000000">
            <w:pPr>
              <w:jc w:val="center"/>
            </w:pPr>
            <w:r>
              <w:rPr>
                <w:sz w:val="16"/>
              </w:rPr>
              <w:t>–</w:t>
            </w:r>
          </w:p>
        </w:tc>
        <w:tc>
          <w:tcPr>
            <w:tcW w:w="475" w:type="dxa"/>
          </w:tcPr>
          <w:p w14:paraId="228B5FAD" w14:textId="77777777" w:rsidR="00745539" w:rsidRDefault="00000000">
            <w:pPr>
              <w:jc w:val="center"/>
            </w:pPr>
            <w:r>
              <w:rPr>
                <w:sz w:val="16"/>
              </w:rPr>
              <w:t>○</w:t>
            </w:r>
          </w:p>
        </w:tc>
        <w:tc>
          <w:tcPr>
            <w:tcW w:w="475" w:type="dxa"/>
          </w:tcPr>
          <w:p w14:paraId="57E23D3F" w14:textId="77777777" w:rsidR="00745539" w:rsidRDefault="00000000">
            <w:pPr>
              <w:jc w:val="center"/>
            </w:pPr>
            <w:r>
              <w:rPr>
                <w:sz w:val="16"/>
              </w:rPr>
              <w:t>–</w:t>
            </w:r>
          </w:p>
        </w:tc>
        <w:tc>
          <w:tcPr>
            <w:tcW w:w="475" w:type="dxa"/>
          </w:tcPr>
          <w:p w14:paraId="1D548C14" w14:textId="77777777" w:rsidR="00745539" w:rsidRDefault="00000000">
            <w:pPr>
              <w:jc w:val="center"/>
            </w:pPr>
            <w:r>
              <w:rPr>
                <w:sz w:val="16"/>
              </w:rPr>
              <w:t>–</w:t>
            </w:r>
          </w:p>
        </w:tc>
        <w:tc>
          <w:tcPr>
            <w:tcW w:w="475" w:type="dxa"/>
          </w:tcPr>
          <w:p w14:paraId="4F8EAE36" w14:textId="77777777" w:rsidR="00745539" w:rsidRDefault="00000000">
            <w:pPr>
              <w:jc w:val="center"/>
            </w:pPr>
            <w:r>
              <w:rPr>
                <w:sz w:val="16"/>
              </w:rPr>
              <w:t>–</w:t>
            </w:r>
          </w:p>
        </w:tc>
        <w:tc>
          <w:tcPr>
            <w:tcW w:w="475" w:type="dxa"/>
          </w:tcPr>
          <w:p w14:paraId="2FBE2A61" w14:textId="77777777" w:rsidR="00745539" w:rsidRDefault="00000000">
            <w:pPr>
              <w:jc w:val="center"/>
            </w:pPr>
            <w:r>
              <w:rPr>
                <w:sz w:val="16"/>
              </w:rPr>
              <w:t>○</w:t>
            </w:r>
          </w:p>
        </w:tc>
        <w:tc>
          <w:tcPr>
            <w:tcW w:w="475" w:type="dxa"/>
          </w:tcPr>
          <w:p w14:paraId="2D6CA022" w14:textId="77777777" w:rsidR="00745539" w:rsidRDefault="00000000">
            <w:pPr>
              <w:jc w:val="center"/>
            </w:pPr>
            <w:r>
              <w:rPr>
                <w:sz w:val="16"/>
              </w:rPr>
              <w:t>○</w:t>
            </w:r>
          </w:p>
        </w:tc>
      </w:tr>
      <w:tr w:rsidR="00745539" w14:paraId="3998B99F" w14:textId="77777777">
        <w:trPr>
          <w:cantSplit/>
        </w:trPr>
        <w:tc>
          <w:tcPr>
            <w:tcW w:w="3166" w:type="dxa"/>
          </w:tcPr>
          <w:p w14:paraId="55C6A0CB" w14:textId="77777777" w:rsidR="00745539" w:rsidRDefault="00000000">
            <w:r>
              <w:rPr>
                <w:sz w:val="16"/>
              </w:rPr>
              <w:t>Service Requests — view/apply/assess/approve/manage</w:t>
            </w:r>
          </w:p>
        </w:tc>
        <w:tc>
          <w:tcPr>
            <w:tcW w:w="475" w:type="dxa"/>
          </w:tcPr>
          <w:p w14:paraId="4013679C" w14:textId="77777777" w:rsidR="00745539" w:rsidRDefault="00000000">
            <w:pPr>
              <w:jc w:val="center"/>
            </w:pPr>
            <w:r>
              <w:rPr>
                <w:sz w:val="16"/>
              </w:rPr>
              <w:t>●</w:t>
            </w:r>
          </w:p>
        </w:tc>
        <w:tc>
          <w:tcPr>
            <w:tcW w:w="475" w:type="dxa"/>
          </w:tcPr>
          <w:p w14:paraId="437A99AC" w14:textId="77777777" w:rsidR="00745539" w:rsidRDefault="00000000">
            <w:pPr>
              <w:jc w:val="center"/>
            </w:pPr>
            <w:r>
              <w:rPr>
                <w:sz w:val="16"/>
              </w:rPr>
              <w:t>○</w:t>
            </w:r>
          </w:p>
        </w:tc>
        <w:tc>
          <w:tcPr>
            <w:tcW w:w="475" w:type="dxa"/>
          </w:tcPr>
          <w:p w14:paraId="516638B2" w14:textId="77777777" w:rsidR="00745539" w:rsidRDefault="00000000">
            <w:pPr>
              <w:jc w:val="center"/>
            </w:pPr>
            <w:r>
              <w:rPr>
                <w:sz w:val="16"/>
              </w:rPr>
              <w:t>◐</w:t>
            </w:r>
          </w:p>
        </w:tc>
        <w:tc>
          <w:tcPr>
            <w:tcW w:w="475" w:type="dxa"/>
          </w:tcPr>
          <w:p w14:paraId="5999DD01" w14:textId="77777777" w:rsidR="00745539" w:rsidRDefault="00000000">
            <w:pPr>
              <w:jc w:val="center"/>
            </w:pPr>
            <w:r>
              <w:rPr>
                <w:sz w:val="16"/>
              </w:rPr>
              <w:t>–</w:t>
            </w:r>
          </w:p>
        </w:tc>
        <w:tc>
          <w:tcPr>
            <w:tcW w:w="475" w:type="dxa"/>
          </w:tcPr>
          <w:p w14:paraId="7EC04F1E" w14:textId="77777777" w:rsidR="00745539" w:rsidRDefault="00000000">
            <w:pPr>
              <w:jc w:val="center"/>
            </w:pPr>
            <w:r>
              <w:rPr>
                <w:sz w:val="16"/>
              </w:rPr>
              <w:t>◐</w:t>
            </w:r>
          </w:p>
        </w:tc>
        <w:tc>
          <w:tcPr>
            <w:tcW w:w="475" w:type="dxa"/>
          </w:tcPr>
          <w:p w14:paraId="32A83759" w14:textId="77777777" w:rsidR="00745539" w:rsidRDefault="00000000">
            <w:pPr>
              <w:jc w:val="center"/>
            </w:pPr>
            <w:r>
              <w:rPr>
                <w:sz w:val="16"/>
              </w:rPr>
              <w:t>–</w:t>
            </w:r>
          </w:p>
        </w:tc>
        <w:tc>
          <w:tcPr>
            <w:tcW w:w="475" w:type="dxa"/>
          </w:tcPr>
          <w:p w14:paraId="7A601823" w14:textId="77777777" w:rsidR="00745539" w:rsidRDefault="00000000">
            <w:pPr>
              <w:jc w:val="center"/>
            </w:pPr>
            <w:r>
              <w:rPr>
                <w:sz w:val="16"/>
              </w:rPr>
              <w:t>–</w:t>
            </w:r>
          </w:p>
        </w:tc>
        <w:tc>
          <w:tcPr>
            <w:tcW w:w="475" w:type="dxa"/>
          </w:tcPr>
          <w:p w14:paraId="538AE981" w14:textId="77777777" w:rsidR="00745539" w:rsidRDefault="00000000">
            <w:pPr>
              <w:jc w:val="center"/>
            </w:pPr>
            <w:r>
              <w:rPr>
                <w:sz w:val="16"/>
              </w:rPr>
              <w:t>–</w:t>
            </w:r>
          </w:p>
        </w:tc>
        <w:tc>
          <w:tcPr>
            <w:tcW w:w="475" w:type="dxa"/>
          </w:tcPr>
          <w:p w14:paraId="132CDE32" w14:textId="77777777" w:rsidR="00745539" w:rsidRDefault="00000000">
            <w:pPr>
              <w:jc w:val="center"/>
            </w:pPr>
            <w:r>
              <w:rPr>
                <w:sz w:val="16"/>
              </w:rPr>
              <w:t>–</w:t>
            </w:r>
          </w:p>
        </w:tc>
        <w:tc>
          <w:tcPr>
            <w:tcW w:w="475" w:type="dxa"/>
          </w:tcPr>
          <w:p w14:paraId="3B54DFF5" w14:textId="77777777" w:rsidR="00745539" w:rsidRDefault="00000000">
            <w:pPr>
              <w:jc w:val="center"/>
            </w:pPr>
            <w:r>
              <w:rPr>
                <w:sz w:val="16"/>
              </w:rPr>
              <w:t>–</w:t>
            </w:r>
          </w:p>
        </w:tc>
        <w:tc>
          <w:tcPr>
            <w:tcW w:w="475" w:type="dxa"/>
          </w:tcPr>
          <w:p w14:paraId="422091E5" w14:textId="77777777" w:rsidR="00745539" w:rsidRDefault="00000000">
            <w:pPr>
              <w:jc w:val="center"/>
            </w:pPr>
            <w:r>
              <w:rPr>
                <w:sz w:val="16"/>
              </w:rPr>
              <w:t>–</w:t>
            </w:r>
          </w:p>
        </w:tc>
        <w:tc>
          <w:tcPr>
            <w:tcW w:w="475" w:type="dxa"/>
          </w:tcPr>
          <w:p w14:paraId="7689DA80" w14:textId="77777777" w:rsidR="00745539" w:rsidRDefault="00000000">
            <w:pPr>
              <w:jc w:val="center"/>
            </w:pPr>
            <w:r>
              <w:rPr>
                <w:sz w:val="16"/>
              </w:rPr>
              <w:t>◐</w:t>
            </w:r>
          </w:p>
        </w:tc>
        <w:tc>
          <w:tcPr>
            <w:tcW w:w="475" w:type="dxa"/>
          </w:tcPr>
          <w:p w14:paraId="21905850" w14:textId="77777777" w:rsidR="00745539" w:rsidRDefault="00000000">
            <w:pPr>
              <w:jc w:val="center"/>
            </w:pPr>
            <w:r>
              <w:rPr>
                <w:sz w:val="16"/>
              </w:rPr>
              <w:t>○</w:t>
            </w:r>
          </w:p>
        </w:tc>
      </w:tr>
      <w:tr w:rsidR="00745539" w14:paraId="7838038C" w14:textId="77777777">
        <w:trPr>
          <w:cantSplit/>
        </w:trPr>
        <w:tc>
          <w:tcPr>
            <w:tcW w:w="3166" w:type="dxa"/>
          </w:tcPr>
          <w:p w14:paraId="3315EA52" w14:textId="77777777" w:rsidR="00745539" w:rsidRDefault="00000000">
            <w:r>
              <w:rPr>
                <w:sz w:val="16"/>
              </w:rPr>
              <w:t>AI Agents &amp; Autonomy — view/configure/review</w:t>
            </w:r>
          </w:p>
        </w:tc>
        <w:tc>
          <w:tcPr>
            <w:tcW w:w="475" w:type="dxa"/>
          </w:tcPr>
          <w:p w14:paraId="6ACB124B" w14:textId="77777777" w:rsidR="00745539" w:rsidRDefault="00000000">
            <w:pPr>
              <w:jc w:val="center"/>
            </w:pPr>
            <w:r>
              <w:rPr>
                <w:sz w:val="16"/>
              </w:rPr>
              <w:t>●</w:t>
            </w:r>
          </w:p>
        </w:tc>
        <w:tc>
          <w:tcPr>
            <w:tcW w:w="475" w:type="dxa"/>
          </w:tcPr>
          <w:p w14:paraId="0B89C488" w14:textId="77777777" w:rsidR="00745539" w:rsidRDefault="00000000">
            <w:pPr>
              <w:jc w:val="center"/>
            </w:pPr>
            <w:r>
              <w:rPr>
                <w:sz w:val="16"/>
              </w:rPr>
              <w:t>–</w:t>
            </w:r>
          </w:p>
        </w:tc>
        <w:tc>
          <w:tcPr>
            <w:tcW w:w="475" w:type="dxa"/>
          </w:tcPr>
          <w:p w14:paraId="3F453D7E" w14:textId="77777777" w:rsidR="00745539" w:rsidRDefault="00000000">
            <w:pPr>
              <w:jc w:val="center"/>
            </w:pPr>
            <w:r>
              <w:rPr>
                <w:sz w:val="16"/>
              </w:rPr>
              <w:t>–</w:t>
            </w:r>
          </w:p>
        </w:tc>
        <w:tc>
          <w:tcPr>
            <w:tcW w:w="475" w:type="dxa"/>
          </w:tcPr>
          <w:p w14:paraId="5E54EB6E" w14:textId="77777777" w:rsidR="00745539" w:rsidRDefault="00000000">
            <w:pPr>
              <w:jc w:val="center"/>
            </w:pPr>
            <w:r>
              <w:rPr>
                <w:sz w:val="16"/>
              </w:rPr>
              <w:t>–</w:t>
            </w:r>
          </w:p>
        </w:tc>
        <w:tc>
          <w:tcPr>
            <w:tcW w:w="475" w:type="dxa"/>
          </w:tcPr>
          <w:p w14:paraId="7AD8C0EF" w14:textId="77777777" w:rsidR="00745539" w:rsidRDefault="00000000">
            <w:pPr>
              <w:jc w:val="center"/>
            </w:pPr>
            <w:r>
              <w:rPr>
                <w:sz w:val="16"/>
              </w:rPr>
              <w:t>–</w:t>
            </w:r>
          </w:p>
        </w:tc>
        <w:tc>
          <w:tcPr>
            <w:tcW w:w="475" w:type="dxa"/>
          </w:tcPr>
          <w:p w14:paraId="686E9931" w14:textId="77777777" w:rsidR="00745539" w:rsidRDefault="00000000">
            <w:pPr>
              <w:jc w:val="center"/>
            </w:pPr>
            <w:r>
              <w:rPr>
                <w:sz w:val="16"/>
              </w:rPr>
              <w:t>–</w:t>
            </w:r>
          </w:p>
        </w:tc>
        <w:tc>
          <w:tcPr>
            <w:tcW w:w="475" w:type="dxa"/>
          </w:tcPr>
          <w:p w14:paraId="75F7DD1E" w14:textId="77777777" w:rsidR="00745539" w:rsidRDefault="00000000">
            <w:pPr>
              <w:jc w:val="center"/>
            </w:pPr>
            <w:r>
              <w:rPr>
                <w:sz w:val="16"/>
              </w:rPr>
              <w:t>–</w:t>
            </w:r>
          </w:p>
        </w:tc>
        <w:tc>
          <w:tcPr>
            <w:tcW w:w="475" w:type="dxa"/>
          </w:tcPr>
          <w:p w14:paraId="40EAAC74" w14:textId="77777777" w:rsidR="00745539" w:rsidRDefault="00000000">
            <w:pPr>
              <w:jc w:val="center"/>
            </w:pPr>
            <w:r>
              <w:rPr>
                <w:sz w:val="16"/>
              </w:rPr>
              <w:t>–</w:t>
            </w:r>
          </w:p>
        </w:tc>
        <w:tc>
          <w:tcPr>
            <w:tcW w:w="475" w:type="dxa"/>
          </w:tcPr>
          <w:p w14:paraId="05E6AED8" w14:textId="77777777" w:rsidR="00745539" w:rsidRDefault="00000000">
            <w:pPr>
              <w:jc w:val="center"/>
            </w:pPr>
            <w:r>
              <w:rPr>
                <w:sz w:val="16"/>
              </w:rPr>
              <w:t>–</w:t>
            </w:r>
          </w:p>
        </w:tc>
        <w:tc>
          <w:tcPr>
            <w:tcW w:w="475" w:type="dxa"/>
          </w:tcPr>
          <w:p w14:paraId="7DCE39A1" w14:textId="77777777" w:rsidR="00745539" w:rsidRDefault="00000000">
            <w:pPr>
              <w:jc w:val="center"/>
            </w:pPr>
            <w:r>
              <w:rPr>
                <w:sz w:val="16"/>
              </w:rPr>
              <w:t>–</w:t>
            </w:r>
          </w:p>
        </w:tc>
        <w:tc>
          <w:tcPr>
            <w:tcW w:w="475" w:type="dxa"/>
          </w:tcPr>
          <w:p w14:paraId="6B85D949" w14:textId="77777777" w:rsidR="00745539" w:rsidRDefault="00000000">
            <w:pPr>
              <w:jc w:val="center"/>
            </w:pPr>
            <w:r>
              <w:rPr>
                <w:sz w:val="16"/>
              </w:rPr>
              <w:t>–</w:t>
            </w:r>
          </w:p>
        </w:tc>
        <w:tc>
          <w:tcPr>
            <w:tcW w:w="475" w:type="dxa"/>
          </w:tcPr>
          <w:p w14:paraId="08EDB2D8" w14:textId="77777777" w:rsidR="00745539" w:rsidRDefault="00000000">
            <w:pPr>
              <w:jc w:val="center"/>
            </w:pPr>
            <w:r>
              <w:rPr>
                <w:sz w:val="16"/>
              </w:rPr>
              <w:t>–</w:t>
            </w:r>
          </w:p>
        </w:tc>
        <w:tc>
          <w:tcPr>
            <w:tcW w:w="475" w:type="dxa"/>
          </w:tcPr>
          <w:p w14:paraId="21F2BC8C" w14:textId="77777777" w:rsidR="00745539" w:rsidRDefault="00000000">
            <w:pPr>
              <w:jc w:val="center"/>
            </w:pPr>
            <w:r>
              <w:rPr>
                <w:sz w:val="16"/>
              </w:rPr>
              <w:t>○</w:t>
            </w:r>
          </w:p>
        </w:tc>
      </w:tr>
      <w:tr w:rsidR="00745539" w14:paraId="5592C2B9" w14:textId="77777777">
        <w:trPr>
          <w:cantSplit/>
        </w:trPr>
        <w:tc>
          <w:tcPr>
            <w:tcW w:w="3166" w:type="dxa"/>
          </w:tcPr>
          <w:p w14:paraId="17ED1702" w14:textId="77777777" w:rsidR="00745539" w:rsidRDefault="00000000">
            <w:r>
              <w:rPr>
                <w:sz w:val="16"/>
              </w:rPr>
              <w:t>Ship Registration — view/apply/assess/grant</w:t>
            </w:r>
          </w:p>
        </w:tc>
        <w:tc>
          <w:tcPr>
            <w:tcW w:w="475" w:type="dxa"/>
          </w:tcPr>
          <w:p w14:paraId="7D987905" w14:textId="77777777" w:rsidR="00745539" w:rsidRDefault="00000000">
            <w:pPr>
              <w:jc w:val="center"/>
            </w:pPr>
            <w:r>
              <w:rPr>
                <w:sz w:val="16"/>
              </w:rPr>
              <w:t>●</w:t>
            </w:r>
          </w:p>
        </w:tc>
        <w:tc>
          <w:tcPr>
            <w:tcW w:w="475" w:type="dxa"/>
          </w:tcPr>
          <w:p w14:paraId="5D67B817" w14:textId="77777777" w:rsidR="00745539" w:rsidRDefault="00000000">
            <w:pPr>
              <w:jc w:val="center"/>
            </w:pPr>
            <w:r>
              <w:rPr>
                <w:sz w:val="16"/>
              </w:rPr>
              <w:t>○</w:t>
            </w:r>
          </w:p>
        </w:tc>
        <w:tc>
          <w:tcPr>
            <w:tcW w:w="475" w:type="dxa"/>
          </w:tcPr>
          <w:p w14:paraId="6F0E2D2F" w14:textId="77777777" w:rsidR="00745539" w:rsidRDefault="00000000">
            <w:pPr>
              <w:jc w:val="center"/>
            </w:pPr>
            <w:r>
              <w:rPr>
                <w:sz w:val="16"/>
              </w:rPr>
              <w:t>◐</w:t>
            </w:r>
          </w:p>
        </w:tc>
        <w:tc>
          <w:tcPr>
            <w:tcW w:w="475" w:type="dxa"/>
          </w:tcPr>
          <w:p w14:paraId="0DE85452" w14:textId="77777777" w:rsidR="00745539" w:rsidRDefault="00000000">
            <w:pPr>
              <w:jc w:val="center"/>
            </w:pPr>
            <w:r>
              <w:rPr>
                <w:sz w:val="16"/>
              </w:rPr>
              <w:t>–</w:t>
            </w:r>
          </w:p>
        </w:tc>
        <w:tc>
          <w:tcPr>
            <w:tcW w:w="475" w:type="dxa"/>
          </w:tcPr>
          <w:p w14:paraId="24F78503" w14:textId="77777777" w:rsidR="00745539" w:rsidRDefault="00000000">
            <w:pPr>
              <w:jc w:val="center"/>
            </w:pPr>
            <w:r>
              <w:rPr>
                <w:sz w:val="16"/>
              </w:rPr>
              <w:t>◐</w:t>
            </w:r>
          </w:p>
        </w:tc>
        <w:tc>
          <w:tcPr>
            <w:tcW w:w="475" w:type="dxa"/>
          </w:tcPr>
          <w:p w14:paraId="46B698E9" w14:textId="77777777" w:rsidR="00745539" w:rsidRDefault="00000000">
            <w:pPr>
              <w:jc w:val="center"/>
            </w:pPr>
            <w:r>
              <w:rPr>
                <w:sz w:val="16"/>
              </w:rPr>
              <w:t>–</w:t>
            </w:r>
          </w:p>
        </w:tc>
        <w:tc>
          <w:tcPr>
            <w:tcW w:w="475" w:type="dxa"/>
          </w:tcPr>
          <w:p w14:paraId="6614EDCC" w14:textId="77777777" w:rsidR="00745539" w:rsidRDefault="00000000">
            <w:pPr>
              <w:jc w:val="center"/>
            </w:pPr>
            <w:r>
              <w:rPr>
                <w:sz w:val="16"/>
              </w:rPr>
              <w:t>–</w:t>
            </w:r>
          </w:p>
        </w:tc>
        <w:tc>
          <w:tcPr>
            <w:tcW w:w="475" w:type="dxa"/>
          </w:tcPr>
          <w:p w14:paraId="4BF38C11" w14:textId="77777777" w:rsidR="00745539" w:rsidRDefault="00000000">
            <w:pPr>
              <w:jc w:val="center"/>
            </w:pPr>
            <w:r>
              <w:rPr>
                <w:sz w:val="16"/>
              </w:rPr>
              <w:t>–</w:t>
            </w:r>
          </w:p>
        </w:tc>
        <w:tc>
          <w:tcPr>
            <w:tcW w:w="475" w:type="dxa"/>
          </w:tcPr>
          <w:p w14:paraId="595143A9" w14:textId="77777777" w:rsidR="00745539" w:rsidRDefault="00000000">
            <w:pPr>
              <w:jc w:val="center"/>
            </w:pPr>
            <w:r>
              <w:rPr>
                <w:sz w:val="16"/>
              </w:rPr>
              <w:t>–</w:t>
            </w:r>
          </w:p>
        </w:tc>
        <w:tc>
          <w:tcPr>
            <w:tcW w:w="475" w:type="dxa"/>
          </w:tcPr>
          <w:p w14:paraId="1D9DA248" w14:textId="77777777" w:rsidR="00745539" w:rsidRDefault="00000000">
            <w:pPr>
              <w:jc w:val="center"/>
            </w:pPr>
            <w:r>
              <w:rPr>
                <w:sz w:val="16"/>
              </w:rPr>
              <w:t>–</w:t>
            </w:r>
          </w:p>
        </w:tc>
        <w:tc>
          <w:tcPr>
            <w:tcW w:w="475" w:type="dxa"/>
          </w:tcPr>
          <w:p w14:paraId="43676F9C" w14:textId="77777777" w:rsidR="00745539" w:rsidRDefault="00000000">
            <w:pPr>
              <w:jc w:val="center"/>
            </w:pPr>
            <w:r>
              <w:rPr>
                <w:sz w:val="16"/>
              </w:rPr>
              <w:t>–</w:t>
            </w:r>
          </w:p>
        </w:tc>
        <w:tc>
          <w:tcPr>
            <w:tcW w:w="475" w:type="dxa"/>
          </w:tcPr>
          <w:p w14:paraId="72318A23" w14:textId="77777777" w:rsidR="00745539" w:rsidRDefault="00000000">
            <w:pPr>
              <w:jc w:val="center"/>
            </w:pPr>
            <w:r>
              <w:rPr>
                <w:sz w:val="16"/>
              </w:rPr>
              <w:t>●</w:t>
            </w:r>
          </w:p>
        </w:tc>
        <w:tc>
          <w:tcPr>
            <w:tcW w:w="475" w:type="dxa"/>
          </w:tcPr>
          <w:p w14:paraId="718D5214" w14:textId="77777777" w:rsidR="00745539" w:rsidRDefault="00000000">
            <w:pPr>
              <w:jc w:val="center"/>
            </w:pPr>
            <w:r>
              <w:rPr>
                <w:sz w:val="16"/>
              </w:rPr>
              <w:t>○</w:t>
            </w:r>
          </w:p>
        </w:tc>
      </w:tr>
    </w:tbl>
    <w:p w14:paraId="7A451DFA" w14:textId="77777777" w:rsidR="00745539" w:rsidRDefault="00000000">
      <w:r>
        <w:rPr>
          <w:i/>
          <w:sz w:val="17"/>
        </w:rPr>
        <w:t>●  every action in the group    ◐  view plus selected write actions    ○  view only    –  no access.  Role codes are given in the table above.</w:t>
      </w:r>
    </w:p>
    <w:p w14:paraId="489BF9CE" w14:textId="77777777" w:rsidR="002851F0" w:rsidRDefault="00000000">
      <w:pPr>
        <w:jc w:val="center"/>
      </w:pPr>
      <w:r>
        <w:rPr>
          <w:noProof/>
        </w:rPr>
        <w:lastRenderedPageBreak/>
        <w:drawing>
          <wp:inline distT="0" distB="0" distL="0" distR="0" wp14:anchorId="625A0D4D" wp14:editId="33BD1EE9">
            <wp:extent cx="5897880" cy="408314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bac-marine-surveyor.png"/>
                    <pic:cNvPicPr/>
                  </pic:nvPicPr>
                  <pic:blipFill>
                    <a:blip r:embed="rId20"/>
                    <a:stretch>
                      <a:fillRect/>
                    </a:stretch>
                  </pic:blipFill>
                  <pic:spPr>
                    <a:xfrm>
                      <a:off x="0" y="0"/>
                      <a:ext cx="5897880" cy="4083148"/>
                    </a:xfrm>
                    <a:prstGeom prst="rect">
                      <a:avLst/>
                    </a:prstGeom>
                  </pic:spPr>
                </pic:pic>
              </a:graphicData>
            </a:graphic>
          </wp:inline>
        </w:drawing>
      </w:r>
    </w:p>
    <w:p w14:paraId="22CB2296" w14:textId="77777777" w:rsidR="002851F0" w:rsidRDefault="00000000">
      <w:pPr>
        <w:pStyle w:val="Caption"/>
        <w:jc w:val="center"/>
      </w:pPr>
      <w:r>
        <w:rPr>
          <w:i w:val="0"/>
        </w:rPr>
        <w:t>Screenshot 10 — the same matrix in the product: all thirteen roles with their user counts and permission counts on the left, and the selected role’s permissions as a module by action grid on the right. Marine Surveyor is shown. The grid is rendered from the single-source permission catalog, so what an administrator sees here is exactly what the backend middleware enforces.</w:t>
      </w:r>
    </w:p>
    <w:p w14:paraId="65FAAAA8" w14:textId="77777777" w:rsidR="002851F0" w:rsidRDefault="002851F0"/>
    <w:p w14:paraId="5C71EAE3" w14:textId="77777777" w:rsidR="00745539" w:rsidRDefault="00745539"/>
    <w:p w14:paraId="194CE9F9" w14:textId="77777777" w:rsidR="00745539" w:rsidRDefault="00000000">
      <w:r>
        <w:t>For this module specifically, the rights that govern master data are these — who holds them today, and the control that is added in the target state.</w:t>
      </w:r>
    </w:p>
    <w:tbl>
      <w:tblPr>
        <w:tblStyle w:val="TableGrid"/>
        <w:tblW w:w="9350" w:type="dxa"/>
        <w:tblLayout w:type="fixed"/>
        <w:tblLook w:val="04A0" w:firstRow="1" w:lastRow="0" w:firstColumn="1" w:lastColumn="0" w:noHBand="0" w:noVBand="1"/>
      </w:tblPr>
      <w:tblGrid>
        <w:gridCol w:w="2350"/>
        <w:gridCol w:w="1500"/>
        <w:gridCol w:w="2650"/>
        <w:gridCol w:w="2850"/>
      </w:tblGrid>
      <w:tr w:rsidR="00745539" w14:paraId="7CCC9C25" w14:textId="77777777">
        <w:trPr>
          <w:cantSplit/>
          <w:tblHeader/>
        </w:trPr>
        <w:tc>
          <w:tcPr>
            <w:tcW w:w="2350" w:type="dxa"/>
            <w:shd w:val="clear" w:color="auto" w:fill="0E7C86"/>
          </w:tcPr>
          <w:p w14:paraId="36B8B153" w14:textId="77777777" w:rsidR="00745539" w:rsidRDefault="00000000">
            <w:r>
              <w:rPr>
                <w:b/>
                <w:color w:val="FFFFFF"/>
                <w:sz w:val="18"/>
              </w:rPr>
              <w:t>Capability</w:t>
            </w:r>
          </w:p>
        </w:tc>
        <w:tc>
          <w:tcPr>
            <w:tcW w:w="1500" w:type="dxa"/>
            <w:shd w:val="clear" w:color="auto" w:fill="0E7C86"/>
          </w:tcPr>
          <w:p w14:paraId="66779C02" w14:textId="77777777" w:rsidR="00745539" w:rsidRDefault="00000000">
            <w:r>
              <w:rPr>
                <w:b/>
                <w:color w:val="FFFFFF"/>
                <w:sz w:val="18"/>
              </w:rPr>
              <w:t>Permission</w:t>
            </w:r>
          </w:p>
        </w:tc>
        <w:tc>
          <w:tcPr>
            <w:tcW w:w="2650" w:type="dxa"/>
            <w:shd w:val="clear" w:color="auto" w:fill="0E7C86"/>
          </w:tcPr>
          <w:p w14:paraId="15A8F749" w14:textId="77777777" w:rsidR="00745539" w:rsidRDefault="00000000">
            <w:r>
              <w:rPr>
                <w:b/>
                <w:color w:val="FFFFFF"/>
                <w:sz w:val="18"/>
              </w:rPr>
              <w:t>Roles that hold it today</w:t>
            </w:r>
          </w:p>
        </w:tc>
        <w:tc>
          <w:tcPr>
            <w:tcW w:w="2850" w:type="dxa"/>
            <w:shd w:val="clear" w:color="auto" w:fill="0E7C86"/>
          </w:tcPr>
          <w:p w14:paraId="0E2356FB" w14:textId="77777777" w:rsidR="00745539" w:rsidRDefault="00000000">
            <w:r>
              <w:rPr>
                <w:b/>
                <w:color w:val="FFFFFF"/>
                <w:sz w:val="18"/>
              </w:rPr>
              <w:t>Control added in the target state</w:t>
            </w:r>
          </w:p>
        </w:tc>
      </w:tr>
      <w:tr w:rsidR="00745539" w14:paraId="67452E9E" w14:textId="77777777">
        <w:trPr>
          <w:cantSplit/>
        </w:trPr>
        <w:tc>
          <w:tcPr>
            <w:tcW w:w="2350" w:type="dxa"/>
          </w:tcPr>
          <w:p w14:paraId="508F23C9" w14:textId="77777777" w:rsidR="00745539" w:rsidRDefault="00000000">
            <w:r>
              <w:rPr>
                <w:sz w:val="18"/>
              </w:rPr>
              <w:t>Open the Data Studio and read any master</w:t>
            </w:r>
          </w:p>
        </w:tc>
        <w:tc>
          <w:tcPr>
            <w:tcW w:w="1500" w:type="dxa"/>
          </w:tcPr>
          <w:p w14:paraId="1E5CC8E3" w14:textId="77777777" w:rsidR="00745539" w:rsidRDefault="00000000">
            <w:r>
              <w:rPr>
                <w:sz w:val="18"/>
              </w:rPr>
              <w:t>masters.view</w:t>
            </w:r>
          </w:p>
        </w:tc>
        <w:tc>
          <w:tcPr>
            <w:tcW w:w="2650" w:type="dxa"/>
          </w:tcPr>
          <w:p w14:paraId="68937166" w14:textId="77777777" w:rsidR="00745539" w:rsidRDefault="00000000">
            <w:r>
              <w:rPr>
                <w:sz w:val="18"/>
              </w:rPr>
              <w:t>Super Admin, Harbour Master, Marine Surveyor, Finance Officer, Terminal Supervisor, Registrar of Ships</w:t>
            </w:r>
          </w:p>
        </w:tc>
        <w:tc>
          <w:tcPr>
            <w:tcW w:w="2850" w:type="dxa"/>
          </w:tcPr>
          <w:p w14:paraId="7B723416" w14:textId="77777777" w:rsidR="00745539" w:rsidRDefault="00000000">
            <w:r>
              <w:rPr>
                <w:sz w:val="18"/>
              </w:rPr>
              <w:t>Read stays broad by design — every operational role needs the controlled vocabularies. Modelled as an Entra ID group.</w:t>
            </w:r>
          </w:p>
        </w:tc>
      </w:tr>
      <w:tr w:rsidR="00745539" w14:paraId="4B66CE42" w14:textId="77777777">
        <w:trPr>
          <w:cantSplit/>
        </w:trPr>
        <w:tc>
          <w:tcPr>
            <w:tcW w:w="2350" w:type="dxa"/>
          </w:tcPr>
          <w:p w14:paraId="641A628D" w14:textId="77777777" w:rsidR="00745539" w:rsidRDefault="00000000">
            <w:r>
              <w:rPr>
                <w:sz w:val="18"/>
              </w:rPr>
              <w:t>Create, edit or deactivate a master entry</w:t>
            </w:r>
          </w:p>
        </w:tc>
        <w:tc>
          <w:tcPr>
            <w:tcW w:w="1500" w:type="dxa"/>
          </w:tcPr>
          <w:p w14:paraId="63439E6D" w14:textId="77777777" w:rsidR="00745539" w:rsidRDefault="00000000">
            <w:r>
              <w:rPr>
                <w:sz w:val="18"/>
              </w:rPr>
              <w:t>masters.manage</w:t>
            </w:r>
          </w:p>
        </w:tc>
        <w:tc>
          <w:tcPr>
            <w:tcW w:w="2650" w:type="dxa"/>
          </w:tcPr>
          <w:p w14:paraId="3421A852" w14:textId="77777777" w:rsidR="00745539" w:rsidRDefault="00000000">
            <w:r>
              <w:rPr>
                <w:sz w:val="18"/>
              </w:rPr>
              <w:t>Super Admin</w:t>
            </w:r>
          </w:p>
        </w:tc>
        <w:tc>
          <w:tcPr>
            <w:tcW w:w="2850" w:type="dxa"/>
          </w:tcPr>
          <w:p w14:paraId="0A431AC6" w14:textId="77777777" w:rsidR="00745539" w:rsidRDefault="00000000">
            <w:r>
              <w:rPr>
                <w:sz w:val="18"/>
              </w:rPr>
              <w:t>Narrows to a dedicated data-steward app role, scoped per domain, with maker-checker dual control on sensitive masters.</w:t>
            </w:r>
          </w:p>
        </w:tc>
      </w:tr>
      <w:tr w:rsidR="00745539" w14:paraId="093D3838" w14:textId="77777777">
        <w:trPr>
          <w:cantSplit/>
        </w:trPr>
        <w:tc>
          <w:tcPr>
            <w:tcW w:w="2350" w:type="dxa"/>
          </w:tcPr>
          <w:p w14:paraId="420399E3" w14:textId="77777777" w:rsidR="00745539" w:rsidRDefault="00000000">
            <w:r>
              <w:rPr>
                <w:sz w:val="18"/>
              </w:rPr>
              <w:t>Read the tariff master and its rate history</w:t>
            </w:r>
          </w:p>
        </w:tc>
        <w:tc>
          <w:tcPr>
            <w:tcW w:w="1500" w:type="dxa"/>
          </w:tcPr>
          <w:p w14:paraId="1F336020" w14:textId="77777777" w:rsidR="00745539" w:rsidRDefault="00000000">
            <w:r>
              <w:rPr>
                <w:sz w:val="18"/>
              </w:rPr>
              <w:t>tariffs.view</w:t>
            </w:r>
          </w:p>
        </w:tc>
        <w:tc>
          <w:tcPr>
            <w:tcW w:w="2650" w:type="dxa"/>
          </w:tcPr>
          <w:p w14:paraId="10FB6A1E" w14:textId="77777777" w:rsidR="00745539" w:rsidRDefault="00000000">
            <w:r>
              <w:rPr>
                <w:sz w:val="18"/>
              </w:rPr>
              <w:t>Super Admin, Harbour Master, Finance Officer, Billing Clerk</w:t>
            </w:r>
          </w:p>
        </w:tc>
        <w:tc>
          <w:tcPr>
            <w:tcW w:w="2850" w:type="dxa"/>
          </w:tcPr>
          <w:p w14:paraId="1822C71C" w14:textId="77777777" w:rsidR="00745539" w:rsidRDefault="00000000">
            <w:r>
              <w:rPr>
                <w:sz w:val="18"/>
              </w:rPr>
              <w:t>Unchanged. Historical rates additionally replicate to the analytics zone for revenue reporting.</w:t>
            </w:r>
          </w:p>
        </w:tc>
      </w:tr>
      <w:tr w:rsidR="00745539" w14:paraId="21E84C3D" w14:textId="77777777">
        <w:trPr>
          <w:cantSplit/>
        </w:trPr>
        <w:tc>
          <w:tcPr>
            <w:tcW w:w="2350" w:type="dxa"/>
          </w:tcPr>
          <w:p w14:paraId="0CA274EB" w14:textId="77777777" w:rsidR="00745539" w:rsidRDefault="00000000">
            <w:r>
              <w:rPr>
                <w:sz w:val="18"/>
              </w:rPr>
              <w:t>Publish a tariff revision</w:t>
            </w:r>
          </w:p>
        </w:tc>
        <w:tc>
          <w:tcPr>
            <w:tcW w:w="1500" w:type="dxa"/>
          </w:tcPr>
          <w:p w14:paraId="4F6C142B" w14:textId="77777777" w:rsidR="00745539" w:rsidRDefault="00000000">
            <w:r>
              <w:rPr>
                <w:sz w:val="18"/>
              </w:rPr>
              <w:t>tariffs.manage</w:t>
            </w:r>
          </w:p>
        </w:tc>
        <w:tc>
          <w:tcPr>
            <w:tcW w:w="2650" w:type="dxa"/>
          </w:tcPr>
          <w:p w14:paraId="004E8353" w14:textId="77777777" w:rsidR="00745539" w:rsidRDefault="00000000">
            <w:r>
              <w:rPr>
                <w:sz w:val="18"/>
              </w:rPr>
              <w:t>Super Admin, Finance Officer</w:t>
            </w:r>
          </w:p>
        </w:tc>
        <w:tc>
          <w:tcPr>
            <w:tcW w:w="2850" w:type="dxa"/>
          </w:tcPr>
          <w:p w14:paraId="5F10C87D" w14:textId="77777777" w:rsidR="00745539" w:rsidRDefault="00000000">
            <w:r>
              <w:rPr>
                <w:sz w:val="18"/>
              </w:rPr>
              <w:t>Approver app role, plus a Logic Apps approval workflow and stakeholder notification before the new rate takes effect.</w:t>
            </w:r>
          </w:p>
        </w:tc>
      </w:tr>
      <w:tr w:rsidR="00745539" w14:paraId="385D7564" w14:textId="77777777">
        <w:trPr>
          <w:cantSplit/>
        </w:trPr>
        <w:tc>
          <w:tcPr>
            <w:tcW w:w="2350" w:type="dxa"/>
          </w:tcPr>
          <w:p w14:paraId="67C18671" w14:textId="77777777" w:rsidR="00745539" w:rsidRDefault="00000000">
            <w:r>
              <w:rPr>
                <w:sz w:val="18"/>
              </w:rPr>
              <w:lastRenderedPageBreak/>
              <w:t>Read module settings</w:t>
            </w:r>
          </w:p>
        </w:tc>
        <w:tc>
          <w:tcPr>
            <w:tcW w:w="1500" w:type="dxa"/>
          </w:tcPr>
          <w:p w14:paraId="064F856E" w14:textId="77777777" w:rsidR="00745539" w:rsidRDefault="00000000">
            <w:r>
              <w:rPr>
                <w:sz w:val="18"/>
              </w:rPr>
              <w:t>settings.view</w:t>
            </w:r>
          </w:p>
        </w:tc>
        <w:tc>
          <w:tcPr>
            <w:tcW w:w="2650" w:type="dxa"/>
          </w:tcPr>
          <w:p w14:paraId="33BE8169" w14:textId="77777777" w:rsidR="00745539" w:rsidRDefault="00000000">
            <w:r>
              <w:rPr>
                <w:sz w:val="18"/>
              </w:rPr>
              <w:t>Super Admin</w:t>
            </w:r>
          </w:p>
        </w:tc>
        <w:tc>
          <w:tcPr>
            <w:tcW w:w="2850" w:type="dxa"/>
          </w:tcPr>
          <w:p w14:paraId="2E7778AE" w14:textId="77777777" w:rsidR="00745539" w:rsidRDefault="00000000">
            <w:r>
              <w:rPr>
                <w:sz w:val="18"/>
              </w:rPr>
              <w:t>Business settings stay in the typed store; secrets and connection material move to Key Vault, reached by managed identity.</w:t>
            </w:r>
          </w:p>
        </w:tc>
      </w:tr>
      <w:tr w:rsidR="00745539" w14:paraId="59FF0E98" w14:textId="77777777">
        <w:trPr>
          <w:cantSplit/>
        </w:trPr>
        <w:tc>
          <w:tcPr>
            <w:tcW w:w="2350" w:type="dxa"/>
          </w:tcPr>
          <w:p w14:paraId="746D506C" w14:textId="77777777" w:rsidR="00745539" w:rsidRDefault="00000000">
            <w:r>
              <w:rPr>
                <w:sz w:val="18"/>
              </w:rPr>
              <w:t>Change module settings and platform configuration</w:t>
            </w:r>
          </w:p>
        </w:tc>
        <w:tc>
          <w:tcPr>
            <w:tcW w:w="1500" w:type="dxa"/>
          </w:tcPr>
          <w:p w14:paraId="20B329EF" w14:textId="77777777" w:rsidR="00745539" w:rsidRDefault="00000000">
            <w:r>
              <w:rPr>
                <w:sz w:val="18"/>
              </w:rPr>
              <w:t>settings.manage</w:t>
            </w:r>
          </w:p>
        </w:tc>
        <w:tc>
          <w:tcPr>
            <w:tcW w:w="2650" w:type="dxa"/>
          </w:tcPr>
          <w:p w14:paraId="145C827B" w14:textId="77777777" w:rsidR="00745539" w:rsidRDefault="00000000">
            <w:r>
              <w:rPr>
                <w:sz w:val="18"/>
              </w:rPr>
              <w:t>Super Admin</w:t>
            </w:r>
          </w:p>
        </w:tc>
        <w:tc>
          <w:tcPr>
            <w:tcW w:w="2850" w:type="dxa"/>
          </w:tcPr>
          <w:p w14:paraId="3C065531" w14:textId="77777777" w:rsidR="00745539" w:rsidRDefault="00000000">
            <w:r>
              <w:rPr>
                <w:sz w:val="18"/>
              </w:rPr>
              <w:t>Platform-administrator app role under Entra ID Privileged Identity Management, with just-in-time elevation.</w:t>
            </w:r>
          </w:p>
        </w:tc>
      </w:tr>
      <w:tr w:rsidR="00745539" w14:paraId="0A1689E3" w14:textId="77777777">
        <w:trPr>
          <w:cantSplit/>
        </w:trPr>
        <w:tc>
          <w:tcPr>
            <w:tcW w:w="2350" w:type="dxa"/>
          </w:tcPr>
          <w:p w14:paraId="28DFB63C" w14:textId="77777777" w:rsidR="00745539" w:rsidRDefault="00000000">
            <w:r>
              <w:rPr>
                <w:sz w:val="18"/>
              </w:rPr>
              <w:t>Read the audit register</w:t>
            </w:r>
          </w:p>
        </w:tc>
        <w:tc>
          <w:tcPr>
            <w:tcW w:w="1500" w:type="dxa"/>
          </w:tcPr>
          <w:p w14:paraId="295EED8C" w14:textId="77777777" w:rsidR="00745539" w:rsidRDefault="00000000">
            <w:r>
              <w:rPr>
                <w:sz w:val="18"/>
              </w:rPr>
              <w:t>audit.view</w:t>
            </w:r>
          </w:p>
        </w:tc>
        <w:tc>
          <w:tcPr>
            <w:tcW w:w="2650" w:type="dxa"/>
          </w:tcPr>
          <w:p w14:paraId="39CBCDDB" w14:textId="77777777" w:rsidR="00745539" w:rsidRDefault="00000000">
            <w:r>
              <w:rPr>
                <w:sz w:val="18"/>
              </w:rPr>
              <w:t>Super Admin, Registrar of Ships</w:t>
            </w:r>
          </w:p>
        </w:tc>
        <w:tc>
          <w:tcPr>
            <w:tcW w:w="2850" w:type="dxa"/>
          </w:tcPr>
          <w:p w14:paraId="5AA514A9" w14:textId="77777777" w:rsidR="00745539" w:rsidRDefault="00000000">
            <w:r>
              <w:rPr>
                <w:sz w:val="18"/>
              </w:rPr>
              <w:t>Extended to cover agent-initiated writes, with the agent recorded as the actor; streams to Azure Monitor and immutable archive.</w:t>
            </w:r>
          </w:p>
        </w:tc>
      </w:tr>
      <w:tr w:rsidR="00745539" w14:paraId="6D7ED5C5" w14:textId="77777777">
        <w:trPr>
          <w:cantSplit/>
        </w:trPr>
        <w:tc>
          <w:tcPr>
            <w:tcW w:w="2350" w:type="dxa"/>
          </w:tcPr>
          <w:p w14:paraId="1DB491EC" w14:textId="77777777" w:rsidR="00745539" w:rsidRDefault="00000000">
            <w:r>
              <w:rPr>
                <w:sz w:val="18"/>
              </w:rPr>
              <w:t>Administer roles and the permission matrix</w:t>
            </w:r>
          </w:p>
        </w:tc>
        <w:tc>
          <w:tcPr>
            <w:tcW w:w="1500" w:type="dxa"/>
          </w:tcPr>
          <w:p w14:paraId="334ED703" w14:textId="77777777" w:rsidR="00745539" w:rsidRDefault="00000000">
            <w:r>
              <w:rPr>
                <w:sz w:val="18"/>
              </w:rPr>
              <w:t>roles.manage</w:t>
            </w:r>
          </w:p>
        </w:tc>
        <w:tc>
          <w:tcPr>
            <w:tcW w:w="2650" w:type="dxa"/>
          </w:tcPr>
          <w:p w14:paraId="729B647B" w14:textId="77777777" w:rsidR="00745539" w:rsidRDefault="00000000">
            <w:r>
              <w:rPr>
                <w:sz w:val="18"/>
              </w:rPr>
              <w:t>Super Admin</w:t>
            </w:r>
          </w:p>
        </w:tc>
        <w:tc>
          <w:tcPr>
            <w:tcW w:w="2850" w:type="dxa"/>
          </w:tcPr>
          <w:p w14:paraId="4E6AAD15" w14:textId="77777777" w:rsidR="00745539" w:rsidRDefault="00000000">
            <w:r>
              <w:rPr>
                <w:sz w:val="18"/>
              </w:rPr>
              <w:t>Permission groups map onto Entra ID groups and app roles, so assignment is governed by SSO, MFA and conditional access.</w:t>
            </w:r>
          </w:p>
        </w:tc>
      </w:tr>
      <w:tr w:rsidR="00745539" w14:paraId="4DF11377" w14:textId="77777777">
        <w:trPr>
          <w:cantSplit/>
        </w:trPr>
        <w:tc>
          <w:tcPr>
            <w:tcW w:w="2350" w:type="dxa"/>
          </w:tcPr>
          <w:p w14:paraId="35DBC9EC" w14:textId="77777777" w:rsidR="00745539" w:rsidRDefault="00000000">
            <w:r>
              <w:rPr>
                <w:sz w:val="18"/>
              </w:rPr>
              <w:t>Create and manage users</w:t>
            </w:r>
          </w:p>
        </w:tc>
        <w:tc>
          <w:tcPr>
            <w:tcW w:w="1500" w:type="dxa"/>
          </w:tcPr>
          <w:p w14:paraId="4BDE3707" w14:textId="77777777" w:rsidR="00745539" w:rsidRDefault="00000000">
            <w:r>
              <w:rPr>
                <w:sz w:val="18"/>
              </w:rPr>
              <w:t>users.manage</w:t>
            </w:r>
          </w:p>
        </w:tc>
        <w:tc>
          <w:tcPr>
            <w:tcW w:w="2650" w:type="dxa"/>
          </w:tcPr>
          <w:p w14:paraId="26F1EEA5" w14:textId="77777777" w:rsidR="00745539" w:rsidRDefault="00000000">
            <w:r>
              <w:rPr>
                <w:sz w:val="18"/>
              </w:rPr>
              <w:t>Super Admin</w:t>
            </w:r>
          </w:p>
        </w:tc>
        <w:tc>
          <w:tcPr>
            <w:tcW w:w="2850" w:type="dxa"/>
          </w:tcPr>
          <w:p w14:paraId="2A5D0762" w14:textId="77777777" w:rsidR="00745539" w:rsidRDefault="00000000">
            <w:r>
              <w:rPr>
                <w:sz w:val="18"/>
              </w:rPr>
              <w:t>Workforce identity lifecycle moves to Entra ID; customer identity federates from UAE PASS.</w:t>
            </w:r>
          </w:p>
        </w:tc>
      </w:tr>
      <w:tr w:rsidR="00745539" w14:paraId="792B77D5" w14:textId="77777777">
        <w:trPr>
          <w:cantSplit/>
        </w:trPr>
        <w:tc>
          <w:tcPr>
            <w:tcW w:w="2350" w:type="dxa"/>
          </w:tcPr>
          <w:p w14:paraId="3484A668" w14:textId="77777777" w:rsidR="00745539" w:rsidRDefault="00000000">
            <w:r>
              <w:rPr>
                <w:sz w:val="18"/>
              </w:rPr>
              <w:t>Configure AI agent autonomy and thresholds</w:t>
            </w:r>
          </w:p>
        </w:tc>
        <w:tc>
          <w:tcPr>
            <w:tcW w:w="1500" w:type="dxa"/>
          </w:tcPr>
          <w:p w14:paraId="5FF0A604" w14:textId="77777777" w:rsidR="00745539" w:rsidRDefault="00000000">
            <w:r>
              <w:rPr>
                <w:sz w:val="18"/>
              </w:rPr>
              <w:t>agents.configure</w:t>
            </w:r>
          </w:p>
        </w:tc>
        <w:tc>
          <w:tcPr>
            <w:tcW w:w="2650" w:type="dxa"/>
          </w:tcPr>
          <w:p w14:paraId="2E1DD72C" w14:textId="77777777" w:rsidR="00745539" w:rsidRDefault="00000000">
            <w:r>
              <w:rPr>
                <w:sz w:val="18"/>
              </w:rPr>
              <w:t>Super Admin</w:t>
            </w:r>
          </w:p>
        </w:tc>
        <w:tc>
          <w:tcPr>
            <w:tcW w:w="2850" w:type="dxa"/>
          </w:tcPr>
          <w:p w14:paraId="49D48628" w14:textId="77777777" w:rsidR="00745539" w:rsidRDefault="00000000">
            <w:r>
              <w:rPr>
                <w:sz w:val="18"/>
              </w:rPr>
              <w:t>Held by the AI Governance Committee in the target state; every autonomy change is recorded with actor and reason.</w:t>
            </w:r>
          </w:p>
        </w:tc>
      </w:tr>
    </w:tbl>
    <w:p w14:paraId="13A11547" w14:textId="77777777" w:rsidR="00745539" w:rsidRDefault="00745539"/>
    <w:p w14:paraId="25B9F1AD" w14:textId="77777777" w:rsidR="00E3067F" w:rsidRDefault="005010BD">
      <w:pPr>
        <w:pStyle w:val="Heading2"/>
      </w:pPr>
      <w:bookmarkStart w:id="15" w:name="_Toc238746703"/>
      <w:proofErr w:type="gramStart"/>
      <w:r>
        <w:t>3.10  Business</w:t>
      </w:r>
      <w:proofErr w:type="gramEnd"/>
      <w:r>
        <w:t xml:space="preserve"> benefits</w:t>
      </w:r>
      <w:bookmarkEnd w:id="15"/>
    </w:p>
    <w:p w14:paraId="69794C1E" w14:textId="77777777" w:rsidR="00E3067F" w:rsidRDefault="005010BD">
      <w:pPr>
        <w:pStyle w:val="ListBullet"/>
      </w:pPr>
      <w:r w:rsidRPr="002B3E27">
        <w:rPr>
          <w:b/>
        </w:rPr>
        <w:t>One version of the truth:</w:t>
      </w:r>
      <w:r>
        <w:t xml:space="preserve"> a berth's limits, a company's identity or a tariff rate exists exactly once — every module, report and AI agent reads the same value; customers never re-submit data the platform already holds.</w:t>
      </w:r>
    </w:p>
    <w:p w14:paraId="6D6A05AB" w14:textId="77777777" w:rsidR="00E3067F" w:rsidRDefault="005010BD">
      <w:pPr>
        <w:pStyle w:val="ListBullet"/>
      </w:pPr>
      <w:r w:rsidRPr="002B3E27">
        <w:rPr>
          <w:b/>
        </w:rPr>
        <w:t>Regulatory defensibility:</w:t>
      </w:r>
      <w:r>
        <w:t xml:space="preserve"> every reference-data change is audited with before/after evidence and per-attribute lineage; historical transactions keep the rates and codes that applied at their time.</w:t>
      </w:r>
    </w:p>
    <w:p w14:paraId="17686B1B" w14:textId="77777777" w:rsidR="00E3067F" w:rsidRDefault="005010BD">
      <w:pPr>
        <w:pStyle w:val="ListBullet"/>
      </w:pPr>
      <w:r w:rsidRPr="002B3E27">
        <w:rPr>
          <w:b/>
        </w:rPr>
        <w:t>Business agility:</w:t>
      </w:r>
      <w:r>
        <w:t xml:space="preserve"> new categories, codes and fees are configuration on the low-code layer — the vendor-independence objective (O2) starts here.</w:t>
      </w:r>
    </w:p>
    <w:p w14:paraId="1BE1B990" w14:textId="77777777" w:rsidR="00E3067F" w:rsidRDefault="005010BD">
      <w:pPr>
        <w:pStyle w:val="ListBullet"/>
      </w:pPr>
      <w:r w:rsidRPr="002B3E27">
        <w:rPr>
          <w:b/>
        </w:rPr>
        <w:t xml:space="preserve">AI you can </w:t>
      </w:r>
      <w:proofErr w:type="gramStart"/>
      <w:r w:rsidRPr="002B3E27">
        <w:rPr>
          <w:b/>
        </w:rPr>
        <w:t>trust:</w:t>
      </w:r>
      <w:proofErr w:type="gramEnd"/>
      <w:r>
        <w:t xml:space="preserve"> agents grounded on canonical, quality-monitored records — the precondition for every zero-touch service in the other modules.</w:t>
      </w:r>
    </w:p>
    <w:p w14:paraId="3D98791E" w14:textId="77777777" w:rsidR="00E3067F" w:rsidRDefault="005010BD">
      <w:pPr>
        <w:pStyle w:val="Heading2"/>
      </w:pPr>
      <w:bookmarkStart w:id="16" w:name="_Toc238746704"/>
      <w:proofErr w:type="gramStart"/>
      <w:r>
        <w:t>3.11  Functional</w:t>
      </w:r>
      <w:proofErr w:type="gramEnd"/>
      <w:r>
        <w:t xml:space="preserve"> requirements compliance (RFP §5.4.1, §5.4.4, §7.5)</w:t>
      </w:r>
      <w:bookmarkEnd w:id="16"/>
    </w:p>
    <w:tbl>
      <w:tblPr>
        <w:tblStyle w:val="TableGrid"/>
        <w:tblW w:w="9300" w:type="dxa"/>
        <w:tblLayout w:type="fixed"/>
        <w:tblLook w:val="04A0" w:firstRow="1" w:lastRow="0" w:firstColumn="1" w:lastColumn="0" w:noHBand="0" w:noVBand="1"/>
      </w:tblPr>
      <w:tblGrid>
        <w:gridCol w:w="5700"/>
        <w:gridCol w:w="1750"/>
        <w:gridCol w:w="1850"/>
      </w:tblGrid>
      <w:tr w:rsidR="002851F0" w14:paraId="6D7E3C87" w14:textId="77777777">
        <w:trPr>
          <w:cantSplit/>
          <w:tblHeader/>
        </w:trPr>
        <w:tc>
          <w:tcPr>
            <w:tcW w:w="5700" w:type="dxa"/>
            <w:shd w:val="clear" w:color="auto" w:fill="0E7C86"/>
          </w:tcPr>
          <w:p w14:paraId="1D6B4965" w14:textId="77777777" w:rsidR="002851F0" w:rsidRDefault="00000000">
            <w:r>
              <w:rPr>
                <w:b/>
                <w:color w:val="FFFFFF"/>
                <w:sz w:val="18"/>
              </w:rPr>
              <w:t>Requirement — RFP reference</w:t>
            </w:r>
          </w:p>
        </w:tc>
        <w:tc>
          <w:tcPr>
            <w:tcW w:w="1750" w:type="dxa"/>
            <w:shd w:val="clear" w:color="auto" w:fill="0E7C86"/>
          </w:tcPr>
          <w:p w14:paraId="37EB64D5" w14:textId="77777777" w:rsidR="002851F0" w:rsidRDefault="00000000">
            <w:pPr>
              <w:jc w:val="center"/>
            </w:pPr>
            <w:r>
              <w:rPr>
                <w:b/>
                <w:color w:val="FFFFFF"/>
                <w:sz w:val="18"/>
              </w:rPr>
              <w:t>Compliance today</w:t>
            </w:r>
          </w:p>
        </w:tc>
        <w:tc>
          <w:tcPr>
            <w:tcW w:w="1850" w:type="dxa"/>
            <w:shd w:val="clear" w:color="auto" w:fill="0E7C86"/>
          </w:tcPr>
          <w:p w14:paraId="5C88219C" w14:textId="77777777" w:rsidR="002851F0" w:rsidRDefault="00000000">
            <w:pPr>
              <w:jc w:val="center"/>
            </w:pPr>
            <w:r>
              <w:rPr>
                <w:b/>
                <w:color w:val="FFFFFF"/>
                <w:sz w:val="18"/>
              </w:rPr>
              <w:t>Effort to 100% (MW)</w:t>
            </w:r>
          </w:p>
        </w:tc>
      </w:tr>
      <w:tr w:rsidR="002851F0" w14:paraId="70F41D42" w14:textId="77777777">
        <w:trPr>
          <w:cantSplit/>
        </w:trPr>
        <w:tc>
          <w:tcPr>
            <w:tcW w:w="5700" w:type="dxa"/>
          </w:tcPr>
          <w:p w14:paraId="1EE50599" w14:textId="77777777" w:rsidR="002851F0" w:rsidRDefault="00000000">
            <w:r>
              <w:rPr>
                <w:sz w:val="18"/>
              </w:rPr>
              <w:t>Single master records for vessels, seafarers, companies, ports and facilities — shared and reused with zero duplication  (§5.4.1)</w:t>
            </w:r>
          </w:p>
        </w:tc>
        <w:tc>
          <w:tcPr>
            <w:tcW w:w="1750" w:type="dxa"/>
          </w:tcPr>
          <w:p w14:paraId="5314907A" w14:textId="77777777" w:rsidR="002851F0" w:rsidRDefault="00000000">
            <w:pPr>
              <w:jc w:val="center"/>
            </w:pPr>
            <w:r>
              <w:rPr>
                <w:sz w:val="18"/>
              </w:rPr>
              <w:t>◐  PARTIAL</w:t>
            </w:r>
          </w:p>
        </w:tc>
        <w:tc>
          <w:tcPr>
            <w:tcW w:w="1850" w:type="dxa"/>
          </w:tcPr>
          <w:p w14:paraId="56F7869D" w14:textId="77777777" w:rsidR="002851F0" w:rsidRDefault="00000000">
            <w:pPr>
              <w:jc w:val="center"/>
            </w:pPr>
            <w:r>
              <w:rPr>
                <w:sz w:val="18"/>
              </w:rPr>
              <w:t>24</w:t>
            </w:r>
          </w:p>
        </w:tc>
      </w:tr>
      <w:tr w:rsidR="002851F0" w14:paraId="4E321A6B" w14:textId="77777777">
        <w:trPr>
          <w:cantSplit/>
        </w:trPr>
        <w:tc>
          <w:tcPr>
            <w:tcW w:w="5700" w:type="dxa"/>
          </w:tcPr>
          <w:p w14:paraId="60136037" w14:textId="77777777" w:rsidR="002851F0" w:rsidRDefault="00000000">
            <w:r>
              <w:rPr>
                <w:sz w:val="18"/>
              </w:rPr>
              <w:t>A unified data model enabling cross-domain queries, compliance checks and AI analytics  (§5.4.1)</w:t>
            </w:r>
          </w:p>
        </w:tc>
        <w:tc>
          <w:tcPr>
            <w:tcW w:w="1750" w:type="dxa"/>
          </w:tcPr>
          <w:p w14:paraId="625F05C1" w14:textId="77777777" w:rsidR="002851F0" w:rsidRDefault="00000000">
            <w:pPr>
              <w:jc w:val="center"/>
            </w:pPr>
            <w:r>
              <w:rPr>
                <w:sz w:val="18"/>
              </w:rPr>
              <w:t>◐  PARTIAL</w:t>
            </w:r>
          </w:p>
        </w:tc>
        <w:tc>
          <w:tcPr>
            <w:tcW w:w="1850" w:type="dxa"/>
          </w:tcPr>
          <w:p w14:paraId="726CACE7" w14:textId="77777777" w:rsidR="002851F0" w:rsidRDefault="00000000">
            <w:pPr>
              <w:jc w:val="center"/>
            </w:pPr>
            <w:r>
              <w:rPr>
                <w:sz w:val="18"/>
              </w:rPr>
              <w:t>10</w:t>
            </w:r>
          </w:p>
        </w:tc>
      </w:tr>
      <w:tr w:rsidR="002851F0" w14:paraId="78EDC8AF" w14:textId="77777777">
        <w:trPr>
          <w:cantSplit/>
        </w:trPr>
        <w:tc>
          <w:tcPr>
            <w:tcW w:w="5700" w:type="dxa"/>
          </w:tcPr>
          <w:p w14:paraId="732C687D" w14:textId="77777777" w:rsidR="002851F0" w:rsidRDefault="00000000">
            <w:r>
              <w:rPr>
                <w:sz w:val="18"/>
              </w:rPr>
              <w:t>Real-time data synchronisation ensuring every domain reflects the latest status of shared records  (§5.4.1)</w:t>
            </w:r>
          </w:p>
        </w:tc>
        <w:tc>
          <w:tcPr>
            <w:tcW w:w="1750" w:type="dxa"/>
          </w:tcPr>
          <w:p w14:paraId="09B179A7" w14:textId="77777777" w:rsidR="002851F0" w:rsidRDefault="00000000">
            <w:pPr>
              <w:jc w:val="center"/>
            </w:pPr>
            <w:r>
              <w:rPr>
                <w:sz w:val="18"/>
              </w:rPr>
              <w:t>○  NEW BUILD</w:t>
            </w:r>
          </w:p>
        </w:tc>
        <w:tc>
          <w:tcPr>
            <w:tcW w:w="1850" w:type="dxa"/>
          </w:tcPr>
          <w:p w14:paraId="7894A0E7" w14:textId="77777777" w:rsidR="002851F0" w:rsidRDefault="00000000">
            <w:pPr>
              <w:jc w:val="center"/>
            </w:pPr>
            <w:r>
              <w:rPr>
                <w:sz w:val="18"/>
              </w:rPr>
              <w:t>11</w:t>
            </w:r>
          </w:p>
        </w:tc>
      </w:tr>
      <w:tr w:rsidR="002851F0" w14:paraId="522807ED" w14:textId="77777777">
        <w:trPr>
          <w:cantSplit/>
        </w:trPr>
        <w:tc>
          <w:tcPr>
            <w:tcW w:w="5700" w:type="dxa"/>
          </w:tcPr>
          <w:p w14:paraId="5538CAB3" w14:textId="77777777" w:rsidR="002851F0" w:rsidRDefault="00000000">
            <w:r>
              <w:rPr>
                <w:sz w:val="18"/>
              </w:rPr>
              <w:t>Configurable reference data manageable by the Client without vendor involvement — low-code  (§5.4.4)</w:t>
            </w:r>
          </w:p>
        </w:tc>
        <w:tc>
          <w:tcPr>
            <w:tcW w:w="1750" w:type="dxa"/>
          </w:tcPr>
          <w:p w14:paraId="7EC508DE" w14:textId="77777777" w:rsidR="002851F0" w:rsidRDefault="00000000">
            <w:pPr>
              <w:jc w:val="center"/>
            </w:pPr>
            <w:r>
              <w:rPr>
                <w:sz w:val="18"/>
              </w:rPr>
              <w:t>◐  PARTIAL</w:t>
            </w:r>
          </w:p>
        </w:tc>
        <w:tc>
          <w:tcPr>
            <w:tcW w:w="1850" w:type="dxa"/>
          </w:tcPr>
          <w:p w14:paraId="67F236AA" w14:textId="77777777" w:rsidR="002851F0" w:rsidRDefault="00000000">
            <w:pPr>
              <w:jc w:val="center"/>
            </w:pPr>
            <w:r>
              <w:rPr>
                <w:sz w:val="18"/>
              </w:rPr>
              <w:t>8</w:t>
            </w:r>
          </w:p>
        </w:tc>
      </w:tr>
      <w:tr w:rsidR="002851F0" w14:paraId="53FFCF91" w14:textId="77777777">
        <w:trPr>
          <w:cantSplit/>
        </w:trPr>
        <w:tc>
          <w:tcPr>
            <w:tcW w:w="5700" w:type="dxa"/>
          </w:tcPr>
          <w:p w14:paraId="64C4E5B6" w14:textId="77777777" w:rsidR="002851F0" w:rsidRDefault="00000000">
            <w:r>
              <w:rPr>
                <w:sz w:val="18"/>
              </w:rPr>
              <w:lastRenderedPageBreak/>
              <w:t>Master data management ensuring consistency across all seven domains  (§7.5)</w:t>
            </w:r>
          </w:p>
        </w:tc>
        <w:tc>
          <w:tcPr>
            <w:tcW w:w="1750" w:type="dxa"/>
          </w:tcPr>
          <w:p w14:paraId="70AD766B" w14:textId="77777777" w:rsidR="002851F0" w:rsidRDefault="00000000">
            <w:pPr>
              <w:jc w:val="center"/>
            </w:pPr>
            <w:r>
              <w:rPr>
                <w:sz w:val="18"/>
              </w:rPr>
              <w:t>●  AVAILABLE</w:t>
            </w:r>
          </w:p>
        </w:tc>
        <w:tc>
          <w:tcPr>
            <w:tcW w:w="1850" w:type="dxa"/>
          </w:tcPr>
          <w:p w14:paraId="49A4D803" w14:textId="77777777" w:rsidR="002851F0" w:rsidRDefault="00000000">
            <w:pPr>
              <w:jc w:val="center"/>
            </w:pPr>
            <w:r>
              <w:rPr>
                <w:sz w:val="18"/>
              </w:rPr>
              <w:t>—</w:t>
            </w:r>
          </w:p>
        </w:tc>
      </w:tr>
      <w:tr w:rsidR="002851F0" w14:paraId="2E574D67" w14:textId="77777777">
        <w:trPr>
          <w:cantSplit/>
        </w:trPr>
        <w:tc>
          <w:tcPr>
            <w:tcW w:w="5700" w:type="dxa"/>
          </w:tcPr>
          <w:p w14:paraId="17CADDC5" w14:textId="77777777" w:rsidR="002851F0" w:rsidRDefault="00000000">
            <w:r>
              <w:rPr>
                <w:sz w:val="18"/>
              </w:rPr>
              <w:t>Arabic and English data storage with full Arabic Unicode character-set support  (§7.5)</w:t>
            </w:r>
          </w:p>
        </w:tc>
        <w:tc>
          <w:tcPr>
            <w:tcW w:w="1750" w:type="dxa"/>
          </w:tcPr>
          <w:p w14:paraId="5CAA9E37" w14:textId="77777777" w:rsidR="002851F0" w:rsidRDefault="00000000">
            <w:pPr>
              <w:jc w:val="center"/>
            </w:pPr>
            <w:r>
              <w:rPr>
                <w:sz w:val="18"/>
              </w:rPr>
              <w:t>◐  PARTIAL</w:t>
            </w:r>
          </w:p>
        </w:tc>
        <w:tc>
          <w:tcPr>
            <w:tcW w:w="1850" w:type="dxa"/>
          </w:tcPr>
          <w:p w14:paraId="1884810B" w14:textId="77777777" w:rsidR="002851F0" w:rsidRDefault="00000000">
            <w:pPr>
              <w:jc w:val="center"/>
            </w:pPr>
            <w:r>
              <w:rPr>
                <w:sz w:val="18"/>
              </w:rPr>
              <w:t>5</w:t>
            </w:r>
          </w:p>
        </w:tc>
      </w:tr>
      <w:tr w:rsidR="002851F0" w14:paraId="5C53E565" w14:textId="77777777">
        <w:trPr>
          <w:cantSplit/>
        </w:trPr>
        <w:tc>
          <w:tcPr>
            <w:tcW w:w="5700" w:type="dxa"/>
          </w:tcPr>
          <w:p w14:paraId="66412A0E" w14:textId="77777777" w:rsidR="002851F0" w:rsidRDefault="00000000">
            <w:r>
              <w:rPr>
                <w:sz w:val="18"/>
              </w:rPr>
              <w:t>Structured retention and archiving aligned with UAE government records standards  (§7.5)</w:t>
            </w:r>
          </w:p>
        </w:tc>
        <w:tc>
          <w:tcPr>
            <w:tcW w:w="1750" w:type="dxa"/>
          </w:tcPr>
          <w:p w14:paraId="6CF7396B" w14:textId="77777777" w:rsidR="002851F0" w:rsidRDefault="00000000">
            <w:pPr>
              <w:jc w:val="center"/>
            </w:pPr>
            <w:r>
              <w:rPr>
                <w:sz w:val="18"/>
              </w:rPr>
              <w:t>○  NEW BUILD</w:t>
            </w:r>
          </w:p>
        </w:tc>
        <w:tc>
          <w:tcPr>
            <w:tcW w:w="1850" w:type="dxa"/>
          </w:tcPr>
          <w:p w14:paraId="6362B202" w14:textId="77777777" w:rsidR="002851F0" w:rsidRDefault="00000000">
            <w:pPr>
              <w:jc w:val="center"/>
            </w:pPr>
            <w:r>
              <w:rPr>
                <w:sz w:val="18"/>
              </w:rPr>
              <w:t>2</w:t>
            </w:r>
          </w:p>
        </w:tc>
      </w:tr>
      <w:tr w:rsidR="002851F0" w14:paraId="5EF5CCA8" w14:textId="77777777">
        <w:trPr>
          <w:cantSplit/>
        </w:trPr>
        <w:tc>
          <w:tcPr>
            <w:tcW w:w="5700" w:type="dxa"/>
          </w:tcPr>
          <w:p w14:paraId="19943866" w14:textId="77777777" w:rsidR="002851F0" w:rsidRDefault="00000000">
            <w:r>
              <w:rPr>
                <w:sz w:val="18"/>
              </w:rPr>
              <w:t>Total delta engineering attributable to these requirements</w:t>
            </w:r>
          </w:p>
        </w:tc>
        <w:tc>
          <w:tcPr>
            <w:tcW w:w="1750" w:type="dxa"/>
          </w:tcPr>
          <w:p w14:paraId="66445953" w14:textId="77777777" w:rsidR="002851F0" w:rsidRDefault="002851F0">
            <w:pPr>
              <w:jc w:val="center"/>
            </w:pPr>
          </w:p>
        </w:tc>
        <w:tc>
          <w:tcPr>
            <w:tcW w:w="1850" w:type="dxa"/>
          </w:tcPr>
          <w:p w14:paraId="6723AECD" w14:textId="77777777" w:rsidR="002851F0" w:rsidRDefault="00000000">
            <w:pPr>
              <w:jc w:val="center"/>
            </w:pPr>
            <w:r>
              <w:rPr>
                <w:sz w:val="18"/>
              </w:rPr>
              <w:t>60</w:t>
            </w:r>
          </w:p>
        </w:tc>
      </w:tr>
    </w:tbl>
    <w:p w14:paraId="16B92F3C" w14:textId="77777777" w:rsidR="002851F0" w:rsidRDefault="00000000">
      <w:r>
        <w:rPr>
          <w:i/>
          <w:sz w:val="17"/>
        </w:rPr>
        <w:t>Compliance levels follow the legend used throughout: ● AVAILABLE — running in the current platform today · ◐ PARTIAL — the engine exists and the RFP service is configured or extended on it · ○ NEW BUILD — net-new development. Effort is indicative delta engineering from the running platform, in man-weeks, to be confirmed at D0/D1. A further 29 man-weeks in this module are not attributable to these seven requirements: stewardship and data-quality hardening (14), scheduled external-registry cross-checks (2), separating master data management into its own service (3), and the document-intelligence and MLOps work that serves the §5.5 agent requirements (10).</w:t>
      </w:r>
    </w:p>
    <w:p w14:paraId="5955E158" w14:textId="77777777" w:rsidR="00E3067F" w:rsidRDefault="00E3067F">
      <w:pPr>
        <w:spacing w:after="40"/>
      </w:pPr>
    </w:p>
    <w:p w14:paraId="4EB2D0EC" w14:textId="77777777" w:rsidR="00E742C3" w:rsidRDefault="00E742C3">
      <w:pPr>
        <w:spacing w:after="200" w:line="276" w:lineRule="auto"/>
        <w:rPr>
          <w:rFonts w:asciiTheme="majorHAnsi" w:eastAsiaTheme="majorEastAsia" w:hAnsiTheme="majorHAnsi" w:cstheme="majorBidi"/>
          <w:b/>
          <w:bCs/>
          <w:color w:val="0E7C86"/>
          <w:sz w:val="32"/>
          <w:szCs w:val="28"/>
        </w:rPr>
      </w:pPr>
      <w:r>
        <w:br w:type="page"/>
      </w:r>
    </w:p>
    <w:p w14:paraId="3D05D36A" w14:textId="77777777" w:rsidR="00B13DA6" w:rsidRDefault="00000000">
      <w:pPr>
        <w:pStyle w:val="Heading2"/>
      </w:pPr>
      <w:bookmarkStart w:id="17" w:name="_Toc9400"/>
      <w:r>
        <w:lastRenderedPageBreak/>
        <w:t>3.12  Agentic AI in Master Data Management</w:t>
      </w:r>
      <w:bookmarkEnd w:id="17"/>
    </w:p>
    <w:p w14:paraId="238C4FA5" w14:textId="77777777" w:rsidR="00B13DA6" w:rsidRDefault="00000000">
      <w:r>
        <w:t>Master Data Management is the one domain in which the agents are mostly consumers rather than actors, and that is the point of it. Every agent in Section 7 reaches its conclusion by reading canonical records — a service definition, a document requirement, an instrument, a company, a tariff. An agent grounded on a register that contradicts itself will produce confident, well-explained, wrong answers, and it will produce them faster than a human could produce them by hand. The quality controls described earlier in this section are therefore not adjacent to the AI programme; they are its precondition.</w:t>
      </w:r>
    </w:p>
    <w:p w14:paraId="58D82104" w14:textId="77777777" w:rsidR="00B13DA6" w:rsidRDefault="00000000">
      <w:r>
        <w:rPr>
          <w:b/>
        </w:rPr>
        <w:t>Running today.</w:t>
      </w:r>
      <w:r>
        <w:t xml:space="preserve"> Three of the seven mandated agents read master data on every run. Document Intelligence tests each lodged document against the requirement list held on the service definition, so what an applicant is asked for and what an assessor checks come from the same record and cannot diverge. Customer Guidance answers from the service catalogue rather than from a separately maintained help text. Regulatory Intelligence reads the instrument library as a whole and reports where two instruments are in force over the same subject with no supersession recorded — the master-data defect that no single record review would ever surface.</w:t>
      </w:r>
    </w:p>
    <w:p w14:paraId="76777981" w14:textId="77777777" w:rsidR="00B13DA6" w:rsidRDefault="00000000">
      <w:r>
        <w:rPr>
          <w:b/>
        </w:rPr>
        <w:t>What this buys.</w:t>
      </w:r>
      <w:r>
        <w:t xml:space="preserve"> Because guidance, validation and adjudication all resolve to the same canonical definition, a change to a service — a new mandatory document, an amended fee, a withdrawn prerequisite — propagates to the applicant-facing guidance, the intake check and the eligibility gate in one edit, with one audit entry. There is no second place to update and no window in which the two disagree.</w:t>
      </w:r>
    </w:p>
    <w:tbl>
      <w:tblPr>
        <w:tblStyle w:val="TableGrid"/>
        <w:tblW w:w="9300" w:type="dxa"/>
        <w:tblLayout w:type="fixed"/>
        <w:tblLook w:val="04A0" w:firstRow="1" w:lastRow="0" w:firstColumn="1" w:lastColumn="0" w:noHBand="0" w:noVBand="1"/>
      </w:tblPr>
      <w:tblGrid>
        <w:gridCol w:w="2400"/>
        <w:gridCol w:w="3400"/>
        <w:gridCol w:w="3500"/>
      </w:tblGrid>
      <w:tr w:rsidR="00B13DA6" w14:paraId="3A730D35" w14:textId="77777777">
        <w:trPr>
          <w:cantSplit/>
          <w:tblHeader/>
        </w:trPr>
        <w:tc>
          <w:tcPr>
            <w:tcW w:w="2400" w:type="dxa"/>
            <w:shd w:val="clear" w:color="auto" w:fill="0E7C86"/>
          </w:tcPr>
          <w:p w14:paraId="607D4F02" w14:textId="77777777" w:rsidR="00B13DA6" w:rsidRDefault="00000000">
            <w:r>
              <w:rPr>
                <w:b/>
                <w:color w:val="FFFFFF"/>
                <w:sz w:val="18"/>
              </w:rPr>
              <w:t>Agent</w:t>
            </w:r>
          </w:p>
        </w:tc>
        <w:tc>
          <w:tcPr>
            <w:tcW w:w="3400" w:type="dxa"/>
            <w:shd w:val="clear" w:color="auto" w:fill="0E7C86"/>
          </w:tcPr>
          <w:p w14:paraId="424CF763" w14:textId="77777777" w:rsidR="00B13DA6" w:rsidRDefault="00000000">
            <w:r>
              <w:rPr>
                <w:b/>
                <w:color w:val="FFFFFF"/>
                <w:sz w:val="18"/>
              </w:rPr>
              <w:t>What it reads from MDM</w:t>
            </w:r>
          </w:p>
        </w:tc>
        <w:tc>
          <w:tcPr>
            <w:tcW w:w="3500" w:type="dxa"/>
            <w:shd w:val="clear" w:color="auto" w:fill="0E7C86"/>
          </w:tcPr>
          <w:p w14:paraId="1DBB6DE1" w14:textId="77777777" w:rsidR="00B13DA6" w:rsidRDefault="00000000">
            <w:r>
              <w:rPr>
                <w:b/>
                <w:color w:val="FFFFFF"/>
                <w:sz w:val="18"/>
              </w:rPr>
              <w:t>What fails if the master record is wrong</w:t>
            </w:r>
          </w:p>
        </w:tc>
      </w:tr>
      <w:tr w:rsidR="00B13DA6" w14:paraId="04B4B4C1" w14:textId="77777777">
        <w:trPr>
          <w:cantSplit/>
        </w:trPr>
        <w:tc>
          <w:tcPr>
            <w:tcW w:w="2400" w:type="dxa"/>
          </w:tcPr>
          <w:p w14:paraId="6ACE7422" w14:textId="77777777" w:rsidR="00B13DA6" w:rsidRDefault="00000000">
            <w:r>
              <w:rPr>
                <w:sz w:val="18"/>
              </w:rPr>
              <w:t>A1 — Document Intelligence</w:t>
            </w:r>
          </w:p>
        </w:tc>
        <w:tc>
          <w:tcPr>
            <w:tcW w:w="3400" w:type="dxa"/>
          </w:tcPr>
          <w:p w14:paraId="0D4A19F1" w14:textId="77777777" w:rsidR="00B13DA6" w:rsidRDefault="00000000">
            <w:r>
              <w:rPr>
                <w:sz w:val="18"/>
              </w:rPr>
              <w:t>The requirement list on the service definition; recognised issuing authorities; the subject record the document is claimed to belong to.</w:t>
            </w:r>
          </w:p>
        </w:tc>
        <w:tc>
          <w:tcPr>
            <w:tcW w:w="3500" w:type="dxa"/>
          </w:tcPr>
          <w:p w14:paraId="6ED1E114" w14:textId="77777777" w:rsidR="00B13DA6" w:rsidRDefault="00000000">
            <w:r>
              <w:rPr>
                <w:sz w:val="18"/>
              </w:rPr>
              <w:t>Applicants are asked for documents the assessor does not need, or not asked for ones they do — and the agent reports a clean intake on an incomplete file.</w:t>
            </w:r>
          </w:p>
        </w:tc>
      </w:tr>
      <w:tr w:rsidR="00B13DA6" w14:paraId="0FFFCDAA" w14:textId="77777777">
        <w:trPr>
          <w:cantSplit/>
        </w:trPr>
        <w:tc>
          <w:tcPr>
            <w:tcW w:w="2400" w:type="dxa"/>
          </w:tcPr>
          <w:p w14:paraId="23870697" w14:textId="77777777" w:rsidR="00B13DA6" w:rsidRDefault="00000000">
            <w:r>
              <w:rPr>
                <w:sz w:val="18"/>
              </w:rPr>
              <w:t>A4 — Customer Guidance</w:t>
            </w:r>
          </w:p>
        </w:tc>
        <w:tc>
          <w:tcPr>
            <w:tcW w:w="3400" w:type="dxa"/>
          </w:tcPr>
          <w:p w14:paraId="0E14845C" w14:textId="77777777" w:rsidR="00B13DA6" w:rsidRDefault="00000000">
            <w:r>
              <w:rPr>
                <w:sz w:val="18"/>
              </w:rPr>
              <w:t>The service catalogue: prerequisites, document lists, fees and processing expectations.</w:t>
            </w:r>
          </w:p>
        </w:tc>
        <w:tc>
          <w:tcPr>
            <w:tcW w:w="3500" w:type="dxa"/>
          </w:tcPr>
          <w:p w14:paraId="4426650F" w14:textId="77777777" w:rsidR="00B13DA6" w:rsidRDefault="00000000">
            <w:r>
              <w:rPr>
                <w:sz w:val="18"/>
              </w:rPr>
              <w:t>Guidance drifts from the rule actually applied, which is the single most common source of rejected applications and repeat contact.</w:t>
            </w:r>
          </w:p>
        </w:tc>
      </w:tr>
      <w:tr w:rsidR="00B13DA6" w14:paraId="231216CB" w14:textId="77777777">
        <w:trPr>
          <w:cantSplit/>
        </w:trPr>
        <w:tc>
          <w:tcPr>
            <w:tcW w:w="2400" w:type="dxa"/>
          </w:tcPr>
          <w:p w14:paraId="6381A4BC" w14:textId="77777777" w:rsidR="00B13DA6" w:rsidRDefault="00000000">
            <w:r>
              <w:rPr>
                <w:sz w:val="18"/>
              </w:rPr>
              <w:t>A6 — Regulatory Intelligence</w:t>
            </w:r>
          </w:p>
        </w:tc>
        <w:tc>
          <w:tcPr>
            <w:tcW w:w="3400" w:type="dxa"/>
          </w:tcPr>
          <w:p w14:paraId="7F99A00D" w14:textId="77777777" w:rsidR="00B13DA6" w:rsidRDefault="00000000">
            <w:r>
              <w:rPr>
                <w:sz w:val="18"/>
              </w:rPr>
              <w:t>The whole instrument library, with each instrument’s status, subject and the services that cite it.</w:t>
            </w:r>
          </w:p>
        </w:tc>
        <w:tc>
          <w:tcPr>
            <w:tcW w:w="3500" w:type="dxa"/>
          </w:tcPr>
          <w:p w14:paraId="439E182C" w14:textId="77777777" w:rsidR="00B13DA6" w:rsidRDefault="00000000">
            <w:r>
              <w:rPr>
                <w:sz w:val="18"/>
              </w:rPr>
              <w:t>A superseded instrument stays in force and is applied to live cases; a conflict between two instruments is never detected because nobody owns reading both.</w:t>
            </w:r>
          </w:p>
        </w:tc>
      </w:tr>
      <w:tr w:rsidR="00B13DA6" w14:paraId="6946A93C" w14:textId="77777777">
        <w:trPr>
          <w:cantSplit/>
        </w:trPr>
        <w:tc>
          <w:tcPr>
            <w:tcW w:w="2400" w:type="dxa"/>
          </w:tcPr>
          <w:p w14:paraId="0801362D" w14:textId="77777777" w:rsidR="00B13DA6" w:rsidRDefault="00000000">
            <w:r>
              <w:rPr>
                <w:sz w:val="18"/>
              </w:rPr>
              <w:t>A2, A3, A5, A7 — indirectly</w:t>
            </w:r>
          </w:p>
        </w:tc>
        <w:tc>
          <w:tcPr>
            <w:tcW w:w="3400" w:type="dxa"/>
          </w:tcPr>
          <w:p w14:paraId="31881A51" w14:textId="77777777" w:rsidR="00B13DA6" w:rsidRDefault="00000000">
            <w:r>
              <w:rPr>
                <w:sz w:val="18"/>
              </w:rPr>
              <w:t>Companies, vessels, seafarers, berths, tariffs and lookups as the identity and reference layer beneath every judgement they make.</w:t>
            </w:r>
          </w:p>
        </w:tc>
        <w:tc>
          <w:tcPr>
            <w:tcW w:w="3500" w:type="dxa"/>
          </w:tcPr>
          <w:p w14:paraId="4D665138" w14:textId="77777777" w:rsidR="00B13DA6" w:rsidRDefault="00000000">
            <w:r>
              <w:rPr>
                <w:sz w:val="18"/>
              </w:rPr>
              <w:t>Duplicate or stale identities split a subject’s history in two, so compliance scores, targeting and the national picture are all computed on part of the evidence.</w:t>
            </w:r>
          </w:p>
        </w:tc>
      </w:tr>
    </w:tbl>
    <w:p w14:paraId="56D73F1C" w14:textId="77777777" w:rsidR="00B13DA6" w:rsidRDefault="00B13DA6"/>
    <w:p w14:paraId="1A9CE69F" w14:textId="77777777" w:rsidR="00B13DA6" w:rsidRDefault="00000000">
      <w:r>
        <w:rPr>
          <w:b/>
        </w:rPr>
        <w:t>Effort to bring MDM to full AI-readiness.</w:t>
      </w:r>
      <w:r>
        <w:t xml:space="preserve"> The delta here is not a model — it is coverage: extending automated data-quality scoring to every master entity, publishing the recognised-issuer and instrument registries as first-class managed masters, and adding lineage on the reference data the agents read. Estimated at 12 man-weeks, carried within the Section 3.11 figure.</w:t>
      </w:r>
    </w:p>
    <w:p w14:paraId="10482640" w14:textId="77777777" w:rsidR="00B13DA6" w:rsidRDefault="00B13DA6"/>
    <w:p w14:paraId="3AF0197A" w14:textId="77777777" w:rsidR="002851F0" w:rsidRDefault="00000000">
      <w:pPr>
        <w:pStyle w:val="Heading1"/>
      </w:pPr>
      <w:bookmarkStart w:id="18" w:name="_Toc9100"/>
      <w:r>
        <w:t>4.  Module 2 — Ships (Domain 1)</w:t>
      </w:r>
      <w:bookmarkEnd w:id="18"/>
    </w:p>
    <w:p w14:paraId="280E27F3" w14:textId="77777777" w:rsidR="002851F0" w:rsidRDefault="00000000">
      <w:r>
        <w:t xml:space="preserve">This domain governs the full legal and regulatory lifecycle of every vessel operating under the flag or in national waters — registration, statutory certificates, navigation licensing, permits, no-objection certificates, vessel transactions and the vessel master record. The RFP calls it the foundational domain upon which all </w:t>
      </w:r>
      <w:r>
        <w:lastRenderedPageBreak/>
        <w:t>other maritime services depend, and it is where the current platform is strongest: a ship register with an append-only transaction log, the convention certificate set with its survey-endorsement regime, cryptographically signed instruments with unauthenticated public verification, and an explainable vessel risk model are all running today.</w:t>
      </w:r>
    </w:p>
    <w:p w14:paraId="421F6BD2" w14:textId="77777777" w:rsidR="002851F0" w:rsidRDefault="00000000">
      <w:pPr>
        <w:pStyle w:val="Heading2"/>
      </w:pPr>
      <w:bookmarkStart w:id="19" w:name="_Toc9101"/>
      <w:r>
        <w:t>4.1  Modules detailing — current capability, in depth</w:t>
      </w:r>
      <w:bookmarkEnd w:id="19"/>
    </w:p>
    <w:tbl>
      <w:tblPr>
        <w:tblStyle w:val="TableGrid"/>
        <w:tblW w:w="9300" w:type="dxa"/>
        <w:tblLayout w:type="fixed"/>
        <w:tblLook w:val="04A0" w:firstRow="1" w:lastRow="0" w:firstColumn="1" w:lastColumn="0" w:noHBand="0" w:noVBand="1"/>
      </w:tblPr>
      <w:tblGrid>
        <w:gridCol w:w="2500"/>
        <w:gridCol w:w="6800"/>
      </w:tblGrid>
      <w:tr w:rsidR="002851F0" w14:paraId="1C360E44" w14:textId="77777777">
        <w:trPr>
          <w:cantSplit/>
          <w:tblHeader/>
        </w:trPr>
        <w:tc>
          <w:tcPr>
            <w:tcW w:w="2500" w:type="dxa"/>
            <w:shd w:val="clear" w:color="auto" w:fill="0E7C86"/>
          </w:tcPr>
          <w:p w14:paraId="4A782943" w14:textId="77777777" w:rsidR="002851F0" w:rsidRDefault="00000000" w:rsidP="000D2596">
            <w:pPr>
              <w:spacing w:after="40" w:line="250" w:lineRule="auto"/>
            </w:pPr>
            <w:r>
              <w:rPr>
                <w:b/>
                <w:color w:val="FFFFFF"/>
                <w:sz w:val="18"/>
              </w:rPr>
              <w:t>Engine</w:t>
            </w:r>
          </w:p>
        </w:tc>
        <w:tc>
          <w:tcPr>
            <w:tcW w:w="6800" w:type="dxa"/>
            <w:shd w:val="clear" w:color="auto" w:fill="0E7C86"/>
          </w:tcPr>
          <w:p w14:paraId="7ED3BE3C" w14:textId="77777777" w:rsidR="002851F0" w:rsidRDefault="00000000" w:rsidP="000D2596">
            <w:pPr>
              <w:spacing w:after="40" w:line="250" w:lineRule="auto"/>
            </w:pPr>
            <w:r>
              <w:rPr>
                <w:b/>
                <w:color w:val="FFFFFF"/>
                <w:sz w:val="18"/>
              </w:rPr>
              <w:t>What it does today</w:t>
            </w:r>
          </w:p>
        </w:tc>
      </w:tr>
      <w:tr w:rsidR="002851F0" w14:paraId="26323B62" w14:textId="77777777">
        <w:trPr>
          <w:cantSplit/>
        </w:trPr>
        <w:tc>
          <w:tcPr>
            <w:tcW w:w="2500" w:type="dxa"/>
          </w:tcPr>
          <w:p w14:paraId="60CE13F4" w14:textId="77777777" w:rsidR="002851F0" w:rsidRDefault="00000000" w:rsidP="000D2596">
            <w:pPr>
              <w:spacing w:after="40" w:line="250" w:lineRule="auto"/>
            </w:pPr>
            <w:r>
              <w:rPr>
                <w:sz w:val="18"/>
              </w:rPr>
              <w:t>Vessel Register</w:t>
            </w:r>
          </w:p>
        </w:tc>
        <w:tc>
          <w:tcPr>
            <w:tcW w:w="6800" w:type="dxa"/>
          </w:tcPr>
          <w:p w14:paraId="5CE05BE5" w14:textId="77777777" w:rsidR="002851F0" w:rsidRDefault="00000000" w:rsidP="000D2596">
            <w:pPr>
              <w:spacing w:after="40" w:line="250" w:lineRule="auto"/>
            </w:pPr>
            <w:r>
              <w:rPr>
                <w:sz w:val="18"/>
              </w:rPr>
              <w:t>Full particulars — IMO, MMSI, call sign, flag, type, year built, DWT/GRT, LOA, beam, maximum draft, registered owner, commercial operator, ISM manager, agent, classification society, P&amp;I club, builder, main engine and service speed. Each vessel carries its certificate wallet, call history, voyages, movements, inspections, crew on board, incidents and a risk profile.</w:t>
            </w:r>
          </w:p>
        </w:tc>
      </w:tr>
      <w:tr w:rsidR="002851F0" w14:paraId="4274417B" w14:textId="77777777">
        <w:trPr>
          <w:cantSplit/>
        </w:trPr>
        <w:tc>
          <w:tcPr>
            <w:tcW w:w="2500" w:type="dxa"/>
          </w:tcPr>
          <w:p w14:paraId="701CD43F" w14:textId="77777777" w:rsidR="002851F0" w:rsidRDefault="00000000" w:rsidP="000D2596">
            <w:pPr>
              <w:spacing w:after="40" w:line="250" w:lineRule="auto"/>
            </w:pPr>
            <w:r>
              <w:rPr>
                <w:sz w:val="18"/>
              </w:rPr>
              <w:t>Ship Registration</w:t>
            </w:r>
          </w:p>
        </w:tc>
        <w:tc>
          <w:tcPr>
            <w:tcW w:w="6800" w:type="dxa"/>
          </w:tcPr>
          <w:p w14:paraId="1D077731" w14:textId="77777777" w:rsidR="002851F0" w:rsidRDefault="00000000" w:rsidP="000D2596">
            <w:pPr>
              <w:spacing w:after="40" w:line="250" w:lineRule="auto"/>
            </w:pPr>
            <w:r>
              <w:rPr>
                <w:sz w:val="18"/>
              </w:rPr>
              <w:t>A true register rather than a form: four journeys — provisional, permanent, amendment and closure — share one file and one statutory lifecycle. Ownership is held as shares against a statutory divisor; evidence is verified item by item; the carving and marking note is recorded; a grant allocates the official number and mints the Certificate of Registry.</w:t>
            </w:r>
          </w:p>
        </w:tc>
      </w:tr>
      <w:tr w:rsidR="002851F0" w14:paraId="66CB0602" w14:textId="77777777">
        <w:trPr>
          <w:cantSplit/>
        </w:trPr>
        <w:tc>
          <w:tcPr>
            <w:tcW w:w="2500" w:type="dxa"/>
          </w:tcPr>
          <w:p w14:paraId="0100EBBF" w14:textId="77777777" w:rsidR="002851F0" w:rsidRDefault="00000000" w:rsidP="000D2596">
            <w:pPr>
              <w:spacing w:after="40" w:line="250" w:lineRule="auto"/>
            </w:pPr>
            <w:r>
              <w:rPr>
                <w:sz w:val="18"/>
              </w:rPr>
              <w:t>Statutory Certificates</w:t>
            </w:r>
          </w:p>
        </w:tc>
        <w:tc>
          <w:tcPr>
            <w:tcW w:w="6800" w:type="dxa"/>
          </w:tcPr>
          <w:p w14:paraId="1B60AC9F" w14:textId="77777777" w:rsidR="002851F0" w:rsidRDefault="00000000" w:rsidP="000D2596">
            <w:pPr>
              <w:spacing w:after="40" w:line="250" w:lineRule="auto"/>
            </w:pPr>
            <w:r>
              <w:rPr>
                <w:sz w:val="18"/>
              </w:rPr>
              <w:t>The twelve convention certificates issued against a ship plus the Document of Compliance issued against the company operating it, each carrying the instrument it is issued under and its own survey regime. Validity is derived live — never stored stale — and an issued certificate is mirrored onto the ship’s own certificate list under its printed name.</w:t>
            </w:r>
          </w:p>
        </w:tc>
      </w:tr>
      <w:tr w:rsidR="002851F0" w14:paraId="13347973" w14:textId="77777777">
        <w:trPr>
          <w:cantSplit/>
        </w:trPr>
        <w:tc>
          <w:tcPr>
            <w:tcW w:w="2500" w:type="dxa"/>
          </w:tcPr>
          <w:p w14:paraId="15B2738D" w14:textId="77777777" w:rsidR="002851F0" w:rsidRDefault="00000000" w:rsidP="000D2596">
            <w:pPr>
              <w:spacing w:after="40" w:line="250" w:lineRule="auto"/>
            </w:pPr>
            <w:r>
              <w:rPr>
                <w:sz w:val="18"/>
              </w:rPr>
              <w:t>Survey endorsement regime</w:t>
            </w:r>
          </w:p>
        </w:tc>
        <w:tc>
          <w:tcPr>
            <w:tcW w:w="6800" w:type="dxa"/>
          </w:tcPr>
          <w:p w14:paraId="7A07AAE8" w14:textId="77777777" w:rsidR="002851F0" w:rsidRDefault="00000000" w:rsidP="000D2596">
            <w:pPr>
              <w:spacing w:after="40" w:line="250" w:lineRule="auto"/>
            </w:pPr>
            <w:r>
              <w:rPr>
                <w:sz w:val="18"/>
              </w:rPr>
              <w:t>A statutory certificate is not simply in date or expired. Each carries a schedule of annual, intermediate and renewal surveys through its term, and a certificate whose survey window has closed unendorsed has ceased to be in force even though its expiry date is years away. The register holds that distinction because port state control acts on it.</w:t>
            </w:r>
          </w:p>
        </w:tc>
      </w:tr>
      <w:tr w:rsidR="002851F0" w14:paraId="17E0A2A2" w14:textId="77777777">
        <w:trPr>
          <w:cantSplit/>
        </w:trPr>
        <w:tc>
          <w:tcPr>
            <w:tcW w:w="2500" w:type="dxa"/>
          </w:tcPr>
          <w:p w14:paraId="5F23EB4B" w14:textId="77777777" w:rsidR="002851F0" w:rsidRDefault="00000000" w:rsidP="000D2596">
            <w:pPr>
              <w:spacing w:after="40" w:line="250" w:lineRule="auto"/>
            </w:pPr>
            <w:r>
              <w:rPr>
                <w:sz w:val="18"/>
              </w:rPr>
              <w:t>Digital signing &amp; public verification</w:t>
            </w:r>
          </w:p>
        </w:tc>
        <w:tc>
          <w:tcPr>
            <w:tcW w:w="6800" w:type="dxa"/>
          </w:tcPr>
          <w:p w14:paraId="00069722" w14:textId="77777777" w:rsidR="002851F0" w:rsidRDefault="00000000" w:rsidP="000D2596">
            <w:pPr>
              <w:spacing w:after="40" w:line="250" w:lineRule="auto"/>
            </w:pPr>
            <w:r>
              <w:rPr>
                <w:sz w:val="18"/>
              </w:rPr>
              <w:t>Every issued instrument is signed with Ed25519 over the register facts themselves. The signed payload is deliberately never stored: verification recomputes it from the record, so any later alteration to the holder, the expiry or the status breaks the signature. A public endpoint lets any holder verify a certificate without asking the platform, and the public key is published alongside it.</w:t>
            </w:r>
          </w:p>
        </w:tc>
      </w:tr>
      <w:tr w:rsidR="002851F0" w14:paraId="09FC72D7" w14:textId="77777777">
        <w:trPr>
          <w:cantSplit/>
        </w:trPr>
        <w:tc>
          <w:tcPr>
            <w:tcW w:w="2500" w:type="dxa"/>
          </w:tcPr>
          <w:p w14:paraId="1FCBEBEF" w14:textId="77777777" w:rsidR="002851F0" w:rsidRDefault="00000000" w:rsidP="000D2596">
            <w:pPr>
              <w:spacing w:after="40" w:line="250" w:lineRule="auto"/>
            </w:pPr>
            <w:r>
              <w:rPr>
                <w:sz w:val="18"/>
              </w:rPr>
              <w:t>Vessel Risk Register</w:t>
            </w:r>
          </w:p>
        </w:tc>
        <w:tc>
          <w:tcPr>
            <w:tcW w:w="6800" w:type="dxa"/>
          </w:tcPr>
          <w:p w14:paraId="6D26F11A" w14:textId="77777777" w:rsidR="002851F0" w:rsidRDefault="00000000" w:rsidP="000D2596">
            <w:pPr>
              <w:spacing w:after="40" w:line="250" w:lineRule="auto"/>
            </w:pPr>
            <w:r>
              <w:rPr>
                <w:sz w:val="18"/>
              </w:rPr>
              <w:t>An explainable factor-weighted score — vessel age, certificate standing, deficiency history, detentions, inspection gap and operator record — with the weights exposed in an audited editor. Scores are computed on read from operational records, never stored.</w:t>
            </w:r>
          </w:p>
        </w:tc>
      </w:tr>
      <w:tr w:rsidR="002851F0" w14:paraId="07E1264C" w14:textId="77777777">
        <w:trPr>
          <w:cantSplit/>
        </w:trPr>
        <w:tc>
          <w:tcPr>
            <w:tcW w:w="2500" w:type="dxa"/>
          </w:tcPr>
          <w:p w14:paraId="34CE4BB1" w14:textId="77777777" w:rsidR="002851F0" w:rsidRDefault="00000000" w:rsidP="000D2596">
            <w:pPr>
              <w:spacing w:after="40" w:line="250" w:lineRule="auto"/>
            </w:pPr>
            <w:r>
              <w:rPr>
                <w:sz w:val="18"/>
              </w:rPr>
              <w:t>Class Survey &amp; Dry-Dock Planner</w:t>
            </w:r>
          </w:p>
        </w:tc>
        <w:tc>
          <w:tcPr>
            <w:tcW w:w="6800" w:type="dxa"/>
          </w:tcPr>
          <w:p w14:paraId="693A97DF" w14:textId="77777777" w:rsidR="002851F0" w:rsidRDefault="00000000" w:rsidP="000D2596">
            <w:pPr>
              <w:spacing w:after="40" w:line="250" w:lineRule="auto"/>
            </w:pPr>
            <w:r>
              <w:rPr>
                <w:sz w:val="18"/>
              </w:rPr>
              <w:t>A twenty-four month horizon across the fleet showing each vessel’s annual, intermediate, special-survey and dry-dock windows, so survey planning is a view of the register rather than a spreadsheet beside it.</w:t>
            </w:r>
          </w:p>
        </w:tc>
      </w:tr>
    </w:tbl>
    <w:p w14:paraId="6386F4BE" w14:textId="77777777" w:rsidR="002851F0" w:rsidRDefault="002851F0"/>
    <w:p w14:paraId="4B6813A2" w14:textId="77777777" w:rsidR="002851F0" w:rsidRDefault="00000000">
      <w:pPr>
        <w:pStyle w:val="Heading2"/>
      </w:pPr>
      <w:bookmarkStart w:id="20" w:name="_Toc9102"/>
      <w:r>
        <w:t>4.2  Feature inventory — the complete module surface</w:t>
      </w:r>
      <w:bookmarkEnd w:id="20"/>
    </w:p>
    <w:p w14:paraId="72C61C4B" w14:textId="77777777" w:rsidR="002851F0" w:rsidRDefault="00000000">
      <w:r>
        <w:t>Section 4.1 describes the seven engines. The table below is the complete inventory of what each of them does today, grouped by family. Every entry is demonstrable live; Section 4.4 shows nine of them on screen.</w:t>
      </w:r>
    </w:p>
    <w:tbl>
      <w:tblPr>
        <w:tblStyle w:val="TableGrid"/>
        <w:tblW w:w="9320" w:type="dxa"/>
        <w:tblLayout w:type="fixed"/>
        <w:tblLook w:val="04A0" w:firstRow="1" w:lastRow="0" w:firstColumn="1" w:lastColumn="0" w:noHBand="0" w:noVBand="1"/>
      </w:tblPr>
      <w:tblGrid>
        <w:gridCol w:w="520"/>
        <w:gridCol w:w="2400"/>
        <w:gridCol w:w="6400"/>
      </w:tblGrid>
      <w:tr w:rsidR="002851F0" w14:paraId="74C69190" w14:textId="77777777">
        <w:trPr>
          <w:cantSplit/>
          <w:tblHeader/>
        </w:trPr>
        <w:tc>
          <w:tcPr>
            <w:tcW w:w="520" w:type="dxa"/>
            <w:shd w:val="clear" w:color="auto" w:fill="0E7C86"/>
          </w:tcPr>
          <w:p w14:paraId="35385F69" w14:textId="77777777" w:rsidR="002851F0" w:rsidRDefault="00000000" w:rsidP="000D2596">
            <w:pPr>
              <w:spacing w:after="40" w:line="250" w:lineRule="auto"/>
            </w:pPr>
            <w:r>
              <w:rPr>
                <w:b/>
                <w:color w:val="FFFFFF"/>
                <w:sz w:val="18"/>
              </w:rPr>
              <w:t>#</w:t>
            </w:r>
          </w:p>
        </w:tc>
        <w:tc>
          <w:tcPr>
            <w:tcW w:w="2400" w:type="dxa"/>
            <w:shd w:val="clear" w:color="auto" w:fill="0E7C86"/>
          </w:tcPr>
          <w:p w14:paraId="4EB103DA" w14:textId="77777777" w:rsidR="002851F0" w:rsidRDefault="00000000" w:rsidP="000D2596">
            <w:pPr>
              <w:spacing w:after="40" w:line="250" w:lineRule="auto"/>
            </w:pPr>
            <w:r>
              <w:rPr>
                <w:b/>
                <w:color w:val="FFFFFF"/>
                <w:sz w:val="18"/>
              </w:rPr>
              <w:t>Feature</w:t>
            </w:r>
          </w:p>
        </w:tc>
        <w:tc>
          <w:tcPr>
            <w:tcW w:w="6400" w:type="dxa"/>
            <w:shd w:val="clear" w:color="auto" w:fill="0E7C86"/>
          </w:tcPr>
          <w:p w14:paraId="77EDB1AF" w14:textId="77777777" w:rsidR="002851F0" w:rsidRDefault="00000000" w:rsidP="000D2596">
            <w:pPr>
              <w:spacing w:after="40" w:line="250" w:lineRule="auto"/>
            </w:pPr>
            <w:r>
              <w:rPr>
                <w:b/>
                <w:color w:val="FFFFFF"/>
                <w:sz w:val="18"/>
              </w:rPr>
              <w:t>What it does today</w:t>
            </w:r>
          </w:p>
        </w:tc>
      </w:tr>
      <w:tr w:rsidR="002851F0" w14:paraId="104CBA53" w14:textId="77777777">
        <w:trPr>
          <w:cantSplit/>
        </w:trPr>
        <w:tc>
          <w:tcPr>
            <w:tcW w:w="9318" w:type="dxa"/>
            <w:gridSpan w:val="3"/>
            <w:shd w:val="clear" w:color="auto" w:fill="E7F1F2"/>
          </w:tcPr>
          <w:p w14:paraId="00CB3F6C" w14:textId="77777777" w:rsidR="002851F0" w:rsidRDefault="00000000" w:rsidP="000D2596">
            <w:pPr>
              <w:spacing w:after="40" w:line="250" w:lineRule="auto"/>
            </w:pPr>
            <w:r>
              <w:rPr>
                <w:b/>
                <w:sz w:val="18"/>
              </w:rPr>
              <w:t>A · Vessel master record</w:t>
            </w:r>
          </w:p>
        </w:tc>
      </w:tr>
      <w:tr w:rsidR="002851F0" w14:paraId="2408005A" w14:textId="77777777">
        <w:trPr>
          <w:cantSplit/>
        </w:trPr>
        <w:tc>
          <w:tcPr>
            <w:tcW w:w="520" w:type="dxa"/>
          </w:tcPr>
          <w:p w14:paraId="6A94BC72" w14:textId="77777777" w:rsidR="002851F0" w:rsidRDefault="00000000" w:rsidP="000D2596">
            <w:pPr>
              <w:spacing w:after="40" w:line="250" w:lineRule="auto"/>
            </w:pPr>
            <w:r>
              <w:rPr>
                <w:sz w:val="18"/>
              </w:rPr>
              <w:t>1</w:t>
            </w:r>
          </w:p>
        </w:tc>
        <w:tc>
          <w:tcPr>
            <w:tcW w:w="2400" w:type="dxa"/>
          </w:tcPr>
          <w:p w14:paraId="670E52E4" w14:textId="77777777" w:rsidR="002851F0" w:rsidRDefault="00000000" w:rsidP="000D2596">
            <w:pPr>
              <w:spacing w:after="40" w:line="250" w:lineRule="auto"/>
            </w:pPr>
            <w:r>
              <w:rPr>
                <w:sz w:val="18"/>
              </w:rPr>
              <w:t>Vessel particulars</w:t>
            </w:r>
          </w:p>
        </w:tc>
        <w:tc>
          <w:tcPr>
            <w:tcW w:w="6400" w:type="dxa"/>
          </w:tcPr>
          <w:p w14:paraId="2B8EE586" w14:textId="77777777" w:rsidR="002851F0" w:rsidRDefault="00000000" w:rsidP="000D2596">
            <w:pPr>
              <w:spacing w:after="40" w:line="250" w:lineRule="auto"/>
            </w:pPr>
            <w:r>
              <w:rPr>
                <w:sz w:val="18"/>
              </w:rPr>
              <w:t>IMO (unique), MMSI, call sign, flag, type, year built, DWT, GRT, LOA, beam, maximum draft, registered owner, commercial operator, ISM manager, agent, classification society, P&amp;I club, port of registry, builder, main engine (maker, model, kW), service speed, TEU capacity and dry-dock dates.</w:t>
            </w:r>
          </w:p>
        </w:tc>
      </w:tr>
      <w:tr w:rsidR="002851F0" w14:paraId="356693C7" w14:textId="77777777">
        <w:trPr>
          <w:cantSplit/>
        </w:trPr>
        <w:tc>
          <w:tcPr>
            <w:tcW w:w="520" w:type="dxa"/>
          </w:tcPr>
          <w:p w14:paraId="620238C9" w14:textId="77777777" w:rsidR="002851F0" w:rsidRDefault="00000000" w:rsidP="000D2596">
            <w:pPr>
              <w:spacing w:after="40" w:line="250" w:lineRule="auto"/>
            </w:pPr>
            <w:r>
              <w:rPr>
                <w:sz w:val="18"/>
              </w:rPr>
              <w:t>2</w:t>
            </w:r>
          </w:p>
        </w:tc>
        <w:tc>
          <w:tcPr>
            <w:tcW w:w="2400" w:type="dxa"/>
          </w:tcPr>
          <w:p w14:paraId="0A496ACA" w14:textId="77777777" w:rsidR="002851F0" w:rsidRDefault="00000000" w:rsidP="000D2596">
            <w:pPr>
              <w:spacing w:after="40" w:line="250" w:lineRule="auto"/>
            </w:pPr>
            <w:r>
              <w:rPr>
                <w:sz w:val="18"/>
              </w:rPr>
              <w:t>Certificate wallet</w:t>
            </w:r>
          </w:p>
        </w:tc>
        <w:tc>
          <w:tcPr>
            <w:tcW w:w="6400" w:type="dxa"/>
          </w:tcPr>
          <w:p w14:paraId="3D926CD9" w14:textId="77777777" w:rsidR="002851F0" w:rsidRDefault="00000000" w:rsidP="000D2596">
            <w:pPr>
              <w:spacing w:after="40" w:line="250" w:lineRule="auto"/>
            </w:pPr>
            <w:r>
              <w:rPr>
                <w:sz w:val="18"/>
              </w:rPr>
              <w:t>Per-vessel certificate list — type, number, issuer, issue and expiry dates, remarks — written automatically when a statutory instrument is issued, under the name printed on the certificate.</w:t>
            </w:r>
          </w:p>
        </w:tc>
      </w:tr>
      <w:tr w:rsidR="002851F0" w14:paraId="6B06632B" w14:textId="77777777">
        <w:trPr>
          <w:cantSplit/>
        </w:trPr>
        <w:tc>
          <w:tcPr>
            <w:tcW w:w="520" w:type="dxa"/>
          </w:tcPr>
          <w:p w14:paraId="3B40160E" w14:textId="77777777" w:rsidR="002851F0" w:rsidRDefault="00000000" w:rsidP="000D2596">
            <w:pPr>
              <w:spacing w:after="40" w:line="250" w:lineRule="auto"/>
            </w:pPr>
            <w:r>
              <w:rPr>
                <w:sz w:val="18"/>
              </w:rPr>
              <w:t>3</w:t>
            </w:r>
          </w:p>
        </w:tc>
        <w:tc>
          <w:tcPr>
            <w:tcW w:w="2400" w:type="dxa"/>
          </w:tcPr>
          <w:p w14:paraId="249AEBFB" w14:textId="77777777" w:rsidR="002851F0" w:rsidRDefault="00000000" w:rsidP="000D2596">
            <w:pPr>
              <w:spacing w:after="40" w:line="250" w:lineRule="auto"/>
            </w:pPr>
            <w:r>
              <w:rPr>
                <w:sz w:val="18"/>
              </w:rPr>
              <w:t>Registry face</w:t>
            </w:r>
          </w:p>
        </w:tc>
        <w:tc>
          <w:tcPr>
            <w:tcW w:w="6400" w:type="dxa"/>
          </w:tcPr>
          <w:p w14:paraId="665BCE4E" w14:textId="77777777" w:rsidR="002851F0" w:rsidRDefault="00000000" w:rsidP="000D2596">
            <w:pPr>
              <w:spacing w:after="40" w:line="250" w:lineRule="auto"/>
            </w:pPr>
            <w:r>
              <w:rPr>
                <w:sz w:val="18"/>
              </w:rPr>
              <w:t>The vessel’s standing on the register — state, official number, port of registry, certificate number, registered date, provisional expiry, closure date and ground. Written only by the registration engine on grant, never edited directly: the register entry is the authority and this is its denormalised face.</w:t>
            </w:r>
          </w:p>
        </w:tc>
      </w:tr>
      <w:tr w:rsidR="002851F0" w14:paraId="6E7F7524" w14:textId="77777777">
        <w:trPr>
          <w:cantSplit/>
        </w:trPr>
        <w:tc>
          <w:tcPr>
            <w:tcW w:w="520" w:type="dxa"/>
          </w:tcPr>
          <w:p w14:paraId="6F176AD8" w14:textId="77777777" w:rsidR="002851F0" w:rsidRDefault="00000000" w:rsidP="000D2596">
            <w:pPr>
              <w:spacing w:after="40" w:line="250" w:lineRule="auto"/>
            </w:pPr>
            <w:r>
              <w:rPr>
                <w:sz w:val="18"/>
              </w:rPr>
              <w:lastRenderedPageBreak/>
              <w:t>4</w:t>
            </w:r>
          </w:p>
        </w:tc>
        <w:tc>
          <w:tcPr>
            <w:tcW w:w="2400" w:type="dxa"/>
          </w:tcPr>
          <w:p w14:paraId="706AD4D4" w14:textId="77777777" w:rsidR="002851F0" w:rsidRDefault="00000000" w:rsidP="000D2596">
            <w:pPr>
              <w:spacing w:after="40" w:line="250" w:lineRule="auto"/>
            </w:pPr>
            <w:r>
              <w:rPr>
                <w:sz w:val="18"/>
              </w:rPr>
              <w:t>Vessel dossier</w:t>
            </w:r>
          </w:p>
        </w:tc>
        <w:tc>
          <w:tcPr>
            <w:tcW w:w="6400" w:type="dxa"/>
          </w:tcPr>
          <w:p w14:paraId="4D73CCAA" w14:textId="77777777" w:rsidR="002851F0" w:rsidRDefault="00000000" w:rsidP="000D2596">
            <w:pPr>
              <w:spacing w:after="40" w:line="250" w:lineRule="auto"/>
            </w:pPr>
            <w:r>
              <w:rPr>
                <w:sz w:val="18"/>
              </w:rPr>
              <w:t>One vessel, nine views: certificates, port calls, voyages and routes, movements, inspections, crew on board, incidents, risk profile and registry history.</w:t>
            </w:r>
          </w:p>
        </w:tc>
      </w:tr>
      <w:tr w:rsidR="002851F0" w14:paraId="1E633AEB" w14:textId="77777777">
        <w:trPr>
          <w:cantSplit/>
        </w:trPr>
        <w:tc>
          <w:tcPr>
            <w:tcW w:w="520" w:type="dxa"/>
          </w:tcPr>
          <w:p w14:paraId="2ABDC8AF" w14:textId="77777777" w:rsidR="002851F0" w:rsidRDefault="00000000" w:rsidP="000D2596">
            <w:pPr>
              <w:spacing w:after="40" w:line="250" w:lineRule="auto"/>
            </w:pPr>
            <w:r>
              <w:rPr>
                <w:sz w:val="18"/>
              </w:rPr>
              <w:t>5</w:t>
            </w:r>
          </w:p>
        </w:tc>
        <w:tc>
          <w:tcPr>
            <w:tcW w:w="2400" w:type="dxa"/>
          </w:tcPr>
          <w:p w14:paraId="4DC8BCE9" w14:textId="77777777" w:rsidR="002851F0" w:rsidRDefault="00000000" w:rsidP="000D2596">
            <w:pPr>
              <w:spacing w:after="40" w:line="250" w:lineRule="auto"/>
            </w:pPr>
            <w:r>
              <w:rPr>
                <w:sz w:val="18"/>
              </w:rPr>
              <w:t>Fleet dashboard</w:t>
            </w:r>
          </w:p>
        </w:tc>
        <w:tc>
          <w:tcPr>
            <w:tcW w:w="6400" w:type="dxa"/>
          </w:tcPr>
          <w:p w14:paraId="29042098" w14:textId="77777777" w:rsidR="002851F0" w:rsidRDefault="00000000" w:rsidP="000D2596">
            <w:pPr>
              <w:spacing w:after="40" w:line="250" w:lineRule="auto"/>
            </w:pPr>
            <w:r>
              <w:rPr>
                <w:sz w:val="18"/>
              </w:rPr>
              <w:t>Composition by type, age profile, flag-state and classification-society distribution, and the vessels needing certificate attention inside the warning window.</w:t>
            </w:r>
          </w:p>
        </w:tc>
      </w:tr>
      <w:tr w:rsidR="002851F0" w14:paraId="7B6DC99D" w14:textId="77777777">
        <w:trPr>
          <w:cantSplit/>
        </w:trPr>
        <w:tc>
          <w:tcPr>
            <w:tcW w:w="9318" w:type="dxa"/>
            <w:gridSpan w:val="3"/>
            <w:shd w:val="clear" w:color="auto" w:fill="E7F1F2"/>
          </w:tcPr>
          <w:p w14:paraId="5FD7F8B9" w14:textId="77777777" w:rsidR="002851F0" w:rsidRDefault="00000000" w:rsidP="000D2596">
            <w:pPr>
              <w:spacing w:after="40" w:line="250" w:lineRule="auto"/>
            </w:pPr>
            <w:r>
              <w:rPr>
                <w:b/>
                <w:sz w:val="18"/>
              </w:rPr>
              <w:t>B · Ship registration — the register</w:t>
            </w:r>
          </w:p>
        </w:tc>
      </w:tr>
      <w:tr w:rsidR="002851F0" w14:paraId="1C86060C" w14:textId="77777777">
        <w:trPr>
          <w:cantSplit/>
        </w:trPr>
        <w:tc>
          <w:tcPr>
            <w:tcW w:w="520" w:type="dxa"/>
          </w:tcPr>
          <w:p w14:paraId="3DDC8844" w14:textId="77777777" w:rsidR="002851F0" w:rsidRDefault="00000000" w:rsidP="000D2596">
            <w:pPr>
              <w:spacing w:after="40" w:line="250" w:lineRule="auto"/>
            </w:pPr>
            <w:r>
              <w:rPr>
                <w:sz w:val="18"/>
              </w:rPr>
              <w:t>6</w:t>
            </w:r>
          </w:p>
        </w:tc>
        <w:tc>
          <w:tcPr>
            <w:tcW w:w="2400" w:type="dxa"/>
          </w:tcPr>
          <w:p w14:paraId="506478B0" w14:textId="77777777" w:rsidR="002851F0" w:rsidRDefault="00000000" w:rsidP="000D2596">
            <w:pPr>
              <w:spacing w:after="40" w:line="250" w:lineRule="auto"/>
            </w:pPr>
            <w:r>
              <w:rPr>
                <w:sz w:val="18"/>
              </w:rPr>
              <w:t>Four journeys, one file</w:t>
            </w:r>
          </w:p>
        </w:tc>
        <w:tc>
          <w:tcPr>
            <w:tcW w:w="6400" w:type="dxa"/>
          </w:tcPr>
          <w:p w14:paraId="3976C590" w14:textId="77777777" w:rsidR="002851F0" w:rsidRDefault="00000000" w:rsidP="000D2596">
            <w:pPr>
              <w:spacing w:after="40" w:line="250" w:lineRule="auto"/>
            </w:pPr>
            <w:r>
              <w:rPr>
                <w:sz w:val="18"/>
              </w:rPr>
              <w:t>Provisional, permanent, amendment and closure share one record and one lifecycle, because they share an evidence file, an officer and a register.</w:t>
            </w:r>
          </w:p>
        </w:tc>
      </w:tr>
      <w:tr w:rsidR="002851F0" w14:paraId="558FB47C" w14:textId="77777777">
        <w:trPr>
          <w:cantSplit/>
        </w:trPr>
        <w:tc>
          <w:tcPr>
            <w:tcW w:w="520" w:type="dxa"/>
          </w:tcPr>
          <w:p w14:paraId="5CA2C0F1" w14:textId="77777777" w:rsidR="002851F0" w:rsidRDefault="00000000" w:rsidP="000D2596">
            <w:pPr>
              <w:spacing w:after="40" w:line="250" w:lineRule="auto"/>
            </w:pPr>
            <w:r>
              <w:rPr>
                <w:sz w:val="18"/>
              </w:rPr>
              <w:t>7</w:t>
            </w:r>
          </w:p>
        </w:tc>
        <w:tc>
          <w:tcPr>
            <w:tcW w:w="2400" w:type="dxa"/>
          </w:tcPr>
          <w:p w14:paraId="6AD0BB6F" w14:textId="77777777" w:rsidR="002851F0" w:rsidRDefault="00000000" w:rsidP="000D2596">
            <w:pPr>
              <w:spacing w:after="40" w:line="250" w:lineRule="auto"/>
            </w:pPr>
            <w:r>
              <w:rPr>
                <w:sz w:val="18"/>
              </w:rPr>
              <w:t>Statutory lifecycle</w:t>
            </w:r>
          </w:p>
        </w:tc>
        <w:tc>
          <w:tcPr>
            <w:tcW w:w="6400" w:type="dxa"/>
          </w:tcPr>
          <w:p w14:paraId="64B38204" w14:textId="77777777" w:rsidR="002851F0" w:rsidRDefault="00000000" w:rsidP="000D2596">
            <w:pPr>
              <w:spacing w:after="40" w:line="250" w:lineRule="auto"/>
            </w:pPr>
            <w:r>
              <w:rPr>
                <w:sz w:val="18"/>
              </w:rPr>
              <w:t>DRAFT → SUBMITTED → UNDER SCRUTINY → CARVING NOTE ISSUED → SURVEY COMPLETE → APPROVED → GRANTED, with rejection and withdrawal paths. Transitions are enforced server-side; an amendment or closure runs the short path because it has nothing to carve and nothing to survey.</w:t>
            </w:r>
          </w:p>
        </w:tc>
      </w:tr>
      <w:tr w:rsidR="002851F0" w14:paraId="1C8AB95B" w14:textId="77777777">
        <w:trPr>
          <w:cantSplit/>
        </w:trPr>
        <w:tc>
          <w:tcPr>
            <w:tcW w:w="520" w:type="dxa"/>
          </w:tcPr>
          <w:p w14:paraId="050BDB82" w14:textId="77777777" w:rsidR="002851F0" w:rsidRDefault="00000000" w:rsidP="000D2596">
            <w:pPr>
              <w:spacing w:after="40" w:line="250" w:lineRule="auto"/>
            </w:pPr>
            <w:r>
              <w:rPr>
                <w:sz w:val="18"/>
              </w:rPr>
              <w:t>8</w:t>
            </w:r>
          </w:p>
        </w:tc>
        <w:tc>
          <w:tcPr>
            <w:tcW w:w="2400" w:type="dxa"/>
          </w:tcPr>
          <w:p w14:paraId="32F0B144" w14:textId="77777777" w:rsidR="002851F0" w:rsidRDefault="00000000" w:rsidP="000D2596">
            <w:pPr>
              <w:spacing w:after="40" w:line="250" w:lineRule="auto"/>
            </w:pPr>
            <w:r>
              <w:rPr>
                <w:sz w:val="18"/>
              </w:rPr>
              <w:t>Ownership ledger</w:t>
            </w:r>
          </w:p>
        </w:tc>
        <w:tc>
          <w:tcPr>
            <w:tcW w:w="6400" w:type="dxa"/>
          </w:tcPr>
          <w:p w14:paraId="56CD4988" w14:textId="77777777" w:rsidR="002851F0" w:rsidRDefault="00000000" w:rsidP="000D2596">
            <w:pPr>
              <w:spacing w:after="40" w:line="250" w:lineRule="auto"/>
            </w:pPr>
            <w:r>
              <w:rPr>
                <w:sz w:val="18"/>
              </w:rPr>
              <w:t>Owners recorded as shares against the statutory divisor, with owner kind (individual, body corporate, co-operative society) and its registration identifiers. The engine checks that the shares account for the whole ship and that the number of registered owners is within the statutory ceiling.</w:t>
            </w:r>
          </w:p>
        </w:tc>
      </w:tr>
      <w:tr w:rsidR="002851F0" w14:paraId="6E87352E" w14:textId="77777777">
        <w:trPr>
          <w:cantSplit/>
        </w:trPr>
        <w:tc>
          <w:tcPr>
            <w:tcW w:w="520" w:type="dxa"/>
          </w:tcPr>
          <w:p w14:paraId="10F58E76" w14:textId="77777777" w:rsidR="002851F0" w:rsidRDefault="00000000" w:rsidP="000D2596">
            <w:pPr>
              <w:spacing w:after="40" w:line="250" w:lineRule="auto"/>
            </w:pPr>
            <w:r>
              <w:rPr>
                <w:sz w:val="18"/>
              </w:rPr>
              <w:t>9</w:t>
            </w:r>
          </w:p>
        </w:tc>
        <w:tc>
          <w:tcPr>
            <w:tcW w:w="2400" w:type="dxa"/>
          </w:tcPr>
          <w:p w14:paraId="3766F366" w14:textId="77777777" w:rsidR="002851F0" w:rsidRDefault="00000000" w:rsidP="000D2596">
            <w:pPr>
              <w:spacing w:after="40" w:line="250" w:lineRule="auto"/>
            </w:pPr>
            <w:r>
              <w:rPr>
                <w:sz w:val="18"/>
              </w:rPr>
              <w:t>Evidence file</w:t>
            </w:r>
          </w:p>
        </w:tc>
        <w:tc>
          <w:tcPr>
            <w:tcW w:w="6400" w:type="dxa"/>
          </w:tcPr>
          <w:p w14:paraId="0394622E" w14:textId="77777777" w:rsidR="002851F0" w:rsidRDefault="00000000" w:rsidP="000D2596">
            <w:pPr>
              <w:spacing w:after="40" w:line="250" w:lineRule="auto"/>
            </w:pPr>
            <w:r>
              <w:rPr>
                <w:sz w:val="18"/>
              </w:rPr>
              <w:t>Each lodged document carries its reference as issued, the issuing authority, the issue date, the file, and who verified it and when.</w:t>
            </w:r>
          </w:p>
        </w:tc>
      </w:tr>
      <w:tr w:rsidR="002851F0" w14:paraId="29073EA6" w14:textId="77777777">
        <w:trPr>
          <w:cantSplit/>
        </w:trPr>
        <w:tc>
          <w:tcPr>
            <w:tcW w:w="520" w:type="dxa"/>
          </w:tcPr>
          <w:p w14:paraId="541027EF" w14:textId="77777777" w:rsidR="002851F0" w:rsidRDefault="00000000" w:rsidP="000D2596">
            <w:pPr>
              <w:spacing w:after="40" w:line="250" w:lineRule="auto"/>
            </w:pPr>
            <w:r>
              <w:rPr>
                <w:sz w:val="18"/>
              </w:rPr>
              <w:t>10</w:t>
            </w:r>
          </w:p>
        </w:tc>
        <w:tc>
          <w:tcPr>
            <w:tcW w:w="2400" w:type="dxa"/>
          </w:tcPr>
          <w:p w14:paraId="0AD8F031" w14:textId="77777777" w:rsidR="002851F0" w:rsidRDefault="00000000" w:rsidP="000D2596">
            <w:pPr>
              <w:spacing w:after="40" w:line="250" w:lineRule="auto"/>
            </w:pPr>
            <w:r>
              <w:rPr>
                <w:sz w:val="18"/>
              </w:rPr>
              <w:t>Carving and marking note</w:t>
            </w:r>
          </w:p>
        </w:tc>
        <w:tc>
          <w:tcPr>
            <w:tcW w:w="6400" w:type="dxa"/>
          </w:tcPr>
          <w:p w14:paraId="3F833EA6" w14:textId="77777777" w:rsidR="002851F0" w:rsidRDefault="00000000" w:rsidP="000D2596">
            <w:pPr>
              <w:spacing w:after="40" w:line="250" w:lineRule="auto"/>
            </w:pPr>
            <w:r>
              <w:rPr>
                <w:sz w:val="18"/>
              </w:rPr>
              <w:t>Number, issued on and by, complied on, surveyor and remarks — a permanent certificate cannot be granted until the official number is cut into the ship and a surveyor has reported compliance.</w:t>
            </w:r>
          </w:p>
        </w:tc>
      </w:tr>
      <w:tr w:rsidR="002851F0" w14:paraId="149DBC87" w14:textId="77777777">
        <w:trPr>
          <w:cantSplit/>
        </w:trPr>
        <w:tc>
          <w:tcPr>
            <w:tcW w:w="520" w:type="dxa"/>
          </w:tcPr>
          <w:p w14:paraId="15FB1FB4" w14:textId="77777777" w:rsidR="002851F0" w:rsidRDefault="00000000" w:rsidP="000D2596">
            <w:pPr>
              <w:spacing w:after="40" w:line="250" w:lineRule="auto"/>
            </w:pPr>
            <w:r>
              <w:rPr>
                <w:sz w:val="18"/>
              </w:rPr>
              <w:t>11</w:t>
            </w:r>
          </w:p>
        </w:tc>
        <w:tc>
          <w:tcPr>
            <w:tcW w:w="2400" w:type="dxa"/>
          </w:tcPr>
          <w:p w14:paraId="5DFBF51C" w14:textId="77777777" w:rsidR="002851F0" w:rsidRDefault="00000000" w:rsidP="000D2596">
            <w:pPr>
              <w:spacing w:after="40" w:line="250" w:lineRule="auto"/>
            </w:pPr>
            <w:r>
              <w:rPr>
                <w:sz w:val="18"/>
              </w:rPr>
              <w:t>Encumbrance register</w:t>
            </w:r>
          </w:p>
        </w:tc>
        <w:tc>
          <w:tcPr>
            <w:tcW w:w="6400" w:type="dxa"/>
          </w:tcPr>
          <w:p w14:paraId="25F72045" w14:textId="77777777" w:rsidR="002851F0" w:rsidRDefault="00000000" w:rsidP="000D2596">
            <w:pPr>
              <w:spacing w:after="40" w:line="250" w:lineRule="auto"/>
            </w:pPr>
            <w:r>
              <w:rPr>
                <w:sz w:val="18"/>
              </w:rPr>
              <w:t>Mortgages, liens and charges with holder, amount, registration and discharge dates. A subsisting mortgage blocks closure of the registry entry.</w:t>
            </w:r>
          </w:p>
        </w:tc>
      </w:tr>
      <w:tr w:rsidR="002851F0" w14:paraId="3A5476BE" w14:textId="77777777">
        <w:trPr>
          <w:cantSplit/>
        </w:trPr>
        <w:tc>
          <w:tcPr>
            <w:tcW w:w="520" w:type="dxa"/>
          </w:tcPr>
          <w:p w14:paraId="02564922" w14:textId="77777777" w:rsidR="002851F0" w:rsidRDefault="00000000" w:rsidP="000D2596">
            <w:pPr>
              <w:spacing w:after="40" w:line="250" w:lineRule="auto"/>
            </w:pPr>
            <w:r>
              <w:rPr>
                <w:sz w:val="18"/>
              </w:rPr>
              <w:t>12</w:t>
            </w:r>
          </w:p>
        </w:tc>
        <w:tc>
          <w:tcPr>
            <w:tcW w:w="2400" w:type="dxa"/>
          </w:tcPr>
          <w:p w14:paraId="434058C5" w14:textId="77777777" w:rsidR="002851F0" w:rsidRDefault="00000000" w:rsidP="000D2596">
            <w:pPr>
              <w:spacing w:after="40" w:line="250" w:lineRule="auto"/>
            </w:pPr>
            <w:r>
              <w:rPr>
                <w:sz w:val="18"/>
              </w:rPr>
              <w:t>Statutory checks engine</w:t>
            </w:r>
          </w:p>
        </w:tc>
        <w:tc>
          <w:tcPr>
            <w:tcW w:w="6400" w:type="dxa"/>
          </w:tcPr>
          <w:p w14:paraId="169A58FC" w14:textId="77777777" w:rsidR="002851F0" w:rsidRDefault="00000000" w:rsidP="000D2596">
            <w:pPr>
              <w:spacing w:after="40" w:line="250" w:lineRule="auto"/>
            </w:pPr>
            <w:r>
              <w:rPr>
                <w:sz w:val="18"/>
              </w:rPr>
              <w:t>Nine families of checks — standing on the register, port of registry, ownership qualification, tonnage, evidence, carving and marking, closure conditions, amendment particulars and the state of the ship — each marked blocking or advisory, and recorded on the file so a decision can be re-read exactly as it was made.</w:t>
            </w:r>
          </w:p>
        </w:tc>
      </w:tr>
      <w:tr w:rsidR="002851F0" w14:paraId="5665039A" w14:textId="77777777">
        <w:trPr>
          <w:cantSplit/>
        </w:trPr>
        <w:tc>
          <w:tcPr>
            <w:tcW w:w="520" w:type="dxa"/>
          </w:tcPr>
          <w:p w14:paraId="555C1D88" w14:textId="77777777" w:rsidR="002851F0" w:rsidRDefault="00000000" w:rsidP="000D2596">
            <w:pPr>
              <w:spacing w:after="40" w:line="250" w:lineRule="auto"/>
            </w:pPr>
            <w:r>
              <w:rPr>
                <w:sz w:val="18"/>
              </w:rPr>
              <w:t>13</w:t>
            </w:r>
          </w:p>
        </w:tc>
        <w:tc>
          <w:tcPr>
            <w:tcW w:w="2400" w:type="dxa"/>
          </w:tcPr>
          <w:p w14:paraId="49E5C153" w14:textId="77777777" w:rsidR="002851F0" w:rsidRDefault="00000000" w:rsidP="000D2596">
            <w:pPr>
              <w:spacing w:after="40" w:line="250" w:lineRule="auto"/>
            </w:pPr>
            <w:r>
              <w:rPr>
                <w:sz w:val="18"/>
              </w:rPr>
              <w:t>Amendment tracking</w:t>
            </w:r>
          </w:p>
        </w:tc>
        <w:tc>
          <w:tcPr>
            <w:tcW w:w="6400" w:type="dxa"/>
          </w:tcPr>
          <w:p w14:paraId="0E365B9B" w14:textId="77777777" w:rsidR="002851F0" w:rsidRDefault="00000000" w:rsidP="000D2596">
            <w:pPr>
              <w:spacing w:after="40" w:line="250" w:lineRule="auto"/>
            </w:pPr>
            <w:r>
              <w:rPr>
                <w:sz w:val="18"/>
              </w:rPr>
              <w:t>What is being altered (name, ownership, port of registry, tonnage, alteration, manager, mortgage) with the before and after state and the prior approval reference where one is required.</w:t>
            </w:r>
          </w:p>
        </w:tc>
      </w:tr>
      <w:tr w:rsidR="002851F0" w14:paraId="7B481C72" w14:textId="77777777">
        <w:trPr>
          <w:cantSplit/>
        </w:trPr>
        <w:tc>
          <w:tcPr>
            <w:tcW w:w="520" w:type="dxa"/>
          </w:tcPr>
          <w:p w14:paraId="7C4810EB" w14:textId="77777777" w:rsidR="002851F0" w:rsidRDefault="00000000" w:rsidP="000D2596">
            <w:pPr>
              <w:spacing w:after="40" w:line="250" w:lineRule="auto"/>
            </w:pPr>
            <w:r>
              <w:rPr>
                <w:sz w:val="18"/>
              </w:rPr>
              <w:t>14</w:t>
            </w:r>
          </w:p>
        </w:tc>
        <w:tc>
          <w:tcPr>
            <w:tcW w:w="2400" w:type="dxa"/>
          </w:tcPr>
          <w:p w14:paraId="73BE0FBD" w14:textId="77777777" w:rsidR="002851F0" w:rsidRDefault="00000000" w:rsidP="000D2596">
            <w:pPr>
              <w:spacing w:after="40" w:line="250" w:lineRule="auto"/>
            </w:pPr>
            <w:r>
              <w:rPr>
                <w:sz w:val="18"/>
              </w:rPr>
              <w:t>Closure</w:t>
            </w:r>
          </w:p>
        </w:tc>
        <w:tc>
          <w:tcPr>
            <w:tcW w:w="6400" w:type="dxa"/>
          </w:tcPr>
          <w:p w14:paraId="5D6EB5FA" w14:textId="77777777" w:rsidR="002851F0" w:rsidRDefault="00000000" w:rsidP="000D2596">
            <w:pPr>
              <w:spacing w:after="40" w:line="250" w:lineRule="auto"/>
            </w:pPr>
            <w:r>
              <w:rPr>
                <w:sz w:val="18"/>
              </w:rPr>
              <w:t>Ground for closure — sold foreign, transfer of registry, broken up, total loss, missing, ceased to qualify — with the receiving flag and the deletion certificate that flag will accept.</w:t>
            </w:r>
          </w:p>
        </w:tc>
      </w:tr>
      <w:tr w:rsidR="002851F0" w14:paraId="615EDDCE" w14:textId="77777777">
        <w:trPr>
          <w:cantSplit/>
        </w:trPr>
        <w:tc>
          <w:tcPr>
            <w:tcW w:w="520" w:type="dxa"/>
          </w:tcPr>
          <w:p w14:paraId="18783F72" w14:textId="77777777" w:rsidR="002851F0" w:rsidRDefault="00000000" w:rsidP="000D2596">
            <w:pPr>
              <w:spacing w:after="40" w:line="250" w:lineRule="auto"/>
            </w:pPr>
            <w:r>
              <w:rPr>
                <w:sz w:val="18"/>
              </w:rPr>
              <w:t>15</w:t>
            </w:r>
          </w:p>
        </w:tc>
        <w:tc>
          <w:tcPr>
            <w:tcW w:w="2400" w:type="dxa"/>
          </w:tcPr>
          <w:p w14:paraId="5826BFD2" w14:textId="77777777" w:rsidR="002851F0" w:rsidRDefault="00000000" w:rsidP="000D2596">
            <w:pPr>
              <w:spacing w:after="40" w:line="250" w:lineRule="auto"/>
            </w:pPr>
            <w:r>
              <w:rPr>
                <w:sz w:val="18"/>
              </w:rPr>
              <w:t>Grant</w:t>
            </w:r>
          </w:p>
        </w:tc>
        <w:tc>
          <w:tcPr>
            <w:tcW w:w="6400" w:type="dxa"/>
          </w:tcPr>
          <w:p w14:paraId="6199B919" w14:textId="77777777" w:rsidR="002851F0" w:rsidRDefault="00000000" w:rsidP="000D2596">
            <w:pPr>
              <w:spacing w:after="40" w:line="250" w:lineRule="auto"/>
            </w:pPr>
            <w:r>
              <w:rPr>
                <w:sz w:val="18"/>
              </w:rPr>
              <w:t>Official number allocation, certificate number, granted on and by, provisional expiry where applicable, and the fee record.</w:t>
            </w:r>
          </w:p>
        </w:tc>
      </w:tr>
      <w:tr w:rsidR="002851F0" w14:paraId="1446BA9A" w14:textId="77777777">
        <w:trPr>
          <w:cantSplit/>
        </w:trPr>
        <w:tc>
          <w:tcPr>
            <w:tcW w:w="520" w:type="dxa"/>
          </w:tcPr>
          <w:p w14:paraId="0F700CFE" w14:textId="77777777" w:rsidR="002851F0" w:rsidRDefault="00000000" w:rsidP="000D2596">
            <w:pPr>
              <w:spacing w:after="40" w:line="250" w:lineRule="auto"/>
            </w:pPr>
            <w:r>
              <w:rPr>
                <w:sz w:val="18"/>
              </w:rPr>
              <w:t>16</w:t>
            </w:r>
          </w:p>
        </w:tc>
        <w:tc>
          <w:tcPr>
            <w:tcW w:w="2400" w:type="dxa"/>
          </w:tcPr>
          <w:p w14:paraId="58AF27FD" w14:textId="77777777" w:rsidR="002851F0" w:rsidRDefault="00000000" w:rsidP="000D2596">
            <w:pPr>
              <w:spacing w:after="40" w:line="250" w:lineRule="auto"/>
            </w:pPr>
            <w:r>
              <w:rPr>
                <w:sz w:val="18"/>
              </w:rPr>
              <w:t>Decision and history</w:t>
            </w:r>
          </w:p>
        </w:tc>
        <w:tc>
          <w:tcPr>
            <w:tcW w:w="6400" w:type="dxa"/>
          </w:tcPr>
          <w:p w14:paraId="529E0C32" w14:textId="77777777" w:rsidR="002851F0" w:rsidRDefault="00000000" w:rsidP="000D2596">
            <w:pPr>
              <w:spacing w:after="40" w:line="250" w:lineRule="auto"/>
            </w:pPr>
            <w:r>
              <w:rPr>
                <w:sz w:val="18"/>
              </w:rPr>
              <w:t>Outcome, officer, timestamp and reason, over a full transition history with notes.</w:t>
            </w:r>
          </w:p>
        </w:tc>
      </w:tr>
      <w:tr w:rsidR="002851F0" w14:paraId="006692DC" w14:textId="77777777">
        <w:trPr>
          <w:cantSplit/>
        </w:trPr>
        <w:tc>
          <w:tcPr>
            <w:tcW w:w="520" w:type="dxa"/>
          </w:tcPr>
          <w:p w14:paraId="787150A7" w14:textId="77777777" w:rsidR="002851F0" w:rsidRDefault="00000000" w:rsidP="000D2596">
            <w:pPr>
              <w:spacing w:after="40" w:line="250" w:lineRule="auto"/>
            </w:pPr>
            <w:r>
              <w:rPr>
                <w:sz w:val="18"/>
              </w:rPr>
              <w:t>17</w:t>
            </w:r>
          </w:p>
        </w:tc>
        <w:tc>
          <w:tcPr>
            <w:tcW w:w="2400" w:type="dxa"/>
          </w:tcPr>
          <w:p w14:paraId="2E30050A" w14:textId="77777777" w:rsidR="002851F0" w:rsidRDefault="00000000" w:rsidP="000D2596">
            <w:pPr>
              <w:spacing w:after="40" w:line="250" w:lineRule="auto"/>
            </w:pPr>
            <w:r>
              <w:rPr>
                <w:sz w:val="18"/>
              </w:rPr>
              <w:t>Jurisdiction-driven constants</w:t>
            </w:r>
          </w:p>
        </w:tc>
        <w:tc>
          <w:tcPr>
            <w:tcW w:w="6400" w:type="dxa"/>
          </w:tcPr>
          <w:p w14:paraId="033E198B" w14:textId="77777777" w:rsidR="002851F0" w:rsidRDefault="00000000" w:rsidP="000D2596">
            <w:pPr>
              <w:spacing w:after="40" w:line="250" w:lineRule="auto"/>
            </w:pPr>
            <w:r>
              <w:rPr>
                <w:sz w:val="18"/>
              </w:rPr>
              <w:t>Registrar, governing statute, declared ports of registry, share divisor and owner ceiling live in a swappable jurisdiction profile. Every figure carries its published source, and any figure that cannot be sourced is surfaced as unverified rather than passing silently as fact.</w:t>
            </w:r>
          </w:p>
        </w:tc>
      </w:tr>
      <w:tr w:rsidR="002851F0" w14:paraId="3BEEE123" w14:textId="77777777">
        <w:trPr>
          <w:cantSplit/>
        </w:trPr>
        <w:tc>
          <w:tcPr>
            <w:tcW w:w="9318" w:type="dxa"/>
            <w:gridSpan w:val="3"/>
            <w:shd w:val="clear" w:color="auto" w:fill="E7F1F2"/>
          </w:tcPr>
          <w:p w14:paraId="7A1CBF96" w14:textId="77777777" w:rsidR="002851F0" w:rsidRDefault="00000000" w:rsidP="000D2596">
            <w:pPr>
              <w:spacing w:after="40" w:line="250" w:lineRule="auto"/>
            </w:pPr>
            <w:r>
              <w:rPr>
                <w:b/>
                <w:sz w:val="18"/>
              </w:rPr>
              <w:t>C · Statutory certificates</w:t>
            </w:r>
          </w:p>
        </w:tc>
      </w:tr>
      <w:tr w:rsidR="002851F0" w14:paraId="35603A2D" w14:textId="77777777">
        <w:trPr>
          <w:cantSplit/>
        </w:trPr>
        <w:tc>
          <w:tcPr>
            <w:tcW w:w="520" w:type="dxa"/>
          </w:tcPr>
          <w:p w14:paraId="563FCAC3" w14:textId="77777777" w:rsidR="002851F0" w:rsidRDefault="00000000" w:rsidP="000D2596">
            <w:pPr>
              <w:spacing w:after="40" w:line="250" w:lineRule="auto"/>
            </w:pPr>
            <w:r>
              <w:rPr>
                <w:sz w:val="18"/>
              </w:rPr>
              <w:t>18</w:t>
            </w:r>
          </w:p>
        </w:tc>
        <w:tc>
          <w:tcPr>
            <w:tcW w:w="2400" w:type="dxa"/>
          </w:tcPr>
          <w:p w14:paraId="68528CE1" w14:textId="77777777" w:rsidR="002851F0" w:rsidRDefault="00000000" w:rsidP="000D2596">
            <w:pPr>
              <w:spacing w:after="40" w:line="250" w:lineRule="auto"/>
            </w:pPr>
            <w:r>
              <w:rPr>
                <w:sz w:val="18"/>
              </w:rPr>
              <w:t>Twelve convention certificates + Document of Compliance</w:t>
            </w:r>
          </w:p>
        </w:tc>
        <w:tc>
          <w:tcPr>
            <w:tcW w:w="6400" w:type="dxa"/>
          </w:tcPr>
          <w:p w14:paraId="41F37F1C" w14:textId="77777777" w:rsidR="002851F0" w:rsidRDefault="00000000" w:rsidP="000D2596">
            <w:pPr>
              <w:spacing w:after="40" w:line="250" w:lineRule="auto"/>
            </w:pPr>
            <w:r>
              <w:rPr>
                <w:sz w:val="18"/>
              </w:rPr>
              <w:t>Safety Construction, Safety Equipment, Safety Radio, Load Line, IOPP, IAPP, ISPP, Safety Management, Ship Security, Maritime Labour, Tonnage and Minimum Safe Manning issued against the ship; the Document of Compliance issued against the company operating it.</w:t>
            </w:r>
          </w:p>
        </w:tc>
      </w:tr>
      <w:tr w:rsidR="002851F0" w14:paraId="6C423F20" w14:textId="77777777">
        <w:trPr>
          <w:cantSplit/>
        </w:trPr>
        <w:tc>
          <w:tcPr>
            <w:tcW w:w="520" w:type="dxa"/>
          </w:tcPr>
          <w:p w14:paraId="47A4A47E" w14:textId="77777777" w:rsidR="002851F0" w:rsidRDefault="00000000" w:rsidP="000D2596">
            <w:pPr>
              <w:spacing w:after="40" w:line="250" w:lineRule="auto"/>
            </w:pPr>
            <w:r>
              <w:rPr>
                <w:sz w:val="18"/>
              </w:rPr>
              <w:t>19</w:t>
            </w:r>
          </w:p>
        </w:tc>
        <w:tc>
          <w:tcPr>
            <w:tcW w:w="2400" w:type="dxa"/>
          </w:tcPr>
          <w:p w14:paraId="12474EF1" w14:textId="77777777" w:rsidR="002851F0" w:rsidRDefault="00000000" w:rsidP="000D2596">
            <w:pPr>
              <w:spacing w:after="40" w:line="250" w:lineRule="auto"/>
            </w:pPr>
            <w:r>
              <w:rPr>
                <w:sz w:val="18"/>
              </w:rPr>
              <w:t>Convention provenance</w:t>
            </w:r>
          </w:p>
        </w:tc>
        <w:tc>
          <w:tcPr>
            <w:tcW w:w="6400" w:type="dxa"/>
          </w:tcPr>
          <w:p w14:paraId="54AC2CDF" w14:textId="77777777" w:rsidR="002851F0" w:rsidRDefault="00000000" w:rsidP="000D2596">
            <w:pPr>
              <w:spacing w:after="40" w:line="250" w:lineRule="auto"/>
            </w:pPr>
            <w:r>
              <w:rPr>
                <w:sz w:val="18"/>
              </w:rPr>
              <w:t>Each certificate carries the instrument it is issued under — SOLAS chapter I, the Load Line Convention, MARPOL Annexes I, IV and VI, the ISM and ISPS Codes, and MLC 2006.</w:t>
            </w:r>
          </w:p>
        </w:tc>
      </w:tr>
      <w:tr w:rsidR="002851F0" w14:paraId="78960713" w14:textId="77777777">
        <w:trPr>
          <w:cantSplit/>
        </w:trPr>
        <w:tc>
          <w:tcPr>
            <w:tcW w:w="520" w:type="dxa"/>
          </w:tcPr>
          <w:p w14:paraId="447C9FD7" w14:textId="77777777" w:rsidR="002851F0" w:rsidRDefault="00000000" w:rsidP="000D2596">
            <w:pPr>
              <w:spacing w:after="40" w:line="250" w:lineRule="auto"/>
            </w:pPr>
            <w:r>
              <w:rPr>
                <w:sz w:val="18"/>
              </w:rPr>
              <w:t>20</w:t>
            </w:r>
          </w:p>
        </w:tc>
        <w:tc>
          <w:tcPr>
            <w:tcW w:w="2400" w:type="dxa"/>
          </w:tcPr>
          <w:p w14:paraId="7C0CE6A0" w14:textId="77777777" w:rsidR="002851F0" w:rsidRDefault="00000000" w:rsidP="000D2596">
            <w:pPr>
              <w:spacing w:after="40" w:line="250" w:lineRule="auto"/>
            </w:pPr>
            <w:r>
              <w:rPr>
                <w:sz w:val="18"/>
              </w:rPr>
              <w:t>Survey endorsement regime</w:t>
            </w:r>
          </w:p>
        </w:tc>
        <w:tc>
          <w:tcPr>
            <w:tcW w:w="6400" w:type="dxa"/>
          </w:tcPr>
          <w:p w14:paraId="15F87B11" w14:textId="77777777" w:rsidR="002851F0" w:rsidRDefault="00000000" w:rsidP="000D2596">
            <w:pPr>
              <w:spacing w:after="40" w:line="250" w:lineRule="auto"/>
            </w:pPr>
            <w:r>
              <w:rPr>
                <w:sz w:val="18"/>
              </w:rPr>
              <w:t>A per-certificate schedule of annual, intermediate and renewal surveys, with each endorsement recorded against its anniversary: kind, completion date, surveyor, recognised organisation, place and result.</w:t>
            </w:r>
          </w:p>
        </w:tc>
      </w:tr>
      <w:tr w:rsidR="002851F0" w14:paraId="26F39855" w14:textId="77777777">
        <w:trPr>
          <w:cantSplit/>
        </w:trPr>
        <w:tc>
          <w:tcPr>
            <w:tcW w:w="520" w:type="dxa"/>
          </w:tcPr>
          <w:p w14:paraId="2E9A642E" w14:textId="77777777" w:rsidR="002851F0" w:rsidRDefault="00000000" w:rsidP="000D2596">
            <w:pPr>
              <w:spacing w:after="40" w:line="250" w:lineRule="auto"/>
            </w:pPr>
            <w:r>
              <w:rPr>
                <w:sz w:val="18"/>
              </w:rPr>
              <w:t>21</w:t>
            </w:r>
          </w:p>
        </w:tc>
        <w:tc>
          <w:tcPr>
            <w:tcW w:w="2400" w:type="dxa"/>
          </w:tcPr>
          <w:p w14:paraId="74021159" w14:textId="77777777" w:rsidR="002851F0" w:rsidRDefault="00000000" w:rsidP="000D2596">
            <w:pPr>
              <w:spacing w:after="40" w:line="250" w:lineRule="auto"/>
            </w:pPr>
            <w:r>
              <w:rPr>
                <w:sz w:val="18"/>
              </w:rPr>
              <w:t>In-force determination</w:t>
            </w:r>
          </w:p>
        </w:tc>
        <w:tc>
          <w:tcPr>
            <w:tcW w:w="6400" w:type="dxa"/>
          </w:tcPr>
          <w:p w14:paraId="0E607EF8" w14:textId="77777777" w:rsidR="002851F0" w:rsidRDefault="00000000" w:rsidP="000D2596">
            <w:pPr>
              <w:spacing w:after="40" w:line="250" w:lineRule="auto"/>
            </w:pPr>
            <w:r>
              <w:rPr>
                <w:sz w:val="18"/>
              </w:rPr>
              <w:t>Status, then expiry, then the survey schedule — the order a port state control officer applies them. A certificate in date but carrying an overdue endorsement is not in force, and the register states why.</w:t>
            </w:r>
          </w:p>
        </w:tc>
      </w:tr>
      <w:tr w:rsidR="002851F0" w14:paraId="7D0E658A" w14:textId="77777777">
        <w:trPr>
          <w:cantSplit/>
        </w:trPr>
        <w:tc>
          <w:tcPr>
            <w:tcW w:w="520" w:type="dxa"/>
          </w:tcPr>
          <w:p w14:paraId="6A27BD1C" w14:textId="77777777" w:rsidR="002851F0" w:rsidRDefault="00000000" w:rsidP="000D2596">
            <w:pPr>
              <w:spacing w:after="40" w:line="250" w:lineRule="auto"/>
            </w:pPr>
            <w:r>
              <w:rPr>
                <w:sz w:val="18"/>
              </w:rPr>
              <w:t>22</w:t>
            </w:r>
          </w:p>
        </w:tc>
        <w:tc>
          <w:tcPr>
            <w:tcW w:w="2400" w:type="dxa"/>
          </w:tcPr>
          <w:p w14:paraId="118EB8E9" w14:textId="77777777" w:rsidR="002851F0" w:rsidRDefault="00000000" w:rsidP="000D2596">
            <w:pPr>
              <w:spacing w:after="40" w:line="250" w:lineRule="auto"/>
            </w:pPr>
            <w:r>
              <w:rPr>
                <w:sz w:val="18"/>
              </w:rPr>
              <w:t>Non-expiring instruments</w:t>
            </w:r>
          </w:p>
        </w:tc>
        <w:tc>
          <w:tcPr>
            <w:tcW w:w="6400" w:type="dxa"/>
          </w:tcPr>
          <w:p w14:paraId="2B587F0A" w14:textId="77777777" w:rsidR="002851F0" w:rsidRDefault="00000000" w:rsidP="000D2596">
            <w:pPr>
              <w:spacing w:after="40" w:line="250" w:lineRule="auto"/>
            </w:pPr>
            <w:r>
              <w:rPr>
                <w:sz w:val="18"/>
              </w:rPr>
              <w:t>Tonnage and Minimum Safe Manning are reissued on change rather than renewed on a term, and are never presented to a reader as a renewal deadline.</w:t>
            </w:r>
          </w:p>
        </w:tc>
      </w:tr>
      <w:tr w:rsidR="002851F0" w14:paraId="449B2D92" w14:textId="77777777">
        <w:trPr>
          <w:cantSplit/>
        </w:trPr>
        <w:tc>
          <w:tcPr>
            <w:tcW w:w="520" w:type="dxa"/>
          </w:tcPr>
          <w:p w14:paraId="2C5A6734" w14:textId="77777777" w:rsidR="002851F0" w:rsidRDefault="00000000" w:rsidP="000D2596">
            <w:pPr>
              <w:spacing w:after="40" w:line="250" w:lineRule="auto"/>
            </w:pPr>
            <w:r>
              <w:rPr>
                <w:sz w:val="18"/>
              </w:rPr>
              <w:lastRenderedPageBreak/>
              <w:t>23</w:t>
            </w:r>
          </w:p>
        </w:tc>
        <w:tc>
          <w:tcPr>
            <w:tcW w:w="2400" w:type="dxa"/>
          </w:tcPr>
          <w:p w14:paraId="23360A56" w14:textId="77777777" w:rsidR="002851F0" w:rsidRDefault="00000000" w:rsidP="000D2596">
            <w:pPr>
              <w:spacing w:after="40" w:line="250" w:lineRule="auto"/>
            </w:pPr>
            <w:r>
              <w:rPr>
                <w:sz w:val="18"/>
              </w:rPr>
              <w:t>Certificate mirroring</w:t>
            </w:r>
          </w:p>
        </w:tc>
        <w:tc>
          <w:tcPr>
            <w:tcW w:w="6400" w:type="dxa"/>
          </w:tcPr>
          <w:p w14:paraId="6B3753EA" w14:textId="77777777" w:rsidR="002851F0" w:rsidRDefault="00000000" w:rsidP="000D2596">
            <w:pPr>
              <w:spacing w:after="40" w:line="250" w:lineRule="auto"/>
            </w:pPr>
            <w:r>
              <w:rPr>
                <w:sz w:val="18"/>
              </w:rPr>
              <w:t>An issued statutory instrument writes onto the ship’s own certificate list under its printed name, keyed so a reissue replaces the entry rather than adding a second one — a certificate the registry has issued but the fleet screens cannot see is a certificate the crew will let lapse.</w:t>
            </w:r>
          </w:p>
        </w:tc>
      </w:tr>
      <w:tr w:rsidR="002851F0" w14:paraId="1E7FC697" w14:textId="77777777">
        <w:trPr>
          <w:cantSplit/>
        </w:trPr>
        <w:tc>
          <w:tcPr>
            <w:tcW w:w="520" w:type="dxa"/>
          </w:tcPr>
          <w:p w14:paraId="103013BB" w14:textId="77777777" w:rsidR="002851F0" w:rsidRDefault="00000000" w:rsidP="000D2596">
            <w:pPr>
              <w:spacing w:after="40" w:line="250" w:lineRule="auto"/>
            </w:pPr>
            <w:r>
              <w:rPr>
                <w:sz w:val="18"/>
              </w:rPr>
              <w:t>24</w:t>
            </w:r>
          </w:p>
        </w:tc>
        <w:tc>
          <w:tcPr>
            <w:tcW w:w="2400" w:type="dxa"/>
          </w:tcPr>
          <w:p w14:paraId="1F71B0AC" w14:textId="77777777" w:rsidR="002851F0" w:rsidRDefault="00000000" w:rsidP="000D2596">
            <w:pPr>
              <w:spacing w:after="40" w:line="250" w:lineRule="auto"/>
            </w:pPr>
            <w:r>
              <w:rPr>
                <w:sz w:val="18"/>
              </w:rPr>
              <w:t>Fleet certificate register</w:t>
            </w:r>
          </w:p>
        </w:tc>
        <w:tc>
          <w:tcPr>
            <w:tcW w:w="6400" w:type="dxa"/>
          </w:tcPr>
          <w:p w14:paraId="679371C0" w14:textId="77777777" w:rsidR="002851F0" w:rsidRDefault="00000000" w:rsidP="000D2596">
            <w:pPr>
              <w:spacing w:after="40" w:line="250" w:lineRule="auto"/>
            </w:pPr>
            <w:r>
              <w:rPr>
                <w:sz w:val="18"/>
              </w:rPr>
              <w:t>Every certificate across the active fleet ordered by expiry, with valid, expiring and expired derived live against an administrator-controlled warning window.</w:t>
            </w:r>
          </w:p>
        </w:tc>
      </w:tr>
      <w:tr w:rsidR="002851F0" w14:paraId="6764E404" w14:textId="77777777">
        <w:trPr>
          <w:cantSplit/>
        </w:trPr>
        <w:tc>
          <w:tcPr>
            <w:tcW w:w="520" w:type="dxa"/>
          </w:tcPr>
          <w:p w14:paraId="26F261A7" w14:textId="77777777" w:rsidR="002851F0" w:rsidRDefault="00000000" w:rsidP="000D2596">
            <w:pPr>
              <w:spacing w:after="40" w:line="250" w:lineRule="auto"/>
            </w:pPr>
            <w:r>
              <w:rPr>
                <w:sz w:val="18"/>
              </w:rPr>
              <w:t>25</w:t>
            </w:r>
          </w:p>
        </w:tc>
        <w:tc>
          <w:tcPr>
            <w:tcW w:w="2400" w:type="dxa"/>
          </w:tcPr>
          <w:p w14:paraId="3B99127E" w14:textId="77777777" w:rsidR="002851F0" w:rsidRDefault="00000000" w:rsidP="000D2596">
            <w:pPr>
              <w:spacing w:after="40" w:line="250" w:lineRule="auto"/>
            </w:pPr>
            <w:r>
              <w:rPr>
                <w:sz w:val="18"/>
              </w:rPr>
              <w:t>Class survey &amp; dry-dock planner</w:t>
            </w:r>
          </w:p>
        </w:tc>
        <w:tc>
          <w:tcPr>
            <w:tcW w:w="6400" w:type="dxa"/>
          </w:tcPr>
          <w:p w14:paraId="7A6748E8" w14:textId="77777777" w:rsidR="002851F0" w:rsidRDefault="00000000" w:rsidP="000D2596">
            <w:pPr>
              <w:spacing w:after="40" w:line="250" w:lineRule="auto"/>
            </w:pPr>
            <w:r>
              <w:rPr>
                <w:sz w:val="18"/>
              </w:rPr>
              <w:t>A twenty-four month horizon across the fleet showing annual, special-survey and dry-dock windows per vessel, with overdue items flagged.</w:t>
            </w:r>
          </w:p>
        </w:tc>
      </w:tr>
      <w:tr w:rsidR="002851F0" w14:paraId="36190897" w14:textId="77777777">
        <w:trPr>
          <w:cantSplit/>
        </w:trPr>
        <w:tc>
          <w:tcPr>
            <w:tcW w:w="9318" w:type="dxa"/>
            <w:gridSpan w:val="3"/>
            <w:shd w:val="clear" w:color="auto" w:fill="E7F1F2"/>
          </w:tcPr>
          <w:p w14:paraId="248C5156" w14:textId="77777777" w:rsidR="002851F0" w:rsidRDefault="00000000" w:rsidP="000D2596">
            <w:pPr>
              <w:spacing w:after="40" w:line="250" w:lineRule="auto"/>
            </w:pPr>
            <w:r>
              <w:rPr>
                <w:b/>
                <w:sz w:val="18"/>
              </w:rPr>
              <w:t>D · Instruments, licences and permits</w:t>
            </w:r>
          </w:p>
        </w:tc>
      </w:tr>
      <w:tr w:rsidR="002851F0" w14:paraId="1D160EE7" w14:textId="77777777">
        <w:trPr>
          <w:cantSplit/>
        </w:trPr>
        <w:tc>
          <w:tcPr>
            <w:tcW w:w="520" w:type="dxa"/>
          </w:tcPr>
          <w:p w14:paraId="796B531B" w14:textId="77777777" w:rsidR="002851F0" w:rsidRDefault="00000000" w:rsidP="000D2596">
            <w:pPr>
              <w:spacing w:after="40" w:line="250" w:lineRule="auto"/>
            </w:pPr>
            <w:r>
              <w:rPr>
                <w:sz w:val="18"/>
              </w:rPr>
              <w:t>26</w:t>
            </w:r>
          </w:p>
        </w:tc>
        <w:tc>
          <w:tcPr>
            <w:tcW w:w="2400" w:type="dxa"/>
          </w:tcPr>
          <w:p w14:paraId="2560333D" w14:textId="77777777" w:rsidR="002851F0" w:rsidRDefault="00000000" w:rsidP="000D2596">
            <w:pPr>
              <w:spacing w:after="40" w:line="250" w:lineRule="auto"/>
            </w:pPr>
            <w:r>
              <w:rPr>
                <w:sz w:val="18"/>
              </w:rPr>
              <w:t>Subject-agnostic licensing engine</w:t>
            </w:r>
          </w:p>
        </w:tc>
        <w:tc>
          <w:tcPr>
            <w:tcW w:w="6400" w:type="dxa"/>
          </w:tcPr>
          <w:p w14:paraId="769A6B5F" w14:textId="77777777" w:rsidR="002851F0" w:rsidRDefault="00000000" w:rsidP="000D2596">
            <w:pPr>
              <w:spacing w:after="40" w:line="250" w:lineRule="auto"/>
            </w:pPr>
            <w:r>
              <w:rPr>
                <w:sz w:val="18"/>
              </w:rPr>
              <w:t>One instrument record, whatever it is issued against. For vessels it carries the navigation licence, the foreign vessel permit and the vessel NOC alongside the statutory certificate set.</w:t>
            </w:r>
          </w:p>
        </w:tc>
      </w:tr>
      <w:tr w:rsidR="002851F0" w14:paraId="5177B400" w14:textId="77777777">
        <w:trPr>
          <w:cantSplit/>
        </w:trPr>
        <w:tc>
          <w:tcPr>
            <w:tcW w:w="520" w:type="dxa"/>
          </w:tcPr>
          <w:p w14:paraId="72468344" w14:textId="77777777" w:rsidR="002851F0" w:rsidRDefault="00000000" w:rsidP="000D2596">
            <w:pPr>
              <w:spacing w:after="40" w:line="250" w:lineRule="auto"/>
            </w:pPr>
            <w:r>
              <w:rPr>
                <w:sz w:val="18"/>
              </w:rPr>
              <w:t>27</w:t>
            </w:r>
          </w:p>
        </w:tc>
        <w:tc>
          <w:tcPr>
            <w:tcW w:w="2400" w:type="dxa"/>
          </w:tcPr>
          <w:p w14:paraId="1626AF42" w14:textId="77777777" w:rsidR="002851F0" w:rsidRDefault="00000000" w:rsidP="000D2596">
            <w:pPr>
              <w:spacing w:after="40" w:line="250" w:lineRule="auto"/>
            </w:pPr>
            <w:r>
              <w:rPr>
                <w:sz w:val="18"/>
              </w:rPr>
              <w:t>Per-register numbering</w:t>
            </w:r>
          </w:p>
        </w:tc>
        <w:tc>
          <w:tcPr>
            <w:tcW w:w="6400" w:type="dxa"/>
          </w:tcPr>
          <w:p w14:paraId="651E2B80" w14:textId="77777777" w:rsidR="002851F0" w:rsidRDefault="00000000" w:rsidP="000D2596">
            <w:pPr>
              <w:spacing w:after="40" w:line="250" w:lineRule="auto"/>
            </w:pPr>
            <w:r>
              <w:rPr>
                <w:sz w:val="18"/>
              </w:rPr>
              <w:t>Each register numbers in its own per-year series — NAV, PRM, NOC, SAFCON, IOPP, ISSC, MLC, TON, MSMD and the rest — using the abbreviations the trade already uses, so a number read off a printed certificate is recognisable without a lookup.</w:t>
            </w:r>
          </w:p>
        </w:tc>
      </w:tr>
      <w:tr w:rsidR="002851F0" w14:paraId="65E61B29" w14:textId="77777777">
        <w:trPr>
          <w:cantSplit/>
        </w:trPr>
        <w:tc>
          <w:tcPr>
            <w:tcW w:w="520" w:type="dxa"/>
          </w:tcPr>
          <w:p w14:paraId="7841506B" w14:textId="77777777" w:rsidR="002851F0" w:rsidRDefault="00000000" w:rsidP="000D2596">
            <w:pPr>
              <w:spacing w:after="40" w:line="250" w:lineRule="auto"/>
            </w:pPr>
            <w:r>
              <w:rPr>
                <w:sz w:val="18"/>
              </w:rPr>
              <w:t>28</w:t>
            </w:r>
          </w:p>
        </w:tc>
        <w:tc>
          <w:tcPr>
            <w:tcW w:w="2400" w:type="dxa"/>
          </w:tcPr>
          <w:p w14:paraId="7CB712B3" w14:textId="77777777" w:rsidR="002851F0" w:rsidRDefault="00000000" w:rsidP="000D2596">
            <w:pPr>
              <w:spacing w:after="40" w:line="250" w:lineRule="auto"/>
            </w:pPr>
            <w:r>
              <w:rPr>
                <w:sz w:val="18"/>
              </w:rPr>
              <w:t>Issue dependency checks</w:t>
            </w:r>
          </w:p>
        </w:tc>
        <w:tc>
          <w:tcPr>
            <w:tcW w:w="6400" w:type="dxa"/>
          </w:tcPr>
          <w:p w14:paraId="16556A92" w14:textId="77777777" w:rsidR="002851F0" w:rsidRDefault="00000000" w:rsidP="000D2596">
            <w:pPr>
              <w:spacing w:after="40" w:line="250" w:lineRule="auto"/>
            </w:pPr>
            <w:r>
              <w:rPr>
                <w:sz w:val="18"/>
              </w:rPr>
              <w:t>The checks that ran at issue are recorded with their result and detail, so an issue decision can be re-read as it was made.</w:t>
            </w:r>
          </w:p>
        </w:tc>
      </w:tr>
      <w:tr w:rsidR="002851F0" w14:paraId="71AFF557" w14:textId="77777777">
        <w:trPr>
          <w:cantSplit/>
        </w:trPr>
        <w:tc>
          <w:tcPr>
            <w:tcW w:w="520" w:type="dxa"/>
          </w:tcPr>
          <w:p w14:paraId="47ACCF9B" w14:textId="77777777" w:rsidR="002851F0" w:rsidRDefault="00000000" w:rsidP="000D2596">
            <w:pPr>
              <w:spacing w:after="40" w:line="250" w:lineRule="auto"/>
            </w:pPr>
            <w:r>
              <w:rPr>
                <w:sz w:val="18"/>
              </w:rPr>
              <w:t>29</w:t>
            </w:r>
          </w:p>
        </w:tc>
        <w:tc>
          <w:tcPr>
            <w:tcW w:w="2400" w:type="dxa"/>
          </w:tcPr>
          <w:p w14:paraId="4BA553BC" w14:textId="77777777" w:rsidR="002851F0" w:rsidRDefault="00000000" w:rsidP="000D2596">
            <w:pPr>
              <w:spacing w:after="40" w:line="250" w:lineRule="auto"/>
            </w:pPr>
            <w:r>
              <w:rPr>
                <w:sz w:val="18"/>
              </w:rPr>
              <w:t>Instrument lifecycle</w:t>
            </w:r>
          </w:p>
        </w:tc>
        <w:tc>
          <w:tcPr>
            <w:tcW w:w="6400" w:type="dxa"/>
          </w:tcPr>
          <w:p w14:paraId="208A38C1" w14:textId="77777777" w:rsidR="002851F0" w:rsidRDefault="00000000" w:rsidP="000D2596">
            <w:pPr>
              <w:spacing w:after="40" w:line="250" w:lineRule="auto"/>
            </w:pPr>
            <w:r>
              <w:rPr>
                <w:sz w:val="18"/>
              </w:rPr>
              <w:t>APPLIED → UNDER REVIEW → ISSUED → SUSPENDED or REVOKED, with a reinstatement path from suspension, enforced server-side.</w:t>
            </w:r>
          </w:p>
        </w:tc>
      </w:tr>
      <w:tr w:rsidR="002851F0" w14:paraId="5D21F4E7" w14:textId="77777777">
        <w:trPr>
          <w:cantSplit/>
        </w:trPr>
        <w:tc>
          <w:tcPr>
            <w:tcW w:w="520" w:type="dxa"/>
          </w:tcPr>
          <w:p w14:paraId="0663F169" w14:textId="77777777" w:rsidR="002851F0" w:rsidRDefault="00000000" w:rsidP="000D2596">
            <w:pPr>
              <w:spacing w:after="40" w:line="250" w:lineRule="auto"/>
            </w:pPr>
            <w:r>
              <w:rPr>
                <w:sz w:val="18"/>
              </w:rPr>
              <w:t>30</w:t>
            </w:r>
          </w:p>
        </w:tc>
        <w:tc>
          <w:tcPr>
            <w:tcW w:w="2400" w:type="dxa"/>
          </w:tcPr>
          <w:p w14:paraId="433104B6" w14:textId="77777777" w:rsidR="002851F0" w:rsidRDefault="00000000" w:rsidP="000D2596">
            <w:pPr>
              <w:spacing w:after="40" w:line="250" w:lineRule="auto"/>
            </w:pPr>
            <w:r>
              <w:rPr>
                <w:sz w:val="18"/>
              </w:rPr>
              <w:t>Validity terms</w:t>
            </w:r>
          </w:p>
        </w:tc>
        <w:tc>
          <w:tcPr>
            <w:tcW w:w="6400" w:type="dxa"/>
          </w:tcPr>
          <w:p w14:paraId="4A8EA377" w14:textId="77777777" w:rsidR="002851F0" w:rsidRDefault="00000000" w:rsidP="000D2596">
            <w:pPr>
              <w:spacing w:after="40" w:line="250" w:lineRule="auto"/>
            </w:pPr>
            <w:r>
              <w:rPr>
                <w:sz w:val="18"/>
              </w:rPr>
              <w:t>Default terms per instrument class and per type, applied on issue when no explicit expiry is supplied.</w:t>
            </w:r>
          </w:p>
        </w:tc>
      </w:tr>
      <w:tr w:rsidR="002851F0" w14:paraId="4831615C" w14:textId="77777777">
        <w:trPr>
          <w:cantSplit/>
        </w:trPr>
        <w:tc>
          <w:tcPr>
            <w:tcW w:w="9318" w:type="dxa"/>
            <w:gridSpan w:val="3"/>
            <w:shd w:val="clear" w:color="auto" w:fill="E7F1F2"/>
          </w:tcPr>
          <w:p w14:paraId="7ABD389A" w14:textId="77777777" w:rsidR="002851F0" w:rsidRDefault="00000000" w:rsidP="000D2596">
            <w:pPr>
              <w:spacing w:after="40" w:line="250" w:lineRule="auto"/>
            </w:pPr>
            <w:r>
              <w:rPr>
                <w:b/>
                <w:sz w:val="18"/>
              </w:rPr>
              <w:t>E · Digital signing and public verification</w:t>
            </w:r>
          </w:p>
        </w:tc>
      </w:tr>
      <w:tr w:rsidR="002851F0" w14:paraId="63C40EC9" w14:textId="77777777">
        <w:trPr>
          <w:cantSplit/>
        </w:trPr>
        <w:tc>
          <w:tcPr>
            <w:tcW w:w="520" w:type="dxa"/>
          </w:tcPr>
          <w:p w14:paraId="2970D22D" w14:textId="77777777" w:rsidR="002851F0" w:rsidRDefault="00000000" w:rsidP="000D2596">
            <w:pPr>
              <w:spacing w:after="40" w:line="250" w:lineRule="auto"/>
            </w:pPr>
            <w:r>
              <w:rPr>
                <w:sz w:val="18"/>
              </w:rPr>
              <w:t>31</w:t>
            </w:r>
          </w:p>
        </w:tc>
        <w:tc>
          <w:tcPr>
            <w:tcW w:w="2400" w:type="dxa"/>
          </w:tcPr>
          <w:p w14:paraId="683BD453" w14:textId="77777777" w:rsidR="002851F0" w:rsidRDefault="00000000" w:rsidP="000D2596">
            <w:pPr>
              <w:spacing w:after="40" w:line="250" w:lineRule="auto"/>
            </w:pPr>
            <w:r>
              <w:rPr>
                <w:sz w:val="18"/>
              </w:rPr>
              <w:t>Ed25519 signature over the register facts</w:t>
            </w:r>
          </w:p>
        </w:tc>
        <w:tc>
          <w:tcPr>
            <w:tcW w:w="6400" w:type="dxa"/>
          </w:tcPr>
          <w:p w14:paraId="5A4D5509" w14:textId="77777777" w:rsidR="002851F0" w:rsidRDefault="00000000" w:rsidP="000D2596">
            <w:pPr>
              <w:spacing w:after="40" w:line="250" w:lineRule="auto"/>
            </w:pPr>
            <w:r>
              <w:rPr>
                <w:sz w:val="18"/>
              </w:rPr>
              <w:t>Taken at issue over the certificate’s own asserted facts in a fixed field order.</w:t>
            </w:r>
          </w:p>
        </w:tc>
      </w:tr>
      <w:tr w:rsidR="002851F0" w14:paraId="5264425C" w14:textId="77777777">
        <w:trPr>
          <w:cantSplit/>
        </w:trPr>
        <w:tc>
          <w:tcPr>
            <w:tcW w:w="520" w:type="dxa"/>
          </w:tcPr>
          <w:p w14:paraId="73783106" w14:textId="77777777" w:rsidR="002851F0" w:rsidRDefault="00000000" w:rsidP="000D2596">
            <w:pPr>
              <w:spacing w:after="40" w:line="250" w:lineRule="auto"/>
            </w:pPr>
            <w:r>
              <w:rPr>
                <w:sz w:val="18"/>
              </w:rPr>
              <w:t>32</w:t>
            </w:r>
          </w:p>
        </w:tc>
        <w:tc>
          <w:tcPr>
            <w:tcW w:w="2400" w:type="dxa"/>
          </w:tcPr>
          <w:p w14:paraId="64FDA49F" w14:textId="77777777" w:rsidR="002851F0" w:rsidRDefault="00000000" w:rsidP="000D2596">
            <w:pPr>
              <w:spacing w:after="40" w:line="250" w:lineRule="auto"/>
            </w:pPr>
            <w:r>
              <w:rPr>
                <w:sz w:val="18"/>
              </w:rPr>
              <w:t>Signed payload never stored</w:t>
            </w:r>
          </w:p>
        </w:tc>
        <w:tc>
          <w:tcPr>
            <w:tcW w:w="6400" w:type="dxa"/>
          </w:tcPr>
          <w:p w14:paraId="71A141BF" w14:textId="77777777" w:rsidR="002851F0" w:rsidRDefault="00000000" w:rsidP="000D2596">
            <w:pPr>
              <w:spacing w:after="40" w:line="250" w:lineRule="auto"/>
            </w:pPr>
            <w:r>
              <w:rPr>
                <w:sz w:val="18"/>
              </w:rPr>
              <w:t>Verification recomputes the payload from the stored record, so altering the holder, the expiry or the status after issue breaks the signature — which is the entire point of signing it.</w:t>
            </w:r>
          </w:p>
        </w:tc>
      </w:tr>
      <w:tr w:rsidR="002851F0" w14:paraId="3D4B4E63" w14:textId="77777777">
        <w:trPr>
          <w:cantSplit/>
        </w:trPr>
        <w:tc>
          <w:tcPr>
            <w:tcW w:w="520" w:type="dxa"/>
          </w:tcPr>
          <w:p w14:paraId="6B529491" w14:textId="77777777" w:rsidR="002851F0" w:rsidRDefault="00000000" w:rsidP="000D2596">
            <w:pPr>
              <w:spacing w:after="40" w:line="250" w:lineRule="auto"/>
            </w:pPr>
            <w:r>
              <w:rPr>
                <w:sz w:val="18"/>
              </w:rPr>
              <w:t>33</w:t>
            </w:r>
          </w:p>
        </w:tc>
        <w:tc>
          <w:tcPr>
            <w:tcW w:w="2400" w:type="dxa"/>
          </w:tcPr>
          <w:p w14:paraId="5A1A7403" w14:textId="77777777" w:rsidR="002851F0" w:rsidRDefault="00000000" w:rsidP="000D2596">
            <w:pPr>
              <w:spacing w:after="40" w:line="250" w:lineRule="auto"/>
            </w:pPr>
            <w:r>
              <w:rPr>
                <w:sz w:val="18"/>
              </w:rPr>
              <w:t>Stable key identifier</w:t>
            </w:r>
          </w:p>
        </w:tc>
        <w:tc>
          <w:tcPr>
            <w:tcW w:w="6400" w:type="dxa"/>
          </w:tcPr>
          <w:p w14:paraId="43E1822A" w14:textId="77777777" w:rsidR="002851F0" w:rsidRDefault="00000000" w:rsidP="000D2596">
            <w:pPr>
              <w:spacing w:after="40" w:line="250" w:lineRule="auto"/>
            </w:pPr>
            <w:r>
              <w:rPr>
                <w:sz w:val="18"/>
              </w:rPr>
              <w:t>A short identifier derived from the public key, so a certificate issued before a key rotation still tells a verifier which key signed it.</w:t>
            </w:r>
          </w:p>
        </w:tc>
      </w:tr>
      <w:tr w:rsidR="002851F0" w14:paraId="7FA465E5" w14:textId="77777777">
        <w:trPr>
          <w:cantSplit/>
        </w:trPr>
        <w:tc>
          <w:tcPr>
            <w:tcW w:w="520" w:type="dxa"/>
          </w:tcPr>
          <w:p w14:paraId="0D0B1099" w14:textId="77777777" w:rsidR="002851F0" w:rsidRDefault="00000000" w:rsidP="000D2596">
            <w:pPr>
              <w:spacing w:after="40" w:line="250" w:lineRule="auto"/>
            </w:pPr>
            <w:r>
              <w:rPr>
                <w:sz w:val="18"/>
              </w:rPr>
              <w:t>34</w:t>
            </w:r>
          </w:p>
        </w:tc>
        <w:tc>
          <w:tcPr>
            <w:tcW w:w="2400" w:type="dxa"/>
          </w:tcPr>
          <w:p w14:paraId="7C886EE2" w14:textId="77777777" w:rsidR="002851F0" w:rsidRDefault="00000000" w:rsidP="000D2596">
            <w:pPr>
              <w:spacing w:after="40" w:line="250" w:lineRule="auto"/>
            </w:pPr>
            <w:r>
              <w:rPr>
                <w:sz w:val="18"/>
              </w:rPr>
              <w:t>Public verification endpoint</w:t>
            </w:r>
          </w:p>
        </w:tc>
        <w:tc>
          <w:tcPr>
            <w:tcW w:w="6400" w:type="dxa"/>
          </w:tcPr>
          <w:p w14:paraId="1912C1E0" w14:textId="77777777" w:rsidR="002851F0" w:rsidRDefault="00000000" w:rsidP="000D2596">
            <w:pPr>
              <w:spacing w:after="40" w:line="250" w:lineRule="auto"/>
            </w:pPr>
            <w:r>
              <w:rPr>
                <w:sz w:val="18"/>
              </w:rPr>
              <w:t>Unauthenticated: any holder or port state officer can verify a certificate without an account and without asking the administration.</w:t>
            </w:r>
          </w:p>
        </w:tc>
      </w:tr>
      <w:tr w:rsidR="002851F0" w14:paraId="77145599" w14:textId="77777777">
        <w:trPr>
          <w:cantSplit/>
        </w:trPr>
        <w:tc>
          <w:tcPr>
            <w:tcW w:w="520" w:type="dxa"/>
          </w:tcPr>
          <w:p w14:paraId="60E5F2E2" w14:textId="77777777" w:rsidR="002851F0" w:rsidRDefault="00000000" w:rsidP="000D2596">
            <w:pPr>
              <w:spacing w:after="40" w:line="250" w:lineRule="auto"/>
            </w:pPr>
            <w:r>
              <w:rPr>
                <w:sz w:val="18"/>
              </w:rPr>
              <w:t>35</w:t>
            </w:r>
          </w:p>
        </w:tc>
        <w:tc>
          <w:tcPr>
            <w:tcW w:w="2400" w:type="dxa"/>
          </w:tcPr>
          <w:p w14:paraId="70A3A922" w14:textId="77777777" w:rsidR="002851F0" w:rsidRDefault="00000000" w:rsidP="000D2596">
            <w:pPr>
              <w:spacing w:after="40" w:line="250" w:lineRule="auto"/>
            </w:pPr>
            <w:r>
              <w:rPr>
                <w:sz w:val="18"/>
              </w:rPr>
              <w:t>Published signing key</w:t>
            </w:r>
          </w:p>
        </w:tc>
        <w:tc>
          <w:tcPr>
            <w:tcW w:w="6400" w:type="dxa"/>
          </w:tcPr>
          <w:p w14:paraId="519C5FCE" w14:textId="77777777" w:rsidR="002851F0" w:rsidRDefault="00000000" w:rsidP="000D2596">
            <w:pPr>
              <w:spacing w:after="40" w:line="250" w:lineRule="auto"/>
            </w:pPr>
            <w:r>
              <w:rPr>
                <w:sz w:val="18"/>
              </w:rPr>
              <w:t>The public key is served from its own public endpoint, so verification can be performed with any Ed25519 implementation rather than only through this platform.</w:t>
            </w:r>
          </w:p>
        </w:tc>
      </w:tr>
      <w:tr w:rsidR="002851F0" w14:paraId="37043EE0" w14:textId="77777777">
        <w:trPr>
          <w:cantSplit/>
        </w:trPr>
        <w:tc>
          <w:tcPr>
            <w:tcW w:w="9318" w:type="dxa"/>
            <w:gridSpan w:val="3"/>
            <w:shd w:val="clear" w:color="auto" w:fill="E7F1F2"/>
          </w:tcPr>
          <w:p w14:paraId="6224C0C5" w14:textId="77777777" w:rsidR="002851F0" w:rsidRDefault="00000000" w:rsidP="000D2596">
            <w:pPr>
              <w:spacing w:after="40" w:line="250" w:lineRule="auto"/>
            </w:pPr>
            <w:r>
              <w:rPr>
                <w:b/>
                <w:sz w:val="18"/>
              </w:rPr>
              <w:t>F · Risk and compliance</w:t>
            </w:r>
          </w:p>
        </w:tc>
      </w:tr>
      <w:tr w:rsidR="002851F0" w14:paraId="74362194" w14:textId="77777777">
        <w:trPr>
          <w:cantSplit/>
        </w:trPr>
        <w:tc>
          <w:tcPr>
            <w:tcW w:w="520" w:type="dxa"/>
          </w:tcPr>
          <w:p w14:paraId="38ECF423" w14:textId="77777777" w:rsidR="002851F0" w:rsidRDefault="00000000" w:rsidP="000D2596">
            <w:pPr>
              <w:spacing w:after="40" w:line="250" w:lineRule="auto"/>
            </w:pPr>
            <w:r>
              <w:rPr>
                <w:sz w:val="18"/>
              </w:rPr>
              <w:t>36</w:t>
            </w:r>
          </w:p>
        </w:tc>
        <w:tc>
          <w:tcPr>
            <w:tcW w:w="2400" w:type="dxa"/>
          </w:tcPr>
          <w:p w14:paraId="755EB79B" w14:textId="77777777" w:rsidR="002851F0" w:rsidRDefault="00000000" w:rsidP="000D2596">
            <w:pPr>
              <w:spacing w:after="40" w:line="250" w:lineRule="auto"/>
            </w:pPr>
            <w:r>
              <w:rPr>
                <w:sz w:val="18"/>
              </w:rPr>
              <w:t>Explainable factor-weighted risk</w:t>
            </w:r>
          </w:p>
        </w:tc>
        <w:tc>
          <w:tcPr>
            <w:tcW w:w="6400" w:type="dxa"/>
          </w:tcPr>
          <w:p w14:paraId="4DB6ADCB" w14:textId="77777777" w:rsidR="002851F0" w:rsidRDefault="00000000" w:rsidP="000D2596">
            <w:pPr>
              <w:spacing w:after="40" w:line="250" w:lineRule="auto"/>
            </w:pPr>
            <w:r>
              <w:rPr>
                <w:sz w:val="18"/>
              </w:rPr>
              <w:t>Vessel age, certificate standing, deficiency history, detentions, inspection gap and operator record, each contributing a capped share of a 0–100 score with its factor value shown.</w:t>
            </w:r>
          </w:p>
        </w:tc>
      </w:tr>
      <w:tr w:rsidR="002851F0" w14:paraId="7DB347EA" w14:textId="77777777">
        <w:trPr>
          <w:cantSplit/>
        </w:trPr>
        <w:tc>
          <w:tcPr>
            <w:tcW w:w="520" w:type="dxa"/>
          </w:tcPr>
          <w:p w14:paraId="5BB32CFD" w14:textId="77777777" w:rsidR="002851F0" w:rsidRDefault="00000000" w:rsidP="000D2596">
            <w:pPr>
              <w:spacing w:after="40" w:line="250" w:lineRule="auto"/>
            </w:pPr>
            <w:r>
              <w:rPr>
                <w:sz w:val="18"/>
              </w:rPr>
              <w:t>37</w:t>
            </w:r>
          </w:p>
        </w:tc>
        <w:tc>
          <w:tcPr>
            <w:tcW w:w="2400" w:type="dxa"/>
          </w:tcPr>
          <w:p w14:paraId="03D1DA47" w14:textId="77777777" w:rsidR="002851F0" w:rsidRDefault="00000000" w:rsidP="000D2596">
            <w:pPr>
              <w:spacing w:after="40" w:line="250" w:lineRule="auto"/>
            </w:pPr>
            <w:r>
              <w:rPr>
                <w:sz w:val="18"/>
              </w:rPr>
              <w:t>Audited weight editor</w:t>
            </w:r>
          </w:p>
        </w:tc>
        <w:tc>
          <w:tcPr>
            <w:tcW w:w="6400" w:type="dxa"/>
          </w:tcPr>
          <w:p w14:paraId="24AF8CA4" w14:textId="77777777" w:rsidR="002851F0" w:rsidRDefault="00000000" w:rsidP="000D2596">
            <w:pPr>
              <w:spacing w:after="40" w:line="250" w:lineRule="auto"/>
            </w:pPr>
            <w:r>
              <w:rPr>
                <w:sz w:val="18"/>
              </w:rPr>
              <w:t>The weights are configuration, not code; every change is audited with actor and before/after.</w:t>
            </w:r>
          </w:p>
        </w:tc>
      </w:tr>
      <w:tr w:rsidR="002851F0" w14:paraId="488C78AC" w14:textId="77777777">
        <w:trPr>
          <w:cantSplit/>
        </w:trPr>
        <w:tc>
          <w:tcPr>
            <w:tcW w:w="520" w:type="dxa"/>
          </w:tcPr>
          <w:p w14:paraId="61DAE221" w14:textId="77777777" w:rsidR="002851F0" w:rsidRDefault="00000000" w:rsidP="000D2596">
            <w:pPr>
              <w:spacing w:after="40" w:line="250" w:lineRule="auto"/>
            </w:pPr>
            <w:r>
              <w:rPr>
                <w:sz w:val="18"/>
              </w:rPr>
              <w:t>38</w:t>
            </w:r>
          </w:p>
        </w:tc>
        <w:tc>
          <w:tcPr>
            <w:tcW w:w="2400" w:type="dxa"/>
          </w:tcPr>
          <w:p w14:paraId="2521EB13" w14:textId="77777777" w:rsidR="002851F0" w:rsidRDefault="00000000" w:rsidP="000D2596">
            <w:pPr>
              <w:spacing w:after="40" w:line="250" w:lineRule="auto"/>
            </w:pPr>
            <w:r>
              <w:rPr>
                <w:sz w:val="18"/>
              </w:rPr>
              <w:t>Fleet risk register</w:t>
            </w:r>
          </w:p>
        </w:tc>
        <w:tc>
          <w:tcPr>
            <w:tcW w:w="6400" w:type="dxa"/>
          </w:tcPr>
          <w:p w14:paraId="2143FEA3" w14:textId="77777777" w:rsidR="002851F0" w:rsidRDefault="00000000" w:rsidP="000D2596">
            <w:pPr>
              <w:spacing w:after="40" w:line="250" w:lineRule="auto"/>
            </w:pPr>
            <w:r>
              <w:rPr>
                <w:sz w:val="18"/>
              </w:rPr>
              <w:t>Every active vessel ranked with its score and band, recomputed from operational records.</w:t>
            </w:r>
          </w:p>
        </w:tc>
      </w:tr>
      <w:tr w:rsidR="002851F0" w14:paraId="55AF44C2" w14:textId="77777777">
        <w:trPr>
          <w:cantSplit/>
        </w:trPr>
        <w:tc>
          <w:tcPr>
            <w:tcW w:w="520" w:type="dxa"/>
          </w:tcPr>
          <w:p w14:paraId="4FFE46EF" w14:textId="77777777" w:rsidR="002851F0" w:rsidRDefault="00000000" w:rsidP="000D2596">
            <w:pPr>
              <w:spacing w:after="40" w:line="250" w:lineRule="auto"/>
            </w:pPr>
            <w:r>
              <w:rPr>
                <w:sz w:val="18"/>
              </w:rPr>
              <w:t>39</w:t>
            </w:r>
          </w:p>
        </w:tc>
        <w:tc>
          <w:tcPr>
            <w:tcW w:w="2400" w:type="dxa"/>
          </w:tcPr>
          <w:p w14:paraId="68F4209A" w14:textId="77777777" w:rsidR="002851F0" w:rsidRDefault="00000000" w:rsidP="000D2596">
            <w:pPr>
              <w:spacing w:after="40" w:line="250" w:lineRule="auto"/>
            </w:pPr>
            <w:r>
              <w:rPr>
                <w:sz w:val="18"/>
              </w:rPr>
              <w:t>Computed on read</w:t>
            </w:r>
          </w:p>
        </w:tc>
        <w:tc>
          <w:tcPr>
            <w:tcW w:w="6400" w:type="dxa"/>
          </w:tcPr>
          <w:p w14:paraId="7893B5B8" w14:textId="77777777" w:rsidR="002851F0" w:rsidRDefault="00000000" w:rsidP="000D2596">
            <w:pPr>
              <w:spacing w:after="40" w:line="250" w:lineRule="auto"/>
            </w:pPr>
            <w:r>
              <w:rPr>
                <w:sz w:val="18"/>
              </w:rPr>
              <w:t>Certificate validity, in-force state and risk are computed at read time and never stored, so no vessel record can hold a stale derived value.</w:t>
            </w:r>
          </w:p>
        </w:tc>
      </w:tr>
    </w:tbl>
    <w:p w14:paraId="3FEDBC7D" w14:textId="77777777" w:rsidR="002851F0" w:rsidRDefault="002851F0"/>
    <w:p w14:paraId="1E64E479" w14:textId="77777777" w:rsidR="002851F0" w:rsidRDefault="00000000">
      <w:pPr>
        <w:pStyle w:val="Heading2"/>
      </w:pPr>
      <w:bookmarkStart w:id="21" w:name="_Toc9103"/>
      <w:r>
        <w:lastRenderedPageBreak/>
        <w:t>4.3  Module diagram &amp; flow</w:t>
      </w:r>
      <w:bookmarkEnd w:id="21"/>
    </w:p>
    <w:p w14:paraId="1F9DC05D" w14:textId="77777777" w:rsidR="002851F0" w:rsidRDefault="00000000">
      <w:pPr>
        <w:jc w:val="center"/>
      </w:pPr>
      <w:r>
        <w:rPr>
          <w:noProof/>
        </w:rPr>
        <w:drawing>
          <wp:inline distT="0" distB="0" distL="0" distR="0" wp14:anchorId="7957A59C" wp14:editId="52A36CB2">
            <wp:extent cx="5897289" cy="4428565"/>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ips-atglance.png"/>
                    <pic:cNvPicPr/>
                  </pic:nvPicPr>
                  <pic:blipFill>
                    <a:blip r:embed="rId21"/>
                    <a:stretch>
                      <a:fillRect/>
                    </a:stretch>
                  </pic:blipFill>
                  <pic:spPr>
                    <a:xfrm>
                      <a:off x="0" y="0"/>
                      <a:ext cx="5904552" cy="4434019"/>
                    </a:xfrm>
                    <a:prstGeom prst="rect">
                      <a:avLst/>
                    </a:prstGeom>
                  </pic:spPr>
                </pic:pic>
              </a:graphicData>
            </a:graphic>
          </wp:inline>
        </w:drawing>
      </w:r>
    </w:p>
    <w:p w14:paraId="01E9716D" w14:textId="77777777" w:rsidR="002851F0" w:rsidRDefault="00000000">
      <w:pPr>
        <w:pStyle w:val="Caption"/>
        <w:jc w:val="center"/>
      </w:pPr>
      <w:r>
        <w:rPr>
          <w:i w:val="0"/>
        </w:rPr>
        <w:t>Figure 4 — Ships at a glance: the operating roles and the permission groups they hold, each capability with the fields submitted and the records and views it updates, where the data comes from and where it goes, and the point at which each AI agent acts.</w:t>
      </w:r>
    </w:p>
    <w:p w14:paraId="73B11A91" w14:textId="77777777" w:rsidR="002851F0" w:rsidRDefault="00000000">
      <w:r>
        <w:t>Reading the diagram:</w:t>
      </w:r>
    </w:p>
    <w:p w14:paraId="6C5520D1" w14:textId="77777777" w:rsidR="002851F0" w:rsidRDefault="00000000">
      <w:pPr>
        <w:pStyle w:val="ListBullet"/>
      </w:pPr>
      <w:r>
        <w:t>Top lane — the operating roles. The Registrar approves register transactions, the Marine Surveyor issues signed certificates, agents and owners submit through company-scoped federated accounts, and the Risk Officer tunes the audited weight editor. Every route checks a module.action permission and every action is audited with before/after images.</w:t>
      </w:r>
    </w:p>
    <w:p w14:paraId="18D8D12A" w14:textId="77777777" w:rsidR="002851F0" w:rsidRDefault="00000000">
      <w:pPr>
        <w:pStyle w:val="ListBullet"/>
      </w:pPr>
      <w:r>
        <w:t>Left to right — an application arrives carrying the vessel particulars named in the first capability box; on approval the register gains an append-only transaction, the vessel golden record updates, and the change is published to every domain that consumes it.</w:t>
      </w:r>
    </w:p>
    <w:p w14:paraId="50DCE6A3" w14:textId="77777777" w:rsidR="002851F0" w:rsidRDefault="00000000">
      <w:pPr>
        <w:pStyle w:val="ListBullet"/>
      </w:pPr>
      <w:r>
        <w:t>Certificates are Ed25519-signed at the moment of issue, and verification is public and edge-cached — high-volume data out that never loads the core.</w:t>
      </w:r>
    </w:p>
    <w:p w14:paraId="4588E5C3" w14:textId="77777777" w:rsidR="002851F0" w:rsidRDefault="00000000">
      <w:pPr>
        <w:pStyle w:val="ListBullet"/>
      </w:pPr>
      <w:r>
        <w:t>Bottom lane — where AI acts: Document Intelligence validates papers at intake, Service Processing renews compliant vessels zero-touch and escalates the rest to an officer queue, and the Vessel Compliance Agent rescores continuously with predictive expiry alerts.</w:t>
      </w:r>
    </w:p>
    <w:p w14:paraId="73408279" w14:textId="77777777" w:rsidR="00252D14" w:rsidRDefault="00252D14"/>
    <w:p w14:paraId="2DC11D14" w14:textId="77777777" w:rsidR="00252D14" w:rsidRDefault="00252D14"/>
    <w:p w14:paraId="6C1FD6D5" w14:textId="77777777" w:rsidR="00252D14" w:rsidRDefault="00252D14"/>
    <w:p w14:paraId="322BCF24" w14:textId="77777777" w:rsidR="00252D14" w:rsidRDefault="00252D14"/>
    <w:p w14:paraId="2FE34EEB" w14:textId="1C819487" w:rsidR="002851F0" w:rsidRDefault="00000000">
      <w:r>
        <w:lastRenderedPageBreak/>
        <w:t>Diagram elaboration — feature by feature:</w:t>
      </w:r>
    </w:p>
    <w:tbl>
      <w:tblPr>
        <w:tblStyle w:val="TableGrid"/>
        <w:tblW w:w="9300" w:type="dxa"/>
        <w:tblLayout w:type="fixed"/>
        <w:tblLook w:val="04A0" w:firstRow="1" w:lastRow="0" w:firstColumn="1" w:lastColumn="0" w:noHBand="0" w:noVBand="1"/>
      </w:tblPr>
      <w:tblGrid>
        <w:gridCol w:w="1750"/>
        <w:gridCol w:w="2450"/>
        <w:gridCol w:w="1900"/>
        <w:gridCol w:w="1750"/>
        <w:gridCol w:w="1450"/>
      </w:tblGrid>
      <w:tr w:rsidR="002851F0" w14:paraId="6F909B67" w14:textId="77777777">
        <w:trPr>
          <w:cantSplit/>
          <w:tblHeader/>
        </w:trPr>
        <w:tc>
          <w:tcPr>
            <w:tcW w:w="1750" w:type="dxa"/>
            <w:shd w:val="clear" w:color="auto" w:fill="0E7C86"/>
          </w:tcPr>
          <w:p w14:paraId="3E57687C" w14:textId="77777777" w:rsidR="002851F0" w:rsidRDefault="00000000" w:rsidP="000D2596">
            <w:pPr>
              <w:spacing w:after="40" w:line="250" w:lineRule="auto"/>
            </w:pPr>
            <w:r>
              <w:rPr>
                <w:b/>
                <w:color w:val="FFFFFF"/>
                <w:sz w:val="18"/>
              </w:rPr>
              <w:t>Capability</w:t>
            </w:r>
          </w:p>
        </w:tc>
        <w:tc>
          <w:tcPr>
            <w:tcW w:w="2450" w:type="dxa"/>
            <w:shd w:val="clear" w:color="auto" w:fill="0E7C86"/>
          </w:tcPr>
          <w:p w14:paraId="3A503217" w14:textId="77777777" w:rsidR="002851F0" w:rsidRDefault="00000000" w:rsidP="000D2596">
            <w:pPr>
              <w:spacing w:after="40" w:line="250" w:lineRule="auto"/>
            </w:pPr>
            <w:r>
              <w:rPr>
                <w:b/>
                <w:color w:val="FFFFFF"/>
                <w:sz w:val="18"/>
              </w:rPr>
              <w:t>Fields captured</w:t>
            </w:r>
          </w:p>
        </w:tc>
        <w:tc>
          <w:tcPr>
            <w:tcW w:w="1900" w:type="dxa"/>
            <w:shd w:val="clear" w:color="auto" w:fill="0E7C86"/>
          </w:tcPr>
          <w:p w14:paraId="319E7C6A" w14:textId="77777777" w:rsidR="002851F0" w:rsidRDefault="00000000" w:rsidP="000D2596">
            <w:pPr>
              <w:spacing w:after="40" w:line="250" w:lineRule="auto"/>
            </w:pPr>
            <w:r>
              <w:rPr>
                <w:b/>
                <w:color w:val="FFFFFF"/>
                <w:sz w:val="18"/>
              </w:rPr>
              <w:t>Role / permission required</w:t>
            </w:r>
          </w:p>
        </w:tc>
        <w:tc>
          <w:tcPr>
            <w:tcW w:w="1750" w:type="dxa"/>
            <w:shd w:val="clear" w:color="auto" w:fill="0E7C86"/>
          </w:tcPr>
          <w:p w14:paraId="2817C31B" w14:textId="77777777" w:rsidR="002851F0" w:rsidRDefault="00000000" w:rsidP="000D2596">
            <w:pPr>
              <w:spacing w:after="40" w:line="250" w:lineRule="auto"/>
            </w:pPr>
            <w:r>
              <w:rPr>
                <w:b/>
                <w:color w:val="FFFFFF"/>
                <w:sz w:val="18"/>
              </w:rPr>
              <w:t>Where the data is stored</w:t>
            </w:r>
          </w:p>
        </w:tc>
        <w:tc>
          <w:tcPr>
            <w:tcW w:w="1450" w:type="dxa"/>
            <w:shd w:val="clear" w:color="auto" w:fill="0E7C86"/>
          </w:tcPr>
          <w:p w14:paraId="32A4990F" w14:textId="77777777" w:rsidR="002851F0" w:rsidRDefault="00000000" w:rsidP="000D2596">
            <w:pPr>
              <w:spacing w:after="40" w:line="250" w:lineRule="auto"/>
            </w:pPr>
            <w:r>
              <w:rPr>
                <w:b/>
                <w:color w:val="FFFFFF"/>
                <w:sz w:val="18"/>
              </w:rPr>
              <w:t>Used by AI?</w:t>
            </w:r>
          </w:p>
        </w:tc>
      </w:tr>
      <w:tr w:rsidR="002851F0" w14:paraId="7A97E66B" w14:textId="77777777">
        <w:trPr>
          <w:cantSplit/>
        </w:trPr>
        <w:tc>
          <w:tcPr>
            <w:tcW w:w="1750" w:type="dxa"/>
          </w:tcPr>
          <w:p w14:paraId="19A6BF26" w14:textId="77777777" w:rsidR="002851F0" w:rsidRDefault="00000000" w:rsidP="000D2596">
            <w:pPr>
              <w:spacing w:after="40" w:line="250" w:lineRule="auto"/>
            </w:pPr>
            <w:r>
              <w:rPr>
                <w:sz w:val="18"/>
              </w:rPr>
              <w:t>Vessel registration</w:t>
            </w:r>
          </w:p>
        </w:tc>
        <w:tc>
          <w:tcPr>
            <w:tcW w:w="2450" w:type="dxa"/>
          </w:tcPr>
          <w:p w14:paraId="2CFFCA88" w14:textId="77777777" w:rsidR="002851F0" w:rsidRDefault="00000000" w:rsidP="000D2596">
            <w:pPr>
              <w:spacing w:after="40" w:line="250" w:lineRule="auto"/>
            </w:pPr>
            <w:r>
              <w:rPr>
                <w:sz w:val="18"/>
              </w:rPr>
              <w:t>IMO number · name · flag · type · GRT and NT · LOA · draft · year built · owners with their shares and addresses · agent · previous registry · supporting evidence</w:t>
            </w:r>
          </w:p>
        </w:tc>
        <w:tc>
          <w:tcPr>
            <w:tcW w:w="1900" w:type="dxa"/>
          </w:tcPr>
          <w:p w14:paraId="6C097FF2" w14:textId="77777777" w:rsidR="002851F0" w:rsidRDefault="00000000" w:rsidP="000D2596">
            <w:pPr>
              <w:spacing w:after="40" w:line="250" w:lineRule="auto"/>
            </w:pPr>
            <w:r>
              <w:rPr>
                <w:sz w:val="18"/>
              </w:rPr>
              <w:t>Agent or owner submits through a company-scoped federated account; registry.apply to lodge; registry.assess to scrutinise; registry.grant reserved to the Registrar</w:t>
            </w:r>
          </w:p>
        </w:tc>
        <w:tc>
          <w:tcPr>
            <w:tcW w:w="1750" w:type="dxa"/>
          </w:tcPr>
          <w:p w14:paraId="437E5E20" w14:textId="77777777" w:rsidR="002851F0" w:rsidRDefault="00000000" w:rsidP="000D2596">
            <w:pPr>
              <w:spacing w:after="40" w:line="250" w:lineRule="auto"/>
            </w:pPr>
            <w:r>
              <w:rPr>
                <w:sz w:val="18"/>
              </w:rPr>
              <w:t>Append-only register transaction plus the evidence file in PostgreSQL; documents in the ADLS raw zone</w:t>
            </w:r>
          </w:p>
        </w:tc>
        <w:tc>
          <w:tcPr>
            <w:tcW w:w="1450" w:type="dxa"/>
          </w:tcPr>
          <w:p w14:paraId="61EDCB2A" w14:textId="77777777" w:rsidR="002851F0" w:rsidRDefault="00000000" w:rsidP="000D2596">
            <w:pPr>
              <w:spacing w:after="40" w:line="250" w:lineRule="auto"/>
            </w:pPr>
            <w:r>
              <w:rPr>
                <w:sz w:val="18"/>
              </w:rPr>
              <w:t>YES — Document Intelligence at intake; Service Processing for compliant renewals</w:t>
            </w:r>
          </w:p>
        </w:tc>
      </w:tr>
      <w:tr w:rsidR="002851F0" w14:paraId="69209ACA" w14:textId="77777777">
        <w:trPr>
          <w:cantSplit/>
        </w:trPr>
        <w:tc>
          <w:tcPr>
            <w:tcW w:w="1750" w:type="dxa"/>
          </w:tcPr>
          <w:p w14:paraId="306F80BF" w14:textId="77777777" w:rsidR="002851F0" w:rsidRDefault="00000000" w:rsidP="000D2596">
            <w:pPr>
              <w:spacing w:after="40" w:line="250" w:lineRule="auto"/>
            </w:pPr>
            <w:r>
              <w:rPr>
                <w:sz w:val="18"/>
              </w:rPr>
              <w:t>Statutory certificates</w:t>
            </w:r>
          </w:p>
        </w:tc>
        <w:tc>
          <w:tcPr>
            <w:tcW w:w="2450" w:type="dxa"/>
          </w:tcPr>
          <w:p w14:paraId="40AAEC30" w14:textId="77777777" w:rsidR="002851F0" w:rsidRDefault="00000000" w:rsidP="000D2596">
            <w:pPr>
              <w:spacing w:after="40" w:line="250" w:lineRule="auto"/>
            </w:pPr>
            <w:r>
              <w:rPr>
                <w:sz w:val="18"/>
              </w:rPr>
              <w:t>Certificate type · issue and expiry dates · survey window · holder · recognised organisation · endorsement records</w:t>
            </w:r>
          </w:p>
        </w:tc>
        <w:tc>
          <w:tcPr>
            <w:tcW w:w="1900" w:type="dxa"/>
          </w:tcPr>
          <w:p w14:paraId="7833CE3E" w14:textId="77777777" w:rsidR="002851F0" w:rsidRDefault="00000000" w:rsidP="000D2596">
            <w:pPr>
              <w:spacing w:after="40" w:line="250" w:lineRule="auto"/>
            </w:pPr>
            <w:r>
              <w:rPr>
                <w:sz w:val="18"/>
              </w:rPr>
              <w:t>certificates.manage — the Marine Surveyor issues; verification needs no role at all</w:t>
            </w:r>
          </w:p>
        </w:tc>
        <w:tc>
          <w:tcPr>
            <w:tcW w:w="1750" w:type="dxa"/>
          </w:tcPr>
          <w:p w14:paraId="767C146F" w14:textId="77777777" w:rsidR="002851F0" w:rsidRDefault="00000000" w:rsidP="000D2596">
            <w:pPr>
              <w:spacing w:after="40" w:line="250" w:lineRule="auto"/>
            </w:pPr>
            <w:r>
              <w:rPr>
                <w:sz w:val="18"/>
              </w:rPr>
              <w:t>Instrument register in PostgreSQL, mirrored onto the vessel’s certificate wallet; signature recomputed on read</w:t>
            </w:r>
          </w:p>
        </w:tc>
        <w:tc>
          <w:tcPr>
            <w:tcW w:w="1450" w:type="dxa"/>
          </w:tcPr>
          <w:p w14:paraId="1128E688" w14:textId="77777777" w:rsidR="002851F0" w:rsidRDefault="00000000" w:rsidP="000D2596">
            <w:pPr>
              <w:spacing w:after="40" w:line="250" w:lineRule="auto"/>
            </w:pPr>
            <w:r>
              <w:rPr>
                <w:sz w:val="18"/>
              </w:rPr>
              <w:t>YES — document validation against convention standards; predictive expiry</w:t>
            </w:r>
          </w:p>
        </w:tc>
      </w:tr>
      <w:tr w:rsidR="002851F0" w14:paraId="3F037FA3" w14:textId="77777777">
        <w:trPr>
          <w:cantSplit/>
        </w:trPr>
        <w:tc>
          <w:tcPr>
            <w:tcW w:w="1750" w:type="dxa"/>
          </w:tcPr>
          <w:p w14:paraId="22DF17BE" w14:textId="77777777" w:rsidR="002851F0" w:rsidRDefault="00000000" w:rsidP="000D2596">
            <w:pPr>
              <w:spacing w:after="40" w:line="250" w:lineRule="auto"/>
            </w:pPr>
            <w:r>
              <w:rPr>
                <w:sz w:val="18"/>
              </w:rPr>
              <w:t>Navigation licence · foreign permit · NOC</w:t>
            </w:r>
          </w:p>
        </w:tc>
        <w:tc>
          <w:tcPr>
            <w:tcW w:w="2450" w:type="dxa"/>
          </w:tcPr>
          <w:p w14:paraId="639E9E20" w14:textId="77777777" w:rsidR="002851F0" w:rsidRDefault="00000000" w:rsidP="000D2596">
            <w:pPr>
              <w:spacing w:after="40" w:line="250" w:lineRule="auto"/>
            </w:pPr>
            <w:r>
              <w:rPr>
                <w:sz w:val="18"/>
              </w:rPr>
              <w:t>Licence type · validity · conditions · the dependency-check results (certificates, insurance, manning)</w:t>
            </w:r>
          </w:p>
        </w:tc>
        <w:tc>
          <w:tcPr>
            <w:tcW w:w="1900" w:type="dxa"/>
          </w:tcPr>
          <w:p w14:paraId="5725241D" w14:textId="77777777" w:rsidR="002851F0" w:rsidRDefault="00000000" w:rsidP="000D2596">
            <w:pPr>
              <w:spacing w:after="40" w:line="250" w:lineRule="auto"/>
            </w:pPr>
            <w:r>
              <w:rPr>
                <w:sz w:val="18"/>
              </w:rPr>
              <w:t>Licensing officers hold the instrument permission set; suspension is an officer decision, never an automatic one</w:t>
            </w:r>
          </w:p>
        </w:tc>
        <w:tc>
          <w:tcPr>
            <w:tcW w:w="1750" w:type="dxa"/>
          </w:tcPr>
          <w:p w14:paraId="46E75B5B" w14:textId="77777777" w:rsidR="002851F0" w:rsidRDefault="00000000" w:rsidP="000D2596">
            <w:pPr>
              <w:spacing w:after="40" w:line="250" w:lineRule="auto"/>
            </w:pPr>
            <w:r>
              <w:rPr>
                <w:sz w:val="18"/>
              </w:rPr>
              <w:t>Instrument register with the checks recorded as they ran at issue</w:t>
            </w:r>
          </w:p>
        </w:tc>
        <w:tc>
          <w:tcPr>
            <w:tcW w:w="1450" w:type="dxa"/>
          </w:tcPr>
          <w:p w14:paraId="34A87E56" w14:textId="77777777" w:rsidR="002851F0" w:rsidRDefault="00000000" w:rsidP="000D2596">
            <w:pPr>
              <w:spacing w:after="40" w:line="250" w:lineRule="auto"/>
            </w:pPr>
            <w:r>
              <w:rPr>
                <w:sz w:val="18"/>
              </w:rPr>
              <w:t>YES — Service Processing adjudicates standard cases; officer queue otherwise</w:t>
            </w:r>
          </w:p>
        </w:tc>
      </w:tr>
      <w:tr w:rsidR="002851F0" w14:paraId="65DA5E30" w14:textId="77777777">
        <w:trPr>
          <w:cantSplit/>
        </w:trPr>
        <w:tc>
          <w:tcPr>
            <w:tcW w:w="1750" w:type="dxa"/>
          </w:tcPr>
          <w:p w14:paraId="04445441" w14:textId="77777777" w:rsidR="002851F0" w:rsidRDefault="00000000" w:rsidP="000D2596">
            <w:pPr>
              <w:spacing w:after="40" w:line="250" w:lineRule="auto"/>
            </w:pPr>
            <w:r>
              <w:rPr>
                <w:sz w:val="18"/>
              </w:rPr>
              <w:t>Vessel risk and compliance profile</w:t>
            </w:r>
          </w:p>
        </w:tc>
        <w:tc>
          <w:tcPr>
            <w:tcW w:w="2450" w:type="dxa"/>
          </w:tcPr>
          <w:p w14:paraId="4C60F264" w14:textId="77777777" w:rsidR="002851F0" w:rsidRDefault="00000000" w:rsidP="000D2596">
            <w:pPr>
              <w:spacing w:after="40" w:line="250" w:lineRule="auto"/>
            </w:pPr>
            <w:r>
              <w:rPr>
                <w:sz w:val="18"/>
              </w:rPr>
              <w:t>Factor weights — age 15 · certificates 25 · deficiencies 20 · detentions 20 · inspection gap 10 · operator 10 — with the live factor values behind each</w:t>
            </w:r>
          </w:p>
        </w:tc>
        <w:tc>
          <w:tcPr>
            <w:tcW w:w="1900" w:type="dxa"/>
          </w:tcPr>
          <w:p w14:paraId="3E3FC9AF" w14:textId="77777777" w:rsidR="002851F0" w:rsidRDefault="00000000" w:rsidP="000D2596">
            <w:pPr>
              <w:spacing w:after="40" w:line="250" w:lineRule="auto"/>
            </w:pPr>
            <w:r>
              <w:rPr>
                <w:sz w:val="18"/>
              </w:rPr>
              <w:t>risk.manage — the Risk Officer edits weights and every change is audited; scores are visible to every operational role</w:t>
            </w:r>
          </w:p>
        </w:tc>
        <w:tc>
          <w:tcPr>
            <w:tcW w:w="1750" w:type="dxa"/>
          </w:tcPr>
          <w:p w14:paraId="302912DF" w14:textId="77777777" w:rsidR="002851F0" w:rsidRDefault="00000000" w:rsidP="000D2596">
            <w:pPr>
              <w:spacing w:after="40" w:line="250" w:lineRule="auto"/>
            </w:pPr>
            <w:r>
              <w:rPr>
                <w:sz w:val="18"/>
              </w:rPr>
              <w:t>Computed on read from operational records; weights in the typed settings store</w:t>
            </w:r>
          </w:p>
        </w:tc>
        <w:tc>
          <w:tcPr>
            <w:tcW w:w="1450" w:type="dxa"/>
          </w:tcPr>
          <w:p w14:paraId="32C5B5C0" w14:textId="77777777" w:rsidR="002851F0" w:rsidRDefault="00000000" w:rsidP="000D2596">
            <w:pPr>
              <w:spacing w:after="40" w:line="250" w:lineRule="auto"/>
            </w:pPr>
            <w:r>
              <w:rPr>
                <w:sz w:val="18"/>
              </w:rPr>
              <w:t>YES — Vessel Compliance Agent rescores on every relevant event</w:t>
            </w:r>
          </w:p>
        </w:tc>
      </w:tr>
    </w:tbl>
    <w:p w14:paraId="055C56AB" w14:textId="77777777" w:rsidR="002851F0" w:rsidRDefault="00000000">
      <w:r>
        <w:t>Vessel registration and certificate issue, as it runs today:</w:t>
      </w:r>
    </w:p>
    <w:tbl>
      <w:tblPr>
        <w:tblStyle w:val="TableGrid"/>
        <w:tblW w:w="9300" w:type="dxa"/>
        <w:tblLayout w:type="fixed"/>
        <w:tblLook w:val="04A0" w:firstRow="1" w:lastRow="0" w:firstColumn="1" w:lastColumn="0" w:noHBand="0" w:noVBand="1"/>
      </w:tblPr>
      <w:tblGrid>
        <w:gridCol w:w="900"/>
        <w:gridCol w:w="2400"/>
        <w:gridCol w:w="6000"/>
      </w:tblGrid>
      <w:tr w:rsidR="002851F0" w14:paraId="784FE7CA" w14:textId="77777777">
        <w:trPr>
          <w:cantSplit/>
          <w:tblHeader/>
        </w:trPr>
        <w:tc>
          <w:tcPr>
            <w:tcW w:w="900" w:type="dxa"/>
            <w:shd w:val="clear" w:color="auto" w:fill="0E7C86"/>
          </w:tcPr>
          <w:p w14:paraId="4275A1EE" w14:textId="77777777" w:rsidR="002851F0" w:rsidRDefault="00000000" w:rsidP="000D2596">
            <w:pPr>
              <w:spacing w:after="40" w:line="250" w:lineRule="auto"/>
            </w:pPr>
            <w:r>
              <w:rPr>
                <w:b/>
                <w:color w:val="FFFFFF"/>
                <w:sz w:val="18"/>
              </w:rPr>
              <w:t>Step</w:t>
            </w:r>
          </w:p>
        </w:tc>
        <w:tc>
          <w:tcPr>
            <w:tcW w:w="2400" w:type="dxa"/>
            <w:shd w:val="clear" w:color="auto" w:fill="0E7C86"/>
          </w:tcPr>
          <w:p w14:paraId="35D21010" w14:textId="77777777" w:rsidR="002851F0" w:rsidRDefault="00000000" w:rsidP="000D2596">
            <w:pPr>
              <w:spacing w:after="40" w:line="250" w:lineRule="auto"/>
            </w:pPr>
            <w:r>
              <w:rPr>
                <w:b/>
                <w:color w:val="FFFFFF"/>
                <w:sz w:val="18"/>
              </w:rPr>
              <w:t>Actor</w:t>
            </w:r>
          </w:p>
        </w:tc>
        <w:tc>
          <w:tcPr>
            <w:tcW w:w="6000" w:type="dxa"/>
            <w:shd w:val="clear" w:color="auto" w:fill="0E7C86"/>
          </w:tcPr>
          <w:p w14:paraId="56BEFF2B" w14:textId="77777777" w:rsidR="002851F0" w:rsidRDefault="00000000" w:rsidP="000D2596">
            <w:pPr>
              <w:spacing w:after="40" w:line="250" w:lineRule="auto"/>
            </w:pPr>
            <w:r>
              <w:rPr>
                <w:b/>
                <w:color w:val="FFFFFF"/>
                <w:sz w:val="18"/>
              </w:rPr>
              <w:t>Behaviour</w:t>
            </w:r>
          </w:p>
        </w:tc>
      </w:tr>
      <w:tr w:rsidR="002851F0" w14:paraId="3CA30116" w14:textId="77777777">
        <w:trPr>
          <w:cantSplit/>
        </w:trPr>
        <w:tc>
          <w:tcPr>
            <w:tcW w:w="900" w:type="dxa"/>
          </w:tcPr>
          <w:p w14:paraId="2C7C220D" w14:textId="77777777" w:rsidR="002851F0" w:rsidRDefault="00000000" w:rsidP="000D2596">
            <w:pPr>
              <w:spacing w:after="40" w:line="250" w:lineRule="auto"/>
            </w:pPr>
            <w:r>
              <w:rPr>
                <w:sz w:val="18"/>
              </w:rPr>
              <w:t>1</w:t>
            </w:r>
          </w:p>
        </w:tc>
        <w:tc>
          <w:tcPr>
            <w:tcW w:w="2400" w:type="dxa"/>
          </w:tcPr>
          <w:p w14:paraId="31331554" w14:textId="77777777" w:rsidR="002851F0" w:rsidRDefault="00000000" w:rsidP="000D2596">
            <w:pPr>
              <w:spacing w:after="40" w:line="250" w:lineRule="auto"/>
            </w:pPr>
            <w:r>
              <w:rPr>
                <w:sz w:val="18"/>
              </w:rPr>
              <w:t>Applicant or agent</w:t>
            </w:r>
          </w:p>
        </w:tc>
        <w:tc>
          <w:tcPr>
            <w:tcW w:w="6000" w:type="dxa"/>
          </w:tcPr>
          <w:p w14:paraId="0FC611BC" w14:textId="77777777" w:rsidR="002851F0" w:rsidRDefault="00000000" w:rsidP="000D2596">
            <w:pPr>
              <w:spacing w:after="40" w:line="250" w:lineRule="auto"/>
            </w:pPr>
            <w:r>
              <w:rPr>
                <w:sz w:val="18"/>
              </w:rPr>
              <w:t>Lodges the application with the vessel particulars, the ownership ledger and the supporting evidence</w:t>
            </w:r>
          </w:p>
        </w:tc>
      </w:tr>
      <w:tr w:rsidR="002851F0" w14:paraId="3D5228C9" w14:textId="77777777">
        <w:trPr>
          <w:cantSplit/>
        </w:trPr>
        <w:tc>
          <w:tcPr>
            <w:tcW w:w="900" w:type="dxa"/>
          </w:tcPr>
          <w:p w14:paraId="546D6DC7" w14:textId="77777777" w:rsidR="002851F0" w:rsidRDefault="00000000" w:rsidP="000D2596">
            <w:pPr>
              <w:spacing w:after="40" w:line="250" w:lineRule="auto"/>
            </w:pPr>
            <w:r>
              <w:rPr>
                <w:sz w:val="18"/>
              </w:rPr>
              <w:t>2</w:t>
            </w:r>
          </w:p>
        </w:tc>
        <w:tc>
          <w:tcPr>
            <w:tcW w:w="2400" w:type="dxa"/>
          </w:tcPr>
          <w:p w14:paraId="05193B65" w14:textId="77777777" w:rsidR="002851F0" w:rsidRDefault="00000000" w:rsidP="000D2596">
            <w:pPr>
              <w:spacing w:after="40" w:line="250" w:lineRule="auto"/>
            </w:pPr>
            <w:r>
              <w:rPr>
                <w:sz w:val="18"/>
              </w:rPr>
              <w:t>System — statutory checks</w:t>
            </w:r>
          </w:p>
        </w:tc>
        <w:tc>
          <w:tcPr>
            <w:tcW w:w="6000" w:type="dxa"/>
          </w:tcPr>
          <w:p w14:paraId="34084BD6" w14:textId="77777777" w:rsidR="002851F0" w:rsidRDefault="00000000" w:rsidP="000D2596">
            <w:pPr>
              <w:spacing w:after="40" w:line="250" w:lineRule="auto"/>
            </w:pPr>
            <w:r>
              <w:rPr>
                <w:sz w:val="18"/>
              </w:rPr>
              <w:t>Nine families of checks run against the file, the ship and the register; blocking failures stop the grant and are shown with their reason, advisory ones are recorded and passed to the officer</w:t>
            </w:r>
          </w:p>
        </w:tc>
      </w:tr>
      <w:tr w:rsidR="002851F0" w14:paraId="3596D47D" w14:textId="77777777">
        <w:trPr>
          <w:cantSplit/>
        </w:trPr>
        <w:tc>
          <w:tcPr>
            <w:tcW w:w="900" w:type="dxa"/>
          </w:tcPr>
          <w:p w14:paraId="13F36AE8" w14:textId="77777777" w:rsidR="002851F0" w:rsidRDefault="00000000" w:rsidP="000D2596">
            <w:pPr>
              <w:spacing w:after="40" w:line="250" w:lineRule="auto"/>
            </w:pPr>
            <w:r>
              <w:rPr>
                <w:sz w:val="18"/>
              </w:rPr>
              <w:t>3</w:t>
            </w:r>
          </w:p>
        </w:tc>
        <w:tc>
          <w:tcPr>
            <w:tcW w:w="2400" w:type="dxa"/>
          </w:tcPr>
          <w:p w14:paraId="7C590F7C" w14:textId="77777777" w:rsidR="002851F0" w:rsidRDefault="00000000" w:rsidP="000D2596">
            <w:pPr>
              <w:spacing w:after="40" w:line="250" w:lineRule="auto"/>
            </w:pPr>
            <w:r>
              <w:rPr>
                <w:sz w:val="18"/>
              </w:rPr>
              <w:t>Registrar (permission-gated)</w:t>
            </w:r>
          </w:p>
        </w:tc>
        <w:tc>
          <w:tcPr>
            <w:tcW w:w="6000" w:type="dxa"/>
          </w:tcPr>
          <w:p w14:paraId="7FB3F3A4" w14:textId="77777777" w:rsidR="002851F0" w:rsidRDefault="00000000" w:rsidP="000D2596">
            <w:pPr>
              <w:spacing w:after="40" w:line="250" w:lineRule="auto"/>
            </w:pPr>
            <w:r>
              <w:rPr>
                <w:sz w:val="18"/>
              </w:rPr>
              <w:t>Scrutinises the file; the workflow state machine enforces the legal transitions server-side — nothing may skip carving and survey on a first registration</w:t>
            </w:r>
          </w:p>
        </w:tc>
      </w:tr>
      <w:tr w:rsidR="002851F0" w14:paraId="6609092F" w14:textId="77777777">
        <w:trPr>
          <w:cantSplit/>
        </w:trPr>
        <w:tc>
          <w:tcPr>
            <w:tcW w:w="900" w:type="dxa"/>
          </w:tcPr>
          <w:p w14:paraId="76628743" w14:textId="77777777" w:rsidR="002851F0" w:rsidRDefault="00000000" w:rsidP="000D2596">
            <w:pPr>
              <w:spacing w:after="40" w:line="250" w:lineRule="auto"/>
            </w:pPr>
            <w:r>
              <w:rPr>
                <w:sz w:val="18"/>
              </w:rPr>
              <w:t>4</w:t>
            </w:r>
          </w:p>
        </w:tc>
        <w:tc>
          <w:tcPr>
            <w:tcW w:w="2400" w:type="dxa"/>
          </w:tcPr>
          <w:p w14:paraId="3CEC1CF6" w14:textId="77777777" w:rsidR="002851F0" w:rsidRDefault="00000000" w:rsidP="000D2596">
            <w:pPr>
              <w:spacing w:after="40" w:line="250" w:lineRule="auto"/>
            </w:pPr>
            <w:r>
              <w:rPr>
                <w:sz w:val="18"/>
              </w:rPr>
              <w:t>System — carving and marking</w:t>
            </w:r>
          </w:p>
        </w:tc>
        <w:tc>
          <w:tcPr>
            <w:tcW w:w="6000" w:type="dxa"/>
          </w:tcPr>
          <w:p w14:paraId="491FDA5D" w14:textId="77777777" w:rsidR="002851F0" w:rsidRDefault="00000000" w:rsidP="000D2596">
            <w:pPr>
              <w:spacing w:after="40" w:line="250" w:lineRule="auto"/>
            </w:pPr>
            <w:r>
              <w:rPr>
                <w:sz w:val="18"/>
              </w:rPr>
              <w:t>The carving note is issued; a surveyor reports that the official number and registered tonnage have been cut into the main beam</w:t>
            </w:r>
          </w:p>
        </w:tc>
      </w:tr>
      <w:tr w:rsidR="002851F0" w14:paraId="7E9F621C" w14:textId="77777777">
        <w:trPr>
          <w:cantSplit/>
        </w:trPr>
        <w:tc>
          <w:tcPr>
            <w:tcW w:w="900" w:type="dxa"/>
          </w:tcPr>
          <w:p w14:paraId="03B24365" w14:textId="77777777" w:rsidR="002851F0" w:rsidRDefault="00000000" w:rsidP="000D2596">
            <w:pPr>
              <w:spacing w:after="40" w:line="250" w:lineRule="auto"/>
            </w:pPr>
            <w:r>
              <w:rPr>
                <w:sz w:val="18"/>
              </w:rPr>
              <w:t>5</w:t>
            </w:r>
          </w:p>
        </w:tc>
        <w:tc>
          <w:tcPr>
            <w:tcW w:w="2400" w:type="dxa"/>
          </w:tcPr>
          <w:p w14:paraId="68D01BB5" w14:textId="77777777" w:rsidR="002851F0" w:rsidRDefault="00000000" w:rsidP="000D2596">
            <w:pPr>
              <w:spacing w:after="40" w:line="250" w:lineRule="auto"/>
            </w:pPr>
            <w:r>
              <w:rPr>
                <w:sz w:val="18"/>
              </w:rPr>
              <w:t>System — grant</w:t>
            </w:r>
          </w:p>
        </w:tc>
        <w:tc>
          <w:tcPr>
            <w:tcW w:w="6000" w:type="dxa"/>
          </w:tcPr>
          <w:p w14:paraId="12C3DA6E" w14:textId="77777777" w:rsidR="002851F0" w:rsidRDefault="00000000" w:rsidP="000D2596">
            <w:pPr>
              <w:spacing w:after="40" w:line="250" w:lineRule="auto"/>
            </w:pPr>
            <w:r>
              <w:rPr>
                <w:sz w:val="18"/>
              </w:rPr>
              <w:t>The official number is allocated, the Certificate of Registry is minted and numbered in its own per-year series, and the instrument is Ed25519-signed over the register facts</w:t>
            </w:r>
          </w:p>
        </w:tc>
      </w:tr>
      <w:tr w:rsidR="002851F0" w14:paraId="3094E759" w14:textId="77777777">
        <w:trPr>
          <w:cantSplit/>
        </w:trPr>
        <w:tc>
          <w:tcPr>
            <w:tcW w:w="900" w:type="dxa"/>
          </w:tcPr>
          <w:p w14:paraId="4383B632" w14:textId="77777777" w:rsidR="002851F0" w:rsidRDefault="00000000" w:rsidP="000D2596">
            <w:pPr>
              <w:spacing w:after="40" w:line="250" w:lineRule="auto"/>
            </w:pPr>
            <w:r>
              <w:rPr>
                <w:sz w:val="18"/>
              </w:rPr>
              <w:t>6</w:t>
            </w:r>
          </w:p>
        </w:tc>
        <w:tc>
          <w:tcPr>
            <w:tcW w:w="2400" w:type="dxa"/>
          </w:tcPr>
          <w:p w14:paraId="2EF176E7" w14:textId="77777777" w:rsidR="002851F0" w:rsidRDefault="00000000" w:rsidP="000D2596">
            <w:pPr>
              <w:spacing w:after="40" w:line="250" w:lineRule="auto"/>
            </w:pPr>
            <w:r>
              <w:rPr>
                <w:sz w:val="18"/>
              </w:rPr>
              <w:t>Any verifier (public, no account)</w:t>
            </w:r>
          </w:p>
        </w:tc>
        <w:tc>
          <w:tcPr>
            <w:tcW w:w="6000" w:type="dxa"/>
          </w:tcPr>
          <w:p w14:paraId="006B547D" w14:textId="77777777" w:rsidR="002851F0" w:rsidRDefault="00000000" w:rsidP="000D2596">
            <w:pPr>
              <w:spacing w:after="40" w:line="250" w:lineRule="auto"/>
            </w:pPr>
            <w:r>
              <w:rPr>
                <w:sz w:val="18"/>
              </w:rPr>
              <w:t>Verifies the certificate against the published signing key — the payload is recomputed from the register entry, so any later alteration breaks verification</w:t>
            </w:r>
          </w:p>
        </w:tc>
      </w:tr>
      <w:tr w:rsidR="002851F0" w14:paraId="70004E59" w14:textId="77777777">
        <w:trPr>
          <w:cantSplit/>
        </w:trPr>
        <w:tc>
          <w:tcPr>
            <w:tcW w:w="900" w:type="dxa"/>
          </w:tcPr>
          <w:p w14:paraId="5B7C140D" w14:textId="77777777" w:rsidR="002851F0" w:rsidRDefault="00000000" w:rsidP="000D2596">
            <w:pPr>
              <w:spacing w:after="40" w:line="250" w:lineRule="auto"/>
            </w:pPr>
            <w:r>
              <w:rPr>
                <w:sz w:val="18"/>
              </w:rPr>
              <w:t>7</w:t>
            </w:r>
          </w:p>
        </w:tc>
        <w:tc>
          <w:tcPr>
            <w:tcW w:w="2400" w:type="dxa"/>
          </w:tcPr>
          <w:p w14:paraId="421A3072" w14:textId="77777777" w:rsidR="002851F0" w:rsidRDefault="00000000" w:rsidP="000D2596">
            <w:pPr>
              <w:spacing w:after="40" w:line="250" w:lineRule="auto"/>
            </w:pPr>
            <w:r>
              <w:rPr>
                <w:sz w:val="18"/>
              </w:rPr>
              <w:t>System — continuous</w:t>
            </w:r>
          </w:p>
        </w:tc>
        <w:tc>
          <w:tcPr>
            <w:tcW w:w="6000" w:type="dxa"/>
          </w:tcPr>
          <w:p w14:paraId="01C14EFF" w14:textId="77777777" w:rsidR="002851F0" w:rsidRDefault="00000000" w:rsidP="000D2596">
            <w:pPr>
              <w:spacing w:after="40" w:line="250" w:lineRule="auto"/>
            </w:pPr>
            <w:r>
              <w:rPr>
                <w:sz w:val="18"/>
              </w:rPr>
              <w:t>Validity and in-force state are derived on every read; expiry alerts fire ahead of lapse; every step is on the audit trail with actor and before/after</w:t>
            </w:r>
          </w:p>
        </w:tc>
      </w:tr>
    </w:tbl>
    <w:p w14:paraId="56CA91A3" w14:textId="77777777" w:rsidR="002851F0" w:rsidRDefault="002851F0"/>
    <w:p w14:paraId="3441FACC" w14:textId="77777777" w:rsidR="002851F0" w:rsidRDefault="00000000">
      <w:pPr>
        <w:pStyle w:val="Heading2"/>
      </w:pPr>
      <w:bookmarkStart w:id="22" w:name="_Toc9104"/>
      <w:proofErr w:type="gramStart"/>
      <w:r>
        <w:t>4.4  The</w:t>
      </w:r>
      <w:proofErr w:type="gramEnd"/>
      <w:r>
        <w:t xml:space="preserve"> module in operation</w:t>
      </w:r>
      <w:bookmarkEnd w:id="22"/>
    </w:p>
    <w:p w14:paraId="623F431E" w14:textId="77777777" w:rsidR="002851F0" w:rsidRDefault="00000000">
      <w:r>
        <w:t>Screens from the running platform, captured from the live build, so that every capability claimed in Sections 4.1 and 4.2 can be checked against the software rather than taken on trust.</w:t>
      </w:r>
    </w:p>
    <w:p w14:paraId="2FFEBC07" w14:textId="77777777" w:rsidR="002851F0" w:rsidRDefault="00000000">
      <w:pPr>
        <w:jc w:val="center"/>
      </w:pPr>
      <w:r>
        <w:rPr>
          <w:noProof/>
        </w:rPr>
        <w:lastRenderedPageBreak/>
        <w:drawing>
          <wp:inline distT="0" distB="0" distL="0" distR="0" wp14:anchorId="732A116A" wp14:editId="2FEAF2B7">
            <wp:extent cx="5897880" cy="370507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ship-register.png"/>
                    <pic:cNvPicPr/>
                  </pic:nvPicPr>
                  <pic:blipFill>
                    <a:blip r:embed="rId22"/>
                    <a:stretch>
                      <a:fillRect/>
                    </a:stretch>
                  </pic:blipFill>
                  <pic:spPr>
                    <a:xfrm>
                      <a:off x="0" y="0"/>
                      <a:ext cx="5897880" cy="3705078"/>
                    </a:xfrm>
                    <a:prstGeom prst="rect">
                      <a:avLst/>
                    </a:prstGeom>
                  </pic:spPr>
                </pic:pic>
              </a:graphicData>
            </a:graphic>
          </wp:inline>
        </w:drawing>
      </w:r>
    </w:p>
    <w:p w14:paraId="5A80221F" w14:textId="77777777" w:rsidR="002851F0" w:rsidRDefault="00000000">
      <w:pPr>
        <w:pStyle w:val="Caption"/>
        <w:jc w:val="center"/>
      </w:pPr>
      <w:r>
        <w:rPr>
          <w:i w:val="0"/>
        </w:rPr>
        <w:t>Screenshot 11 — the ship register: every transaction on the register — permanent registrations, amendments and closures — with its official number, port of registry, lifecycle state, certificate and dates. Features 6, 7, 15, 16.</w:t>
      </w:r>
    </w:p>
    <w:p w14:paraId="00A9E757" w14:textId="77777777" w:rsidR="002851F0" w:rsidRDefault="00000000">
      <w:pPr>
        <w:jc w:val="center"/>
      </w:pPr>
      <w:r>
        <w:rPr>
          <w:noProof/>
        </w:rPr>
        <w:drawing>
          <wp:inline distT="0" distB="0" distL="0" distR="0" wp14:anchorId="636E1CD6" wp14:editId="12552D17">
            <wp:extent cx="5897880" cy="370507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registration-detail.png"/>
                    <pic:cNvPicPr/>
                  </pic:nvPicPr>
                  <pic:blipFill>
                    <a:blip r:embed="rId23"/>
                    <a:stretch>
                      <a:fillRect/>
                    </a:stretch>
                  </pic:blipFill>
                  <pic:spPr>
                    <a:xfrm>
                      <a:off x="0" y="0"/>
                      <a:ext cx="5897880" cy="3705078"/>
                    </a:xfrm>
                    <a:prstGeom prst="rect">
                      <a:avLst/>
                    </a:prstGeom>
                  </pic:spPr>
                </pic:pic>
              </a:graphicData>
            </a:graphic>
          </wp:inline>
        </w:drawing>
      </w:r>
    </w:p>
    <w:p w14:paraId="111CB38C" w14:textId="77777777" w:rsidR="002851F0" w:rsidRDefault="00000000">
      <w:pPr>
        <w:pStyle w:val="Caption"/>
        <w:jc w:val="center"/>
      </w:pPr>
      <w:r>
        <w:rPr>
          <w:i w:val="0"/>
        </w:rPr>
        <w:t>Screenshot 12 — one registration file, with the statutory checks resolved and the blocking condition stated in plain words, over tabs for ownership, evidence, carving and survey, charges and history. The approve and refuse actions are permission-gated. Features 8–13, 16.</w:t>
      </w:r>
    </w:p>
    <w:p w14:paraId="1520CB85" w14:textId="77777777" w:rsidR="002851F0" w:rsidRDefault="00000000">
      <w:pPr>
        <w:jc w:val="center"/>
      </w:pPr>
      <w:r>
        <w:rPr>
          <w:noProof/>
        </w:rPr>
        <w:lastRenderedPageBreak/>
        <w:drawing>
          <wp:inline distT="0" distB="0" distL="0" distR="0" wp14:anchorId="68AF7BAF" wp14:editId="2F28C87C">
            <wp:extent cx="5897880" cy="370507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vessel-register.png"/>
                    <pic:cNvPicPr/>
                  </pic:nvPicPr>
                  <pic:blipFill>
                    <a:blip r:embed="rId24"/>
                    <a:stretch>
                      <a:fillRect/>
                    </a:stretch>
                  </pic:blipFill>
                  <pic:spPr>
                    <a:xfrm>
                      <a:off x="0" y="0"/>
                      <a:ext cx="5897880" cy="3705078"/>
                    </a:xfrm>
                    <a:prstGeom prst="rect">
                      <a:avLst/>
                    </a:prstGeom>
                  </pic:spPr>
                </pic:pic>
              </a:graphicData>
            </a:graphic>
          </wp:inline>
        </w:drawing>
      </w:r>
    </w:p>
    <w:p w14:paraId="262C5B23" w14:textId="77777777" w:rsidR="002851F0" w:rsidRDefault="00000000">
      <w:pPr>
        <w:pStyle w:val="Caption"/>
        <w:jc w:val="center"/>
      </w:pPr>
      <w:r>
        <w:rPr>
          <w:i w:val="0"/>
        </w:rPr>
        <w:t>Screenshot 13 — the vessel register with particulars, tonnage, dimensions, agent and classification society, filtered here to the national flag. Features 1, 5.</w:t>
      </w:r>
    </w:p>
    <w:p w14:paraId="0EB1172F" w14:textId="77777777" w:rsidR="002851F0" w:rsidRDefault="00000000">
      <w:pPr>
        <w:jc w:val="center"/>
      </w:pPr>
      <w:r>
        <w:rPr>
          <w:noProof/>
        </w:rPr>
        <w:drawing>
          <wp:inline distT="0" distB="0" distL="0" distR="0" wp14:anchorId="4AA003B4" wp14:editId="77BAF53E">
            <wp:extent cx="5897880" cy="370507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vessel-detail.png"/>
                    <pic:cNvPicPr/>
                  </pic:nvPicPr>
                  <pic:blipFill>
                    <a:blip r:embed="rId25"/>
                    <a:stretch>
                      <a:fillRect/>
                    </a:stretch>
                  </pic:blipFill>
                  <pic:spPr>
                    <a:xfrm>
                      <a:off x="0" y="0"/>
                      <a:ext cx="5897880" cy="3705078"/>
                    </a:xfrm>
                    <a:prstGeom prst="rect">
                      <a:avLst/>
                    </a:prstGeom>
                  </pic:spPr>
                </pic:pic>
              </a:graphicData>
            </a:graphic>
          </wp:inline>
        </w:drawing>
      </w:r>
    </w:p>
    <w:p w14:paraId="3AD33084" w14:textId="77777777" w:rsidR="002851F0" w:rsidRDefault="00000000">
      <w:pPr>
        <w:pStyle w:val="Caption"/>
        <w:jc w:val="center"/>
      </w:pPr>
      <w:r>
        <w:rPr>
          <w:i w:val="0"/>
        </w:rPr>
        <w:t>Screenshot 14 — one vessel: particulars, registry standing and the certificate wallet showing the convention set with issuer and derived validity, over nine views of the same ship. Features 1–4, 18, 19, 23.</w:t>
      </w:r>
    </w:p>
    <w:p w14:paraId="52F91041" w14:textId="77777777" w:rsidR="002851F0" w:rsidRDefault="00000000">
      <w:pPr>
        <w:jc w:val="center"/>
      </w:pPr>
      <w:r>
        <w:rPr>
          <w:noProof/>
        </w:rPr>
        <w:lastRenderedPageBreak/>
        <w:drawing>
          <wp:inline distT="0" distB="0" distL="0" distR="0" wp14:anchorId="5A5F3818" wp14:editId="11F7D234">
            <wp:extent cx="5897880" cy="370507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certificates.png"/>
                    <pic:cNvPicPr/>
                  </pic:nvPicPr>
                  <pic:blipFill>
                    <a:blip r:embed="rId26"/>
                    <a:stretch>
                      <a:fillRect/>
                    </a:stretch>
                  </pic:blipFill>
                  <pic:spPr>
                    <a:xfrm>
                      <a:off x="0" y="0"/>
                      <a:ext cx="5897880" cy="3705078"/>
                    </a:xfrm>
                    <a:prstGeom prst="rect">
                      <a:avLst/>
                    </a:prstGeom>
                  </pic:spPr>
                </pic:pic>
              </a:graphicData>
            </a:graphic>
          </wp:inline>
        </w:drawing>
      </w:r>
    </w:p>
    <w:p w14:paraId="37F17D1B" w14:textId="77777777" w:rsidR="002851F0" w:rsidRDefault="00000000">
      <w:pPr>
        <w:pStyle w:val="Caption"/>
        <w:jc w:val="center"/>
      </w:pPr>
      <w:r>
        <w:rPr>
          <w:i w:val="0"/>
        </w:rPr>
        <w:t>Screenshot 15 — the fleet certificate register: every certificate across the active fleet ordered by expiry, with valid, expiring and expired derived live rather than stored. Features 21, 24.</w:t>
      </w:r>
    </w:p>
    <w:p w14:paraId="46595970" w14:textId="77777777" w:rsidR="002851F0" w:rsidRDefault="00000000">
      <w:pPr>
        <w:jc w:val="center"/>
      </w:pPr>
      <w:r>
        <w:rPr>
          <w:noProof/>
        </w:rPr>
        <w:drawing>
          <wp:inline distT="0" distB="0" distL="0" distR="0" wp14:anchorId="6B47D46D" wp14:editId="3DAD5B00">
            <wp:extent cx="5897880" cy="370507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fleet-dashboard.png"/>
                    <pic:cNvPicPr/>
                  </pic:nvPicPr>
                  <pic:blipFill>
                    <a:blip r:embed="rId27"/>
                    <a:stretch>
                      <a:fillRect/>
                    </a:stretch>
                  </pic:blipFill>
                  <pic:spPr>
                    <a:xfrm>
                      <a:off x="0" y="0"/>
                      <a:ext cx="5897880" cy="3705078"/>
                    </a:xfrm>
                    <a:prstGeom prst="rect">
                      <a:avLst/>
                    </a:prstGeom>
                  </pic:spPr>
                </pic:pic>
              </a:graphicData>
            </a:graphic>
          </wp:inline>
        </w:drawing>
      </w:r>
    </w:p>
    <w:p w14:paraId="6CC8F55A" w14:textId="77777777" w:rsidR="002851F0" w:rsidRDefault="00000000">
      <w:pPr>
        <w:pStyle w:val="Caption"/>
        <w:jc w:val="center"/>
      </w:pPr>
      <w:r>
        <w:rPr>
          <w:i w:val="0"/>
        </w:rPr>
        <w:t>Screenshot 16 — the fleet at a glance: composition by type, age profile, flag-state and classification-society distribution, and the vessels needing certificate attention inside the warning window. Feature 5.</w:t>
      </w:r>
    </w:p>
    <w:p w14:paraId="74796B76" w14:textId="77777777" w:rsidR="002851F0" w:rsidRDefault="00000000">
      <w:pPr>
        <w:jc w:val="center"/>
      </w:pPr>
      <w:r>
        <w:rPr>
          <w:noProof/>
        </w:rPr>
        <w:lastRenderedPageBreak/>
        <w:drawing>
          <wp:inline distT="0" distB="0" distL="0" distR="0" wp14:anchorId="3E88DD27" wp14:editId="2398E5F4">
            <wp:extent cx="5897880" cy="370507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risk-register.png"/>
                    <pic:cNvPicPr/>
                  </pic:nvPicPr>
                  <pic:blipFill>
                    <a:blip r:embed="rId28"/>
                    <a:stretch>
                      <a:fillRect/>
                    </a:stretch>
                  </pic:blipFill>
                  <pic:spPr>
                    <a:xfrm>
                      <a:off x="0" y="0"/>
                      <a:ext cx="5897880" cy="3705078"/>
                    </a:xfrm>
                    <a:prstGeom prst="rect">
                      <a:avLst/>
                    </a:prstGeom>
                  </pic:spPr>
                </pic:pic>
              </a:graphicData>
            </a:graphic>
          </wp:inline>
        </w:drawing>
      </w:r>
    </w:p>
    <w:p w14:paraId="711C921D" w14:textId="77777777" w:rsidR="002851F0" w:rsidRDefault="00000000">
      <w:pPr>
        <w:pStyle w:val="Caption"/>
        <w:jc w:val="center"/>
      </w:pPr>
      <w:r>
        <w:rPr>
          <w:i w:val="0"/>
        </w:rPr>
        <w:t>Screenshot 17 — the vessel risk register: an explainable factor-weighted score per vessel with its band, recomputed from operational records, with the weight editor behind the Model weights action. Features 36–39.</w:t>
      </w:r>
    </w:p>
    <w:p w14:paraId="701E534D" w14:textId="77777777" w:rsidR="002851F0" w:rsidRDefault="00000000">
      <w:pPr>
        <w:jc w:val="center"/>
      </w:pPr>
      <w:r>
        <w:rPr>
          <w:noProof/>
        </w:rPr>
        <w:drawing>
          <wp:inline distT="0" distB="0" distL="0" distR="0" wp14:anchorId="3BBA91BD" wp14:editId="7F75E02A">
            <wp:extent cx="5897880" cy="370507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survey-planner.png"/>
                    <pic:cNvPicPr/>
                  </pic:nvPicPr>
                  <pic:blipFill>
                    <a:blip r:embed="rId29"/>
                    <a:stretch>
                      <a:fillRect/>
                    </a:stretch>
                  </pic:blipFill>
                  <pic:spPr>
                    <a:xfrm>
                      <a:off x="0" y="0"/>
                      <a:ext cx="5897880" cy="3705078"/>
                    </a:xfrm>
                    <a:prstGeom prst="rect">
                      <a:avLst/>
                    </a:prstGeom>
                  </pic:spPr>
                </pic:pic>
              </a:graphicData>
            </a:graphic>
          </wp:inline>
        </w:drawing>
      </w:r>
    </w:p>
    <w:p w14:paraId="566E990C" w14:textId="77777777" w:rsidR="002851F0" w:rsidRDefault="00000000" w:rsidP="000303C5">
      <w:pPr>
        <w:pStyle w:val="Caption"/>
        <w:jc w:val="center"/>
      </w:pPr>
      <w:r>
        <w:rPr>
          <w:i w:val="0"/>
        </w:rPr>
        <w:t>Screenshot 18 — the class survey and dry-dock planner: a twenty-four month horizon of survey and dry-dock windows across the fleet, with overdue items flagged. Feature 25.</w:t>
      </w:r>
    </w:p>
    <w:p w14:paraId="6BF246BC" w14:textId="77777777" w:rsidR="002851F0" w:rsidRDefault="00000000">
      <w:pPr>
        <w:pStyle w:val="Heading2"/>
      </w:pPr>
      <w:bookmarkStart w:id="23" w:name="_Toc9105"/>
      <w:proofErr w:type="gramStart"/>
      <w:r>
        <w:lastRenderedPageBreak/>
        <w:t>4.5  On</w:t>
      </w:r>
      <w:proofErr w:type="gramEnd"/>
      <w:r>
        <w:t xml:space="preserve"> the Azure stack</w:t>
      </w:r>
      <w:bookmarkEnd w:id="23"/>
    </w:p>
    <w:p w14:paraId="48909148" w14:textId="77777777" w:rsidR="002851F0" w:rsidRDefault="00000000">
      <w:pPr>
        <w:pStyle w:val="ListBullet"/>
      </w:pPr>
      <w:r>
        <w:t>Registration documents land in the ADLS Gen2 raw zone and pass the Section 3 intake pipeline: AI Document Intelligence extracts the particulars and entity resolution binds them to the vessel golden record on the IMO key before any officer opens the file.</w:t>
      </w:r>
    </w:p>
    <w:p w14:paraId="6D226214" w14:textId="77777777" w:rsidR="002851F0" w:rsidRDefault="00000000">
      <w:pPr>
        <w:pStyle w:val="ListBullet"/>
      </w:pPr>
      <w:r>
        <w:t>Certificate signing keys move into Key Vault (HSM-backed) and are reached by managed identity; the code never sees key material. The public verification endpoint is edge-cached at Front Door, so a verification storm never reaches the core.</w:t>
      </w:r>
    </w:p>
    <w:p w14:paraId="5B197AD2" w14:textId="77777777" w:rsidR="002851F0" w:rsidRDefault="00000000">
      <w:pPr>
        <w:pStyle w:val="ListBullet"/>
      </w:pPr>
      <w:r>
        <w:t>Vessel golden-record changes publish on Service Bus, so the inspection, national-centre and billing views update in real time rather than on a nightly reconciliation. GISIS flag-state reporting runs as a Logic Apps workflow through API Management.</w:t>
      </w:r>
    </w:p>
    <w:p w14:paraId="7B89B728" w14:textId="77777777" w:rsidR="002851F0" w:rsidRDefault="00000000">
      <w:pPr>
        <w:pStyle w:val="ListBullet"/>
      </w:pPr>
      <w:r>
        <w:t>The Vessel Compliance Agent runs nightly Azure ML batch scoring across the whole register and event-driven rescoring on any certificate, inspection, insurance or ownership change, with drift monitoring on the model.</w:t>
      </w:r>
    </w:p>
    <w:p w14:paraId="6D4476CF" w14:textId="77777777" w:rsidR="002851F0" w:rsidRDefault="00000000">
      <w:pPr>
        <w:pStyle w:val="ListBullet"/>
      </w:pPr>
      <w:r>
        <w:t>Classification-society certificate and survey-record APIs are consumed through API Management with per-society throttling, and their responses are cached so a society outage degrades freshness rather than availability.</w:t>
      </w:r>
    </w:p>
    <w:p w14:paraId="768ED802" w14:textId="77777777" w:rsidR="002851F0" w:rsidRDefault="002851F0"/>
    <w:p w14:paraId="6101CBD2" w14:textId="77777777" w:rsidR="002851F0" w:rsidRDefault="00000000">
      <w:pPr>
        <w:pStyle w:val="Heading2"/>
      </w:pPr>
      <w:bookmarkStart w:id="24" w:name="_Toc9106"/>
      <w:r>
        <w:t>4.6  Roles &amp; permissions</w:t>
      </w:r>
      <w:bookmarkEnd w:id="24"/>
    </w:p>
    <w:p w14:paraId="1CF52450" w14:textId="77777777" w:rsidR="002851F0" w:rsidRDefault="00000000">
      <w:r>
        <w:t>Four permission groups govern this domain — vessels, certificates, registry and risk — with the service desk (services) carrying the applications that feed it. The matrix below is the authorisation model for those groups across all thirteen roles, generated from the same single-source catalog the middleware enforces. Role codes are as given in Section 3.9.</w:t>
      </w:r>
    </w:p>
    <w:tbl>
      <w:tblPr>
        <w:tblStyle w:val="TableGrid"/>
        <w:tblW w:w="9341" w:type="dxa"/>
        <w:tblLayout w:type="fixed"/>
        <w:tblLook w:val="04A0" w:firstRow="1" w:lastRow="0" w:firstColumn="1" w:lastColumn="0" w:noHBand="0" w:noVBand="1"/>
      </w:tblPr>
      <w:tblGrid>
        <w:gridCol w:w="3166"/>
        <w:gridCol w:w="475"/>
        <w:gridCol w:w="475"/>
        <w:gridCol w:w="475"/>
        <w:gridCol w:w="475"/>
        <w:gridCol w:w="475"/>
        <w:gridCol w:w="475"/>
        <w:gridCol w:w="475"/>
        <w:gridCol w:w="475"/>
        <w:gridCol w:w="475"/>
        <w:gridCol w:w="475"/>
        <w:gridCol w:w="475"/>
        <w:gridCol w:w="475"/>
        <w:gridCol w:w="475"/>
      </w:tblGrid>
      <w:tr w:rsidR="002851F0" w14:paraId="07EFB3FB" w14:textId="77777777">
        <w:trPr>
          <w:cantSplit/>
          <w:tblHeader/>
        </w:trPr>
        <w:tc>
          <w:tcPr>
            <w:tcW w:w="3166" w:type="dxa"/>
            <w:shd w:val="clear" w:color="auto" w:fill="0E7C86"/>
          </w:tcPr>
          <w:p w14:paraId="037ECF8F" w14:textId="77777777" w:rsidR="002851F0" w:rsidRDefault="00000000">
            <w:r>
              <w:rPr>
                <w:b/>
                <w:color w:val="FFFFFF"/>
                <w:sz w:val="16"/>
              </w:rPr>
              <w:t>Module — actions in the group</w:t>
            </w:r>
          </w:p>
        </w:tc>
        <w:tc>
          <w:tcPr>
            <w:tcW w:w="475" w:type="dxa"/>
            <w:shd w:val="clear" w:color="auto" w:fill="0E7C86"/>
          </w:tcPr>
          <w:p w14:paraId="32ED40CB" w14:textId="77777777" w:rsidR="002851F0" w:rsidRDefault="00000000">
            <w:pPr>
              <w:jc w:val="center"/>
            </w:pPr>
            <w:r>
              <w:rPr>
                <w:b/>
                <w:color w:val="FFFFFF"/>
                <w:sz w:val="16"/>
              </w:rPr>
              <w:t>SA</w:t>
            </w:r>
          </w:p>
        </w:tc>
        <w:tc>
          <w:tcPr>
            <w:tcW w:w="475" w:type="dxa"/>
            <w:shd w:val="clear" w:color="auto" w:fill="0E7C86"/>
          </w:tcPr>
          <w:p w14:paraId="52DB8D27" w14:textId="77777777" w:rsidR="002851F0" w:rsidRDefault="00000000">
            <w:pPr>
              <w:jc w:val="center"/>
            </w:pPr>
            <w:r>
              <w:rPr>
                <w:b/>
                <w:color w:val="FFFFFF"/>
                <w:sz w:val="16"/>
              </w:rPr>
              <w:t>HM</w:t>
            </w:r>
          </w:p>
        </w:tc>
        <w:tc>
          <w:tcPr>
            <w:tcW w:w="475" w:type="dxa"/>
            <w:shd w:val="clear" w:color="auto" w:fill="0E7C86"/>
          </w:tcPr>
          <w:p w14:paraId="4BC2F01A" w14:textId="77777777" w:rsidR="002851F0" w:rsidRDefault="00000000">
            <w:pPr>
              <w:jc w:val="center"/>
            </w:pPr>
            <w:r>
              <w:rPr>
                <w:b/>
                <w:color w:val="FFFFFF"/>
                <w:sz w:val="16"/>
              </w:rPr>
              <w:t>MS</w:t>
            </w:r>
          </w:p>
        </w:tc>
        <w:tc>
          <w:tcPr>
            <w:tcW w:w="475" w:type="dxa"/>
            <w:shd w:val="clear" w:color="auto" w:fill="0E7C86"/>
          </w:tcPr>
          <w:p w14:paraId="1081F49C" w14:textId="77777777" w:rsidR="002851F0" w:rsidRDefault="00000000">
            <w:pPr>
              <w:jc w:val="center"/>
            </w:pPr>
            <w:r>
              <w:rPr>
                <w:b/>
                <w:color w:val="FFFFFF"/>
                <w:sz w:val="16"/>
              </w:rPr>
              <w:t>FO</w:t>
            </w:r>
          </w:p>
        </w:tc>
        <w:tc>
          <w:tcPr>
            <w:tcW w:w="475" w:type="dxa"/>
            <w:shd w:val="clear" w:color="auto" w:fill="0E7C86"/>
          </w:tcPr>
          <w:p w14:paraId="6491AC02" w14:textId="77777777" w:rsidR="002851F0" w:rsidRDefault="00000000">
            <w:pPr>
              <w:jc w:val="center"/>
            </w:pPr>
            <w:r>
              <w:rPr>
                <w:b/>
                <w:color w:val="FFFFFF"/>
                <w:sz w:val="16"/>
              </w:rPr>
              <w:t>AG</w:t>
            </w:r>
          </w:p>
        </w:tc>
        <w:tc>
          <w:tcPr>
            <w:tcW w:w="475" w:type="dxa"/>
            <w:shd w:val="clear" w:color="auto" w:fill="0E7C86"/>
          </w:tcPr>
          <w:p w14:paraId="4380B06D" w14:textId="77777777" w:rsidR="002851F0" w:rsidRDefault="00000000">
            <w:pPr>
              <w:jc w:val="center"/>
            </w:pPr>
            <w:r>
              <w:rPr>
                <w:b/>
                <w:color w:val="FFFFFF"/>
                <w:sz w:val="16"/>
              </w:rPr>
              <w:t>ND</w:t>
            </w:r>
          </w:p>
        </w:tc>
        <w:tc>
          <w:tcPr>
            <w:tcW w:w="475" w:type="dxa"/>
            <w:shd w:val="clear" w:color="auto" w:fill="0E7C86"/>
          </w:tcPr>
          <w:p w14:paraId="3AFD2E6C" w14:textId="77777777" w:rsidR="002851F0" w:rsidRDefault="00000000">
            <w:pPr>
              <w:jc w:val="center"/>
            </w:pPr>
            <w:r>
              <w:rPr>
                <w:b/>
                <w:color w:val="FFFFFF"/>
                <w:sz w:val="16"/>
              </w:rPr>
              <w:t>TS</w:t>
            </w:r>
          </w:p>
        </w:tc>
        <w:tc>
          <w:tcPr>
            <w:tcW w:w="475" w:type="dxa"/>
            <w:shd w:val="clear" w:color="auto" w:fill="0E7C86"/>
          </w:tcPr>
          <w:p w14:paraId="1DEAC37F" w14:textId="77777777" w:rsidR="002851F0" w:rsidRDefault="00000000">
            <w:pPr>
              <w:jc w:val="center"/>
            </w:pPr>
            <w:r>
              <w:rPr>
                <w:b/>
                <w:color w:val="FFFFFF"/>
                <w:sz w:val="16"/>
              </w:rPr>
              <w:t>HO</w:t>
            </w:r>
          </w:p>
        </w:tc>
        <w:tc>
          <w:tcPr>
            <w:tcW w:w="475" w:type="dxa"/>
            <w:shd w:val="clear" w:color="auto" w:fill="0E7C86"/>
          </w:tcPr>
          <w:p w14:paraId="525AA5F1" w14:textId="77777777" w:rsidR="002851F0" w:rsidRDefault="00000000">
            <w:pPr>
              <w:jc w:val="center"/>
            </w:pPr>
            <w:r>
              <w:rPr>
                <w:b/>
                <w:color w:val="FFFFFF"/>
                <w:sz w:val="16"/>
              </w:rPr>
              <w:t>BC</w:t>
            </w:r>
          </w:p>
        </w:tc>
        <w:tc>
          <w:tcPr>
            <w:tcW w:w="475" w:type="dxa"/>
            <w:shd w:val="clear" w:color="auto" w:fill="0E7C86"/>
          </w:tcPr>
          <w:p w14:paraId="7A9D0156" w14:textId="77777777" w:rsidR="002851F0" w:rsidRDefault="00000000">
            <w:pPr>
              <w:jc w:val="center"/>
            </w:pPr>
            <w:r>
              <w:rPr>
                <w:b/>
                <w:color w:val="FFFFFF"/>
                <w:sz w:val="16"/>
              </w:rPr>
              <w:t>SO</w:t>
            </w:r>
          </w:p>
        </w:tc>
        <w:tc>
          <w:tcPr>
            <w:tcW w:w="475" w:type="dxa"/>
            <w:shd w:val="clear" w:color="auto" w:fill="0E7C86"/>
          </w:tcPr>
          <w:p w14:paraId="74494AEE" w14:textId="77777777" w:rsidR="002851F0" w:rsidRDefault="00000000">
            <w:pPr>
              <w:jc w:val="center"/>
            </w:pPr>
            <w:r>
              <w:rPr>
                <w:b/>
                <w:color w:val="FFFFFF"/>
                <w:sz w:val="16"/>
              </w:rPr>
              <w:t>PP</w:t>
            </w:r>
          </w:p>
        </w:tc>
        <w:tc>
          <w:tcPr>
            <w:tcW w:w="475" w:type="dxa"/>
            <w:shd w:val="clear" w:color="auto" w:fill="0E7C86"/>
          </w:tcPr>
          <w:p w14:paraId="3ACC950E" w14:textId="77777777" w:rsidR="002851F0" w:rsidRDefault="00000000">
            <w:pPr>
              <w:jc w:val="center"/>
            </w:pPr>
            <w:r>
              <w:rPr>
                <w:b/>
                <w:color w:val="FFFFFF"/>
                <w:sz w:val="16"/>
              </w:rPr>
              <w:t>RS</w:t>
            </w:r>
          </w:p>
        </w:tc>
        <w:tc>
          <w:tcPr>
            <w:tcW w:w="475" w:type="dxa"/>
            <w:shd w:val="clear" w:color="auto" w:fill="0E7C86"/>
          </w:tcPr>
          <w:p w14:paraId="557F1905" w14:textId="77777777" w:rsidR="002851F0" w:rsidRDefault="00000000">
            <w:pPr>
              <w:jc w:val="center"/>
            </w:pPr>
            <w:r>
              <w:rPr>
                <w:b/>
                <w:color w:val="FFFFFF"/>
                <w:sz w:val="16"/>
              </w:rPr>
              <w:t>MV</w:t>
            </w:r>
          </w:p>
        </w:tc>
      </w:tr>
      <w:tr w:rsidR="002851F0" w14:paraId="2DB37F68" w14:textId="77777777">
        <w:trPr>
          <w:cantSplit/>
        </w:trPr>
        <w:tc>
          <w:tcPr>
            <w:tcW w:w="3166" w:type="dxa"/>
          </w:tcPr>
          <w:p w14:paraId="11D84B86" w14:textId="77777777" w:rsidR="002851F0" w:rsidRDefault="00000000">
            <w:r>
              <w:rPr>
                <w:sz w:val="16"/>
              </w:rPr>
              <w:t>Vessel Registry — view/create/edit/delete</w:t>
            </w:r>
          </w:p>
        </w:tc>
        <w:tc>
          <w:tcPr>
            <w:tcW w:w="475" w:type="dxa"/>
          </w:tcPr>
          <w:p w14:paraId="31D61505" w14:textId="77777777" w:rsidR="002851F0" w:rsidRDefault="00000000">
            <w:pPr>
              <w:jc w:val="center"/>
            </w:pPr>
            <w:r>
              <w:rPr>
                <w:sz w:val="16"/>
              </w:rPr>
              <w:t>●</w:t>
            </w:r>
          </w:p>
        </w:tc>
        <w:tc>
          <w:tcPr>
            <w:tcW w:w="475" w:type="dxa"/>
          </w:tcPr>
          <w:p w14:paraId="7CF12346" w14:textId="77777777" w:rsidR="002851F0" w:rsidRDefault="00000000">
            <w:pPr>
              <w:jc w:val="center"/>
            </w:pPr>
            <w:r>
              <w:rPr>
                <w:sz w:val="16"/>
              </w:rPr>
              <w:t>◐</w:t>
            </w:r>
          </w:p>
        </w:tc>
        <w:tc>
          <w:tcPr>
            <w:tcW w:w="475" w:type="dxa"/>
          </w:tcPr>
          <w:p w14:paraId="49E3390D" w14:textId="77777777" w:rsidR="002851F0" w:rsidRDefault="00000000">
            <w:pPr>
              <w:jc w:val="center"/>
            </w:pPr>
            <w:r>
              <w:rPr>
                <w:sz w:val="16"/>
              </w:rPr>
              <w:t>○</w:t>
            </w:r>
          </w:p>
        </w:tc>
        <w:tc>
          <w:tcPr>
            <w:tcW w:w="475" w:type="dxa"/>
          </w:tcPr>
          <w:p w14:paraId="2D1094E5" w14:textId="77777777" w:rsidR="002851F0" w:rsidRDefault="00000000">
            <w:pPr>
              <w:jc w:val="center"/>
            </w:pPr>
            <w:r>
              <w:rPr>
                <w:sz w:val="16"/>
              </w:rPr>
              <w:t>○</w:t>
            </w:r>
          </w:p>
        </w:tc>
        <w:tc>
          <w:tcPr>
            <w:tcW w:w="475" w:type="dxa"/>
          </w:tcPr>
          <w:p w14:paraId="702CE19E" w14:textId="77777777" w:rsidR="002851F0" w:rsidRDefault="00000000">
            <w:pPr>
              <w:jc w:val="center"/>
            </w:pPr>
            <w:r>
              <w:rPr>
                <w:sz w:val="16"/>
              </w:rPr>
              <w:t>○</w:t>
            </w:r>
          </w:p>
        </w:tc>
        <w:tc>
          <w:tcPr>
            <w:tcW w:w="475" w:type="dxa"/>
          </w:tcPr>
          <w:p w14:paraId="04D84EBB" w14:textId="77777777" w:rsidR="002851F0" w:rsidRDefault="00000000">
            <w:pPr>
              <w:jc w:val="center"/>
            </w:pPr>
            <w:r>
              <w:rPr>
                <w:sz w:val="16"/>
              </w:rPr>
              <w:t>○</w:t>
            </w:r>
          </w:p>
        </w:tc>
        <w:tc>
          <w:tcPr>
            <w:tcW w:w="475" w:type="dxa"/>
          </w:tcPr>
          <w:p w14:paraId="795117CC" w14:textId="77777777" w:rsidR="002851F0" w:rsidRDefault="00000000">
            <w:pPr>
              <w:jc w:val="center"/>
            </w:pPr>
            <w:r>
              <w:rPr>
                <w:sz w:val="16"/>
              </w:rPr>
              <w:t>○</w:t>
            </w:r>
          </w:p>
        </w:tc>
        <w:tc>
          <w:tcPr>
            <w:tcW w:w="475" w:type="dxa"/>
          </w:tcPr>
          <w:p w14:paraId="370AF255" w14:textId="77777777" w:rsidR="002851F0" w:rsidRDefault="00000000">
            <w:pPr>
              <w:jc w:val="center"/>
            </w:pPr>
            <w:r>
              <w:rPr>
                <w:sz w:val="16"/>
              </w:rPr>
              <w:t>–</w:t>
            </w:r>
          </w:p>
        </w:tc>
        <w:tc>
          <w:tcPr>
            <w:tcW w:w="475" w:type="dxa"/>
          </w:tcPr>
          <w:p w14:paraId="39FF7F12" w14:textId="77777777" w:rsidR="002851F0" w:rsidRDefault="00000000">
            <w:pPr>
              <w:jc w:val="center"/>
            </w:pPr>
            <w:r>
              <w:rPr>
                <w:sz w:val="16"/>
              </w:rPr>
              <w:t>○</w:t>
            </w:r>
          </w:p>
        </w:tc>
        <w:tc>
          <w:tcPr>
            <w:tcW w:w="475" w:type="dxa"/>
          </w:tcPr>
          <w:p w14:paraId="19BAA75D" w14:textId="77777777" w:rsidR="002851F0" w:rsidRDefault="00000000">
            <w:pPr>
              <w:jc w:val="center"/>
            </w:pPr>
            <w:r>
              <w:rPr>
                <w:sz w:val="16"/>
              </w:rPr>
              <w:t>–</w:t>
            </w:r>
          </w:p>
        </w:tc>
        <w:tc>
          <w:tcPr>
            <w:tcW w:w="475" w:type="dxa"/>
          </w:tcPr>
          <w:p w14:paraId="28B35BC0" w14:textId="77777777" w:rsidR="002851F0" w:rsidRDefault="00000000">
            <w:pPr>
              <w:jc w:val="center"/>
            </w:pPr>
            <w:r>
              <w:rPr>
                <w:sz w:val="16"/>
              </w:rPr>
              <w:t>○</w:t>
            </w:r>
          </w:p>
        </w:tc>
        <w:tc>
          <w:tcPr>
            <w:tcW w:w="475" w:type="dxa"/>
          </w:tcPr>
          <w:p w14:paraId="03D39ABD" w14:textId="77777777" w:rsidR="002851F0" w:rsidRDefault="00000000">
            <w:pPr>
              <w:jc w:val="center"/>
            </w:pPr>
            <w:r>
              <w:rPr>
                <w:sz w:val="16"/>
              </w:rPr>
              <w:t>◐</w:t>
            </w:r>
          </w:p>
        </w:tc>
        <w:tc>
          <w:tcPr>
            <w:tcW w:w="475" w:type="dxa"/>
          </w:tcPr>
          <w:p w14:paraId="67E3EACC" w14:textId="77777777" w:rsidR="002851F0" w:rsidRDefault="00000000">
            <w:pPr>
              <w:jc w:val="center"/>
            </w:pPr>
            <w:r>
              <w:rPr>
                <w:sz w:val="16"/>
              </w:rPr>
              <w:t>○</w:t>
            </w:r>
          </w:p>
        </w:tc>
      </w:tr>
      <w:tr w:rsidR="002851F0" w14:paraId="31BA51BD" w14:textId="77777777">
        <w:trPr>
          <w:cantSplit/>
        </w:trPr>
        <w:tc>
          <w:tcPr>
            <w:tcW w:w="3166" w:type="dxa"/>
          </w:tcPr>
          <w:p w14:paraId="5A2B96D1" w14:textId="77777777" w:rsidR="002851F0" w:rsidRDefault="00000000">
            <w:r>
              <w:rPr>
                <w:sz w:val="16"/>
              </w:rPr>
              <w:t>Certificates — view/manage</w:t>
            </w:r>
          </w:p>
        </w:tc>
        <w:tc>
          <w:tcPr>
            <w:tcW w:w="475" w:type="dxa"/>
          </w:tcPr>
          <w:p w14:paraId="5545A831" w14:textId="77777777" w:rsidR="002851F0" w:rsidRDefault="00000000">
            <w:pPr>
              <w:jc w:val="center"/>
            </w:pPr>
            <w:r>
              <w:rPr>
                <w:sz w:val="16"/>
              </w:rPr>
              <w:t>●</w:t>
            </w:r>
          </w:p>
        </w:tc>
        <w:tc>
          <w:tcPr>
            <w:tcW w:w="475" w:type="dxa"/>
          </w:tcPr>
          <w:p w14:paraId="6C523897" w14:textId="77777777" w:rsidR="002851F0" w:rsidRDefault="00000000">
            <w:pPr>
              <w:jc w:val="center"/>
            </w:pPr>
            <w:r>
              <w:rPr>
                <w:sz w:val="16"/>
              </w:rPr>
              <w:t>○</w:t>
            </w:r>
          </w:p>
        </w:tc>
        <w:tc>
          <w:tcPr>
            <w:tcW w:w="475" w:type="dxa"/>
          </w:tcPr>
          <w:p w14:paraId="2951DC10" w14:textId="77777777" w:rsidR="002851F0" w:rsidRDefault="00000000">
            <w:pPr>
              <w:jc w:val="center"/>
            </w:pPr>
            <w:r>
              <w:rPr>
                <w:sz w:val="16"/>
              </w:rPr>
              <w:t>●</w:t>
            </w:r>
          </w:p>
        </w:tc>
        <w:tc>
          <w:tcPr>
            <w:tcW w:w="475" w:type="dxa"/>
          </w:tcPr>
          <w:p w14:paraId="4474182C" w14:textId="77777777" w:rsidR="002851F0" w:rsidRDefault="00000000">
            <w:pPr>
              <w:jc w:val="center"/>
            </w:pPr>
            <w:r>
              <w:rPr>
                <w:sz w:val="16"/>
              </w:rPr>
              <w:t>–</w:t>
            </w:r>
          </w:p>
        </w:tc>
        <w:tc>
          <w:tcPr>
            <w:tcW w:w="475" w:type="dxa"/>
          </w:tcPr>
          <w:p w14:paraId="34D018F7" w14:textId="77777777" w:rsidR="002851F0" w:rsidRDefault="00000000">
            <w:pPr>
              <w:jc w:val="center"/>
            </w:pPr>
            <w:r>
              <w:rPr>
                <w:sz w:val="16"/>
              </w:rPr>
              <w:t>–</w:t>
            </w:r>
          </w:p>
        </w:tc>
        <w:tc>
          <w:tcPr>
            <w:tcW w:w="475" w:type="dxa"/>
          </w:tcPr>
          <w:p w14:paraId="2E5A926D" w14:textId="77777777" w:rsidR="002851F0" w:rsidRDefault="00000000">
            <w:pPr>
              <w:jc w:val="center"/>
            </w:pPr>
            <w:r>
              <w:rPr>
                <w:sz w:val="16"/>
              </w:rPr>
              <w:t>–</w:t>
            </w:r>
          </w:p>
        </w:tc>
        <w:tc>
          <w:tcPr>
            <w:tcW w:w="475" w:type="dxa"/>
          </w:tcPr>
          <w:p w14:paraId="63B01924" w14:textId="77777777" w:rsidR="002851F0" w:rsidRDefault="00000000">
            <w:pPr>
              <w:jc w:val="center"/>
            </w:pPr>
            <w:r>
              <w:rPr>
                <w:sz w:val="16"/>
              </w:rPr>
              <w:t>–</w:t>
            </w:r>
          </w:p>
        </w:tc>
        <w:tc>
          <w:tcPr>
            <w:tcW w:w="475" w:type="dxa"/>
          </w:tcPr>
          <w:p w14:paraId="75C16719" w14:textId="77777777" w:rsidR="002851F0" w:rsidRDefault="00000000">
            <w:pPr>
              <w:jc w:val="center"/>
            </w:pPr>
            <w:r>
              <w:rPr>
                <w:sz w:val="16"/>
              </w:rPr>
              <w:t>–</w:t>
            </w:r>
          </w:p>
        </w:tc>
        <w:tc>
          <w:tcPr>
            <w:tcW w:w="475" w:type="dxa"/>
          </w:tcPr>
          <w:p w14:paraId="179D0EF0" w14:textId="77777777" w:rsidR="002851F0" w:rsidRDefault="00000000">
            <w:pPr>
              <w:jc w:val="center"/>
            </w:pPr>
            <w:r>
              <w:rPr>
                <w:sz w:val="16"/>
              </w:rPr>
              <w:t>–</w:t>
            </w:r>
          </w:p>
        </w:tc>
        <w:tc>
          <w:tcPr>
            <w:tcW w:w="475" w:type="dxa"/>
          </w:tcPr>
          <w:p w14:paraId="7F52D364" w14:textId="77777777" w:rsidR="002851F0" w:rsidRDefault="00000000">
            <w:pPr>
              <w:jc w:val="center"/>
            </w:pPr>
            <w:r>
              <w:rPr>
                <w:sz w:val="16"/>
              </w:rPr>
              <w:t>–</w:t>
            </w:r>
          </w:p>
        </w:tc>
        <w:tc>
          <w:tcPr>
            <w:tcW w:w="475" w:type="dxa"/>
          </w:tcPr>
          <w:p w14:paraId="2784AB1A" w14:textId="77777777" w:rsidR="002851F0" w:rsidRDefault="00000000">
            <w:pPr>
              <w:jc w:val="center"/>
            </w:pPr>
            <w:r>
              <w:rPr>
                <w:sz w:val="16"/>
              </w:rPr>
              <w:t>–</w:t>
            </w:r>
          </w:p>
        </w:tc>
        <w:tc>
          <w:tcPr>
            <w:tcW w:w="475" w:type="dxa"/>
          </w:tcPr>
          <w:p w14:paraId="27A4BD05" w14:textId="77777777" w:rsidR="002851F0" w:rsidRDefault="00000000">
            <w:pPr>
              <w:jc w:val="center"/>
            </w:pPr>
            <w:r>
              <w:rPr>
                <w:sz w:val="16"/>
              </w:rPr>
              <w:t>●</w:t>
            </w:r>
          </w:p>
        </w:tc>
        <w:tc>
          <w:tcPr>
            <w:tcW w:w="475" w:type="dxa"/>
          </w:tcPr>
          <w:p w14:paraId="75F4219C" w14:textId="77777777" w:rsidR="002851F0" w:rsidRDefault="00000000">
            <w:pPr>
              <w:jc w:val="center"/>
            </w:pPr>
            <w:r>
              <w:rPr>
                <w:sz w:val="16"/>
              </w:rPr>
              <w:t>–</w:t>
            </w:r>
          </w:p>
        </w:tc>
      </w:tr>
      <w:tr w:rsidR="002851F0" w14:paraId="19A5C2A3" w14:textId="77777777">
        <w:trPr>
          <w:cantSplit/>
        </w:trPr>
        <w:tc>
          <w:tcPr>
            <w:tcW w:w="3166" w:type="dxa"/>
          </w:tcPr>
          <w:p w14:paraId="53DE8112" w14:textId="77777777" w:rsidR="002851F0" w:rsidRDefault="00000000">
            <w:r>
              <w:rPr>
                <w:sz w:val="16"/>
              </w:rPr>
              <w:t>Risk Intelligence — view/manage</w:t>
            </w:r>
          </w:p>
        </w:tc>
        <w:tc>
          <w:tcPr>
            <w:tcW w:w="475" w:type="dxa"/>
          </w:tcPr>
          <w:p w14:paraId="1A0A7F56" w14:textId="77777777" w:rsidR="002851F0" w:rsidRDefault="00000000">
            <w:pPr>
              <w:jc w:val="center"/>
            </w:pPr>
            <w:r>
              <w:rPr>
                <w:sz w:val="16"/>
              </w:rPr>
              <w:t>●</w:t>
            </w:r>
          </w:p>
        </w:tc>
        <w:tc>
          <w:tcPr>
            <w:tcW w:w="475" w:type="dxa"/>
          </w:tcPr>
          <w:p w14:paraId="1FC3BA05" w14:textId="77777777" w:rsidR="002851F0" w:rsidRDefault="00000000">
            <w:pPr>
              <w:jc w:val="center"/>
            </w:pPr>
            <w:r>
              <w:rPr>
                <w:sz w:val="16"/>
              </w:rPr>
              <w:t>○</w:t>
            </w:r>
          </w:p>
        </w:tc>
        <w:tc>
          <w:tcPr>
            <w:tcW w:w="475" w:type="dxa"/>
          </w:tcPr>
          <w:p w14:paraId="32C41900" w14:textId="77777777" w:rsidR="002851F0" w:rsidRDefault="00000000">
            <w:pPr>
              <w:jc w:val="center"/>
            </w:pPr>
            <w:r>
              <w:rPr>
                <w:sz w:val="16"/>
              </w:rPr>
              <w:t>○</w:t>
            </w:r>
          </w:p>
        </w:tc>
        <w:tc>
          <w:tcPr>
            <w:tcW w:w="475" w:type="dxa"/>
          </w:tcPr>
          <w:p w14:paraId="27FFDDE8" w14:textId="77777777" w:rsidR="002851F0" w:rsidRDefault="00000000">
            <w:pPr>
              <w:jc w:val="center"/>
            </w:pPr>
            <w:r>
              <w:rPr>
                <w:sz w:val="16"/>
              </w:rPr>
              <w:t>–</w:t>
            </w:r>
          </w:p>
        </w:tc>
        <w:tc>
          <w:tcPr>
            <w:tcW w:w="475" w:type="dxa"/>
          </w:tcPr>
          <w:p w14:paraId="1DF0DD02" w14:textId="77777777" w:rsidR="002851F0" w:rsidRDefault="00000000">
            <w:pPr>
              <w:jc w:val="center"/>
            </w:pPr>
            <w:r>
              <w:rPr>
                <w:sz w:val="16"/>
              </w:rPr>
              <w:t>–</w:t>
            </w:r>
          </w:p>
        </w:tc>
        <w:tc>
          <w:tcPr>
            <w:tcW w:w="475" w:type="dxa"/>
          </w:tcPr>
          <w:p w14:paraId="3C5B5365" w14:textId="77777777" w:rsidR="002851F0" w:rsidRDefault="00000000">
            <w:pPr>
              <w:jc w:val="center"/>
            </w:pPr>
            <w:r>
              <w:rPr>
                <w:sz w:val="16"/>
              </w:rPr>
              <w:t>○</w:t>
            </w:r>
          </w:p>
        </w:tc>
        <w:tc>
          <w:tcPr>
            <w:tcW w:w="475" w:type="dxa"/>
          </w:tcPr>
          <w:p w14:paraId="169B0FFA" w14:textId="77777777" w:rsidR="002851F0" w:rsidRDefault="00000000">
            <w:pPr>
              <w:jc w:val="center"/>
            </w:pPr>
            <w:r>
              <w:rPr>
                <w:sz w:val="16"/>
              </w:rPr>
              <w:t>–</w:t>
            </w:r>
          </w:p>
        </w:tc>
        <w:tc>
          <w:tcPr>
            <w:tcW w:w="475" w:type="dxa"/>
          </w:tcPr>
          <w:p w14:paraId="55C0ABD5" w14:textId="77777777" w:rsidR="002851F0" w:rsidRDefault="00000000">
            <w:pPr>
              <w:jc w:val="center"/>
            </w:pPr>
            <w:r>
              <w:rPr>
                <w:sz w:val="16"/>
              </w:rPr>
              <w:t>–</w:t>
            </w:r>
          </w:p>
        </w:tc>
        <w:tc>
          <w:tcPr>
            <w:tcW w:w="475" w:type="dxa"/>
          </w:tcPr>
          <w:p w14:paraId="5B8CE531" w14:textId="77777777" w:rsidR="002851F0" w:rsidRDefault="00000000">
            <w:pPr>
              <w:jc w:val="center"/>
            </w:pPr>
            <w:r>
              <w:rPr>
                <w:sz w:val="16"/>
              </w:rPr>
              <w:t>–</w:t>
            </w:r>
          </w:p>
        </w:tc>
        <w:tc>
          <w:tcPr>
            <w:tcW w:w="475" w:type="dxa"/>
          </w:tcPr>
          <w:p w14:paraId="47416856" w14:textId="77777777" w:rsidR="002851F0" w:rsidRDefault="00000000">
            <w:pPr>
              <w:jc w:val="center"/>
            </w:pPr>
            <w:r>
              <w:rPr>
                <w:sz w:val="16"/>
              </w:rPr>
              <w:t>–</w:t>
            </w:r>
          </w:p>
        </w:tc>
        <w:tc>
          <w:tcPr>
            <w:tcW w:w="475" w:type="dxa"/>
          </w:tcPr>
          <w:p w14:paraId="334C756C" w14:textId="77777777" w:rsidR="002851F0" w:rsidRDefault="00000000">
            <w:pPr>
              <w:jc w:val="center"/>
            </w:pPr>
            <w:r>
              <w:rPr>
                <w:sz w:val="16"/>
              </w:rPr>
              <w:t>–</w:t>
            </w:r>
          </w:p>
        </w:tc>
        <w:tc>
          <w:tcPr>
            <w:tcW w:w="475" w:type="dxa"/>
          </w:tcPr>
          <w:p w14:paraId="17418355" w14:textId="77777777" w:rsidR="002851F0" w:rsidRDefault="00000000">
            <w:pPr>
              <w:jc w:val="center"/>
            </w:pPr>
            <w:r>
              <w:rPr>
                <w:sz w:val="16"/>
              </w:rPr>
              <w:t>–</w:t>
            </w:r>
          </w:p>
        </w:tc>
        <w:tc>
          <w:tcPr>
            <w:tcW w:w="475" w:type="dxa"/>
          </w:tcPr>
          <w:p w14:paraId="47581837" w14:textId="77777777" w:rsidR="002851F0" w:rsidRDefault="00000000">
            <w:pPr>
              <w:jc w:val="center"/>
            </w:pPr>
            <w:r>
              <w:rPr>
                <w:sz w:val="16"/>
              </w:rPr>
              <w:t>○</w:t>
            </w:r>
          </w:p>
        </w:tc>
      </w:tr>
      <w:tr w:rsidR="002851F0" w14:paraId="4334C0D1" w14:textId="77777777">
        <w:trPr>
          <w:cantSplit/>
        </w:trPr>
        <w:tc>
          <w:tcPr>
            <w:tcW w:w="3166" w:type="dxa"/>
          </w:tcPr>
          <w:p w14:paraId="072893BA" w14:textId="77777777" w:rsidR="002851F0" w:rsidRDefault="00000000">
            <w:r>
              <w:rPr>
                <w:sz w:val="16"/>
              </w:rPr>
              <w:t>Service Requests — view/apply/assess/approve/manage</w:t>
            </w:r>
          </w:p>
        </w:tc>
        <w:tc>
          <w:tcPr>
            <w:tcW w:w="475" w:type="dxa"/>
          </w:tcPr>
          <w:p w14:paraId="3AB7F600" w14:textId="77777777" w:rsidR="002851F0" w:rsidRDefault="00000000">
            <w:pPr>
              <w:jc w:val="center"/>
            </w:pPr>
            <w:r>
              <w:rPr>
                <w:sz w:val="16"/>
              </w:rPr>
              <w:t>●</w:t>
            </w:r>
          </w:p>
        </w:tc>
        <w:tc>
          <w:tcPr>
            <w:tcW w:w="475" w:type="dxa"/>
          </w:tcPr>
          <w:p w14:paraId="3E653704" w14:textId="77777777" w:rsidR="002851F0" w:rsidRDefault="00000000">
            <w:pPr>
              <w:jc w:val="center"/>
            </w:pPr>
            <w:r>
              <w:rPr>
                <w:sz w:val="16"/>
              </w:rPr>
              <w:t>○</w:t>
            </w:r>
          </w:p>
        </w:tc>
        <w:tc>
          <w:tcPr>
            <w:tcW w:w="475" w:type="dxa"/>
          </w:tcPr>
          <w:p w14:paraId="4BFC6633" w14:textId="77777777" w:rsidR="002851F0" w:rsidRDefault="00000000">
            <w:pPr>
              <w:jc w:val="center"/>
            </w:pPr>
            <w:r>
              <w:rPr>
                <w:sz w:val="16"/>
              </w:rPr>
              <w:t>◐</w:t>
            </w:r>
          </w:p>
        </w:tc>
        <w:tc>
          <w:tcPr>
            <w:tcW w:w="475" w:type="dxa"/>
          </w:tcPr>
          <w:p w14:paraId="2CE992E3" w14:textId="77777777" w:rsidR="002851F0" w:rsidRDefault="00000000">
            <w:pPr>
              <w:jc w:val="center"/>
            </w:pPr>
            <w:r>
              <w:rPr>
                <w:sz w:val="16"/>
              </w:rPr>
              <w:t>–</w:t>
            </w:r>
          </w:p>
        </w:tc>
        <w:tc>
          <w:tcPr>
            <w:tcW w:w="475" w:type="dxa"/>
          </w:tcPr>
          <w:p w14:paraId="17B4D892" w14:textId="77777777" w:rsidR="002851F0" w:rsidRDefault="00000000">
            <w:pPr>
              <w:jc w:val="center"/>
            </w:pPr>
            <w:r>
              <w:rPr>
                <w:sz w:val="16"/>
              </w:rPr>
              <w:t>◐</w:t>
            </w:r>
          </w:p>
        </w:tc>
        <w:tc>
          <w:tcPr>
            <w:tcW w:w="475" w:type="dxa"/>
          </w:tcPr>
          <w:p w14:paraId="0FE5252B" w14:textId="77777777" w:rsidR="002851F0" w:rsidRDefault="00000000">
            <w:pPr>
              <w:jc w:val="center"/>
            </w:pPr>
            <w:r>
              <w:rPr>
                <w:sz w:val="16"/>
              </w:rPr>
              <w:t>–</w:t>
            </w:r>
          </w:p>
        </w:tc>
        <w:tc>
          <w:tcPr>
            <w:tcW w:w="475" w:type="dxa"/>
          </w:tcPr>
          <w:p w14:paraId="64CFAB13" w14:textId="77777777" w:rsidR="002851F0" w:rsidRDefault="00000000">
            <w:pPr>
              <w:jc w:val="center"/>
            </w:pPr>
            <w:r>
              <w:rPr>
                <w:sz w:val="16"/>
              </w:rPr>
              <w:t>–</w:t>
            </w:r>
          </w:p>
        </w:tc>
        <w:tc>
          <w:tcPr>
            <w:tcW w:w="475" w:type="dxa"/>
          </w:tcPr>
          <w:p w14:paraId="0DE2EA8C" w14:textId="77777777" w:rsidR="002851F0" w:rsidRDefault="00000000">
            <w:pPr>
              <w:jc w:val="center"/>
            </w:pPr>
            <w:r>
              <w:rPr>
                <w:sz w:val="16"/>
              </w:rPr>
              <w:t>–</w:t>
            </w:r>
          </w:p>
        </w:tc>
        <w:tc>
          <w:tcPr>
            <w:tcW w:w="475" w:type="dxa"/>
          </w:tcPr>
          <w:p w14:paraId="554CACE3" w14:textId="77777777" w:rsidR="002851F0" w:rsidRDefault="00000000">
            <w:pPr>
              <w:jc w:val="center"/>
            </w:pPr>
            <w:r>
              <w:rPr>
                <w:sz w:val="16"/>
              </w:rPr>
              <w:t>–</w:t>
            </w:r>
          </w:p>
        </w:tc>
        <w:tc>
          <w:tcPr>
            <w:tcW w:w="475" w:type="dxa"/>
          </w:tcPr>
          <w:p w14:paraId="79916ADC" w14:textId="77777777" w:rsidR="002851F0" w:rsidRDefault="00000000">
            <w:pPr>
              <w:jc w:val="center"/>
            </w:pPr>
            <w:r>
              <w:rPr>
                <w:sz w:val="16"/>
              </w:rPr>
              <w:t>–</w:t>
            </w:r>
          </w:p>
        </w:tc>
        <w:tc>
          <w:tcPr>
            <w:tcW w:w="475" w:type="dxa"/>
          </w:tcPr>
          <w:p w14:paraId="5ABD776D" w14:textId="77777777" w:rsidR="002851F0" w:rsidRDefault="00000000">
            <w:pPr>
              <w:jc w:val="center"/>
            </w:pPr>
            <w:r>
              <w:rPr>
                <w:sz w:val="16"/>
              </w:rPr>
              <w:t>–</w:t>
            </w:r>
          </w:p>
        </w:tc>
        <w:tc>
          <w:tcPr>
            <w:tcW w:w="475" w:type="dxa"/>
          </w:tcPr>
          <w:p w14:paraId="319B7407" w14:textId="77777777" w:rsidR="002851F0" w:rsidRDefault="00000000">
            <w:pPr>
              <w:jc w:val="center"/>
            </w:pPr>
            <w:r>
              <w:rPr>
                <w:sz w:val="16"/>
              </w:rPr>
              <w:t>◐</w:t>
            </w:r>
          </w:p>
        </w:tc>
        <w:tc>
          <w:tcPr>
            <w:tcW w:w="475" w:type="dxa"/>
          </w:tcPr>
          <w:p w14:paraId="33BF0BCF" w14:textId="77777777" w:rsidR="002851F0" w:rsidRDefault="00000000">
            <w:pPr>
              <w:jc w:val="center"/>
            </w:pPr>
            <w:r>
              <w:rPr>
                <w:sz w:val="16"/>
              </w:rPr>
              <w:t>○</w:t>
            </w:r>
          </w:p>
        </w:tc>
      </w:tr>
      <w:tr w:rsidR="002851F0" w14:paraId="0F7D790F" w14:textId="77777777">
        <w:trPr>
          <w:cantSplit/>
        </w:trPr>
        <w:tc>
          <w:tcPr>
            <w:tcW w:w="3166" w:type="dxa"/>
          </w:tcPr>
          <w:p w14:paraId="59D5E9BE" w14:textId="77777777" w:rsidR="002851F0" w:rsidRDefault="00000000">
            <w:r>
              <w:rPr>
                <w:sz w:val="16"/>
              </w:rPr>
              <w:t>Ship Registration — view/apply/assess/grant</w:t>
            </w:r>
          </w:p>
        </w:tc>
        <w:tc>
          <w:tcPr>
            <w:tcW w:w="475" w:type="dxa"/>
          </w:tcPr>
          <w:p w14:paraId="7E74F35D" w14:textId="77777777" w:rsidR="002851F0" w:rsidRDefault="00000000">
            <w:pPr>
              <w:jc w:val="center"/>
            </w:pPr>
            <w:r>
              <w:rPr>
                <w:sz w:val="16"/>
              </w:rPr>
              <w:t>●</w:t>
            </w:r>
          </w:p>
        </w:tc>
        <w:tc>
          <w:tcPr>
            <w:tcW w:w="475" w:type="dxa"/>
          </w:tcPr>
          <w:p w14:paraId="67A932B7" w14:textId="77777777" w:rsidR="002851F0" w:rsidRDefault="00000000">
            <w:pPr>
              <w:jc w:val="center"/>
            </w:pPr>
            <w:r>
              <w:rPr>
                <w:sz w:val="16"/>
              </w:rPr>
              <w:t>○</w:t>
            </w:r>
          </w:p>
        </w:tc>
        <w:tc>
          <w:tcPr>
            <w:tcW w:w="475" w:type="dxa"/>
          </w:tcPr>
          <w:p w14:paraId="610B80F4" w14:textId="77777777" w:rsidR="002851F0" w:rsidRDefault="00000000">
            <w:pPr>
              <w:jc w:val="center"/>
            </w:pPr>
            <w:r>
              <w:rPr>
                <w:sz w:val="16"/>
              </w:rPr>
              <w:t>◐</w:t>
            </w:r>
          </w:p>
        </w:tc>
        <w:tc>
          <w:tcPr>
            <w:tcW w:w="475" w:type="dxa"/>
          </w:tcPr>
          <w:p w14:paraId="115EEEC1" w14:textId="77777777" w:rsidR="002851F0" w:rsidRDefault="00000000">
            <w:pPr>
              <w:jc w:val="center"/>
            </w:pPr>
            <w:r>
              <w:rPr>
                <w:sz w:val="16"/>
              </w:rPr>
              <w:t>–</w:t>
            </w:r>
          </w:p>
        </w:tc>
        <w:tc>
          <w:tcPr>
            <w:tcW w:w="475" w:type="dxa"/>
          </w:tcPr>
          <w:p w14:paraId="01FA1AFD" w14:textId="77777777" w:rsidR="002851F0" w:rsidRDefault="00000000">
            <w:pPr>
              <w:jc w:val="center"/>
            </w:pPr>
            <w:r>
              <w:rPr>
                <w:sz w:val="16"/>
              </w:rPr>
              <w:t>◐</w:t>
            </w:r>
          </w:p>
        </w:tc>
        <w:tc>
          <w:tcPr>
            <w:tcW w:w="475" w:type="dxa"/>
          </w:tcPr>
          <w:p w14:paraId="72EA0A37" w14:textId="77777777" w:rsidR="002851F0" w:rsidRDefault="00000000">
            <w:pPr>
              <w:jc w:val="center"/>
            </w:pPr>
            <w:r>
              <w:rPr>
                <w:sz w:val="16"/>
              </w:rPr>
              <w:t>–</w:t>
            </w:r>
          </w:p>
        </w:tc>
        <w:tc>
          <w:tcPr>
            <w:tcW w:w="475" w:type="dxa"/>
          </w:tcPr>
          <w:p w14:paraId="1796C391" w14:textId="77777777" w:rsidR="002851F0" w:rsidRDefault="00000000">
            <w:pPr>
              <w:jc w:val="center"/>
            </w:pPr>
            <w:r>
              <w:rPr>
                <w:sz w:val="16"/>
              </w:rPr>
              <w:t>–</w:t>
            </w:r>
          </w:p>
        </w:tc>
        <w:tc>
          <w:tcPr>
            <w:tcW w:w="475" w:type="dxa"/>
          </w:tcPr>
          <w:p w14:paraId="0DD94528" w14:textId="77777777" w:rsidR="002851F0" w:rsidRDefault="00000000">
            <w:pPr>
              <w:jc w:val="center"/>
            </w:pPr>
            <w:r>
              <w:rPr>
                <w:sz w:val="16"/>
              </w:rPr>
              <w:t>–</w:t>
            </w:r>
          </w:p>
        </w:tc>
        <w:tc>
          <w:tcPr>
            <w:tcW w:w="475" w:type="dxa"/>
          </w:tcPr>
          <w:p w14:paraId="633EBAD7" w14:textId="77777777" w:rsidR="002851F0" w:rsidRDefault="00000000">
            <w:pPr>
              <w:jc w:val="center"/>
            </w:pPr>
            <w:r>
              <w:rPr>
                <w:sz w:val="16"/>
              </w:rPr>
              <w:t>–</w:t>
            </w:r>
          </w:p>
        </w:tc>
        <w:tc>
          <w:tcPr>
            <w:tcW w:w="475" w:type="dxa"/>
          </w:tcPr>
          <w:p w14:paraId="7892A37E" w14:textId="77777777" w:rsidR="002851F0" w:rsidRDefault="00000000">
            <w:pPr>
              <w:jc w:val="center"/>
            </w:pPr>
            <w:r>
              <w:rPr>
                <w:sz w:val="16"/>
              </w:rPr>
              <w:t>–</w:t>
            </w:r>
          </w:p>
        </w:tc>
        <w:tc>
          <w:tcPr>
            <w:tcW w:w="475" w:type="dxa"/>
          </w:tcPr>
          <w:p w14:paraId="2C970D5D" w14:textId="77777777" w:rsidR="002851F0" w:rsidRDefault="00000000">
            <w:pPr>
              <w:jc w:val="center"/>
            </w:pPr>
            <w:r>
              <w:rPr>
                <w:sz w:val="16"/>
              </w:rPr>
              <w:t>–</w:t>
            </w:r>
          </w:p>
        </w:tc>
        <w:tc>
          <w:tcPr>
            <w:tcW w:w="475" w:type="dxa"/>
          </w:tcPr>
          <w:p w14:paraId="39E8748A" w14:textId="77777777" w:rsidR="002851F0" w:rsidRDefault="00000000">
            <w:pPr>
              <w:jc w:val="center"/>
            </w:pPr>
            <w:r>
              <w:rPr>
                <w:sz w:val="16"/>
              </w:rPr>
              <w:t>●</w:t>
            </w:r>
          </w:p>
        </w:tc>
        <w:tc>
          <w:tcPr>
            <w:tcW w:w="475" w:type="dxa"/>
          </w:tcPr>
          <w:p w14:paraId="25CB9E1D" w14:textId="77777777" w:rsidR="002851F0" w:rsidRDefault="00000000">
            <w:pPr>
              <w:jc w:val="center"/>
            </w:pPr>
            <w:r>
              <w:rPr>
                <w:sz w:val="16"/>
              </w:rPr>
              <w:t>○</w:t>
            </w:r>
          </w:p>
        </w:tc>
      </w:tr>
    </w:tbl>
    <w:p w14:paraId="5B99E29B" w14:textId="77777777" w:rsidR="002851F0" w:rsidRDefault="00000000">
      <w:r>
        <w:rPr>
          <w:i/>
          <w:sz w:val="17"/>
        </w:rPr>
        <w:t>●  every action in the group    ◐  view plus selected write actions    ○  view only    –  no access.</w:t>
      </w:r>
    </w:p>
    <w:p w14:paraId="399729F4" w14:textId="77777777" w:rsidR="002851F0" w:rsidRDefault="00000000">
      <w:r>
        <w:t>Two properties of this model matter to the RFP. Only the Registrar may grant a registration (registry.grant is held by that role and the administrator alone), and only the Marine Surveyor may issue a statutory certificate — so the two acts that confer legal status on a ship are each reserved to one named office. The Shipping Agent, an external party, can lodge an application and read its own instruments but holds no assess, approve or grant permission anywhere. In the target state these become Entra ID app roles with row-level company scoping, and customer identities federate through UAE PASS.</w:t>
      </w:r>
    </w:p>
    <w:p w14:paraId="773140B7" w14:textId="77777777" w:rsidR="002851F0" w:rsidRDefault="002851F0"/>
    <w:p w14:paraId="378CACD5" w14:textId="77777777" w:rsidR="002851F0" w:rsidRDefault="00000000">
      <w:pPr>
        <w:pStyle w:val="Heading2"/>
      </w:pPr>
      <w:bookmarkStart w:id="25" w:name="_Toc9107"/>
      <w:r>
        <w:t>4.7  Business benefits</w:t>
      </w:r>
      <w:bookmarkEnd w:id="25"/>
    </w:p>
    <w:p w14:paraId="2ACF4710" w14:textId="77777777" w:rsidR="002851F0" w:rsidRDefault="00000000">
      <w:pPr>
        <w:pStyle w:val="ListBullet"/>
      </w:pPr>
      <w:r>
        <w:t>A tamper-evident national register — because the signature is taken over the register facts and recomputed on verification, fraud on an issued certificate is cryptographically detectable by anyone holding it, without contacting the administration.</w:t>
      </w:r>
    </w:p>
    <w:p w14:paraId="6CE608ED" w14:textId="77777777" w:rsidR="002851F0" w:rsidRDefault="00000000">
      <w:pPr>
        <w:pStyle w:val="ListBullet"/>
      </w:pPr>
      <w:r>
        <w:t>Zero-lapse compliance — validity and in-force state are derived, never stored, so the register cannot quietly disagree with itself; expiry alerts fire ahead of lapse rather than after it.</w:t>
      </w:r>
    </w:p>
    <w:p w14:paraId="4FF15D50" w14:textId="77777777" w:rsidR="002851F0" w:rsidRDefault="00000000">
      <w:pPr>
        <w:pStyle w:val="ListBullet"/>
      </w:pPr>
      <w:r>
        <w:lastRenderedPageBreak/>
        <w:t>The survey-endorsement distinction is held where it belongs — a certificate in date but unendorsed is reported as not in force, which is what a port state control officer will act on and what a flag state is judged by.</w:t>
      </w:r>
    </w:p>
    <w:p w14:paraId="7995B195" w14:textId="77777777" w:rsidR="002851F0" w:rsidRDefault="00000000">
      <w:pPr>
        <w:pStyle w:val="ListBullet"/>
      </w:pPr>
      <w:r>
        <w:t>One authoritative vessel profile feeds every other domain — inspection targeting, the national picture and billing all read the same record, which is where the RFP’s zero-duplication promise becomes operational rather than architectural.</w:t>
      </w:r>
    </w:p>
    <w:p w14:paraId="7ECA9411" w14:textId="77777777" w:rsidR="002851F0" w:rsidRDefault="00000000">
      <w:pPr>
        <w:pStyle w:val="ListBullet"/>
      </w:pPr>
      <w:r>
        <w:t>Decisions are re-readable — the checks that ran, the evidence that was verified and the officer who decided are all on the file, which is what an IMSAS audit asks for.</w:t>
      </w:r>
    </w:p>
    <w:p w14:paraId="3C9F4271" w14:textId="77777777" w:rsidR="002851F0" w:rsidRDefault="002851F0"/>
    <w:p w14:paraId="44C4C30A" w14:textId="77777777" w:rsidR="002851F0" w:rsidRDefault="00000000">
      <w:pPr>
        <w:pStyle w:val="Heading2"/>
      </w:pPr>
      <w:bookmarkStart w:id="26" w:name="_Toc9108"/>
      <w:r>
        <w:t>4.8  Functional requirements compliance (RFP Domain 1 — Ships)</w:t>
      </w:r>
      <w:bookmarkEnd w:id="26"/>
    </w:p>
    <w:tbl>
      <w:tblPr>
        <w:tblStyle w:val="TableGrid"/>
        <w:tblW w:w="9300" w:type="dxa"/>
        <w:tblLayout w:type="fixed"/>
        <w:tblLook w:val="04A0" w:firstRow="1" w:lastRow="0" w:firstColumn="1" w:lastColumn="0" w:noHBand="0" w:noVBand="1"/>
      </w:tblPr>
      <w:tblGrid>
        <w:gridCol w:w="5688"/>
        <w:gridCol w:w="1747"/>
        <w:gridCol w:w="1865"/>
      </w:tblGrid>
      <w:tr w:rsidR="002851F0" w14:paraId="2B22D594" w14:textId="77777777">
        <w:trPr>
          <w:cantSplit/>
          <w:tblHeader/>
        </w:trPr>
        <w:tc>
          <w:tcPr>
            <w:tcW w:w="5700" w:type="dxa"/>
            <w:shd w:val="clear" w:color="auto" w:fill="0E7C86"/>
          </w:tcPr>
          <w:p w14:paraId="4B7B363E" w14:textId="77777777" w:rsidR="002851F0" w:rsidRDefault="00000000" w:rsidP="000D2596">
            <w:pPr>
              <w:spacing w:after="40" w:line="250" w:lineRule="auto"/>
            </w:pPr>
            <w:r>
              <w:rPr>
                <w:b/>
                <w:color w:val="FFFFFF"/>
                <w:sz w:val="18"/>
              </w:rPr>
              <w:t>Requirement — RFP Domain 1</w:t>
            </w:r>
          </w:p>
        </w:tc>
        <w:tc>
          <w:tcPr>
            <w:tcW w:w="1750" w:type="dxa"/>
            <w:shd w:val="clear" w:color="auto" w:fill="0E7C86"/>
          </w:tcPr>
          <w:p w14:paraId="50DCB9AC" w14:textId="77777777" w:rsidR="002851F0" w:rsidRDefault="00000000" w:rsidP="000D2596">
            <w:pPr>
              <w:spacing w:after="40" w:line="250" w:lineRule="auto"/>
            </w:pPr>
            <w:r>
              <w:rPr>
                <w:b/>
                <w:color w:val="FFFFFF"/>
                <w:sz w:val="18"/>
              </w:rPr>
              <w:t>Compliance today</w:t>
            </w:r>
          </w:p>
        </w:tc>
        <w:tc>
          <w:tcPr>
            <w:tcW w:w="1850" w:type="dxa"/>
            <w:shd w:val="clear" w:color="auto" w:fill="0E7C86"/>
          </w:tcPr>
          <w:p w14:paraId="3ECBCA76" w14:textId="77777777" w:rsidR="002851F0" w:rsidRDefault="00000000" w:rsidP="000D2596">
            <w:pPr>
              <w:spacing w:after="40" w:line="250" w:lineRule="auto"/>
            </w:pPr>
            <w:r>
              <w:rPr>
                <w:b/>
                <w:color w:val="FFFFFF"/>
                <w:sz w:val="18"/>
              </w:rPr>
              <w:t>Effort to 100% (MW)</w:t>
            </w:r>
          </w:p>
        </w:tc>
      </w:tr>
      <w:tr w:rsidR="002851F0" w14:paraId="403A6148" w14:textId="77777777">
        <w:trPr>
          <w:cantSplit/>
        </w:trPr>
        <w:tc>
          <w:tcPr>
            <w:tcW w:w="5700" w:type="dxa"/>
          </w:tcPr>
          <w:p w14:paraId="726857E5" w14:textId="77777777" w:rsidR="002851F0" w:rsidRDefault="00000000" w:rsidP="000D2596">
            <w:pPr>
              <w:spacing w:after="40" w:line="250" w:lineRule="auto"/>
            </w:pPr>
            <w:r>
              <w:rPr>
                <w:sz w:val="18"/>
              </w:rPr>
              <w:t>Vessel Master Record — a single authoritative vessel profile shared across all domains and services</w:t>
            </w:r>
          </w:p>
        </w:tc>
        <w:tc>
          <w:tcPr>
            <w:tcW w:w="1750" w:type="dxa"/>
          </w:tcPr>
          <w:p w14:paraId="2800D0D2" w14:textId="77777777" w:rsidR="002851F0" w:rsidRDefault="00000000" w:rsidP="000D2596">
            <w:pPr>
              <w:spacing w:after="40" w:line="250" w:lineRule="auto"/>
            </w:pPr>
            <w:r>
              <w:rPr>
                <w:sz w:val="18"/>
              </w:rPr>
              <w:t>◐  PARTIAL</w:t>
            </w:r>
          </w:p>
        </w:tc>
        <w:tc>
          <w:tcPr>
            <w:tcW w:w="1850" w:type="dxa"/>
          </w:tcPr>
          <w:p w14:paraId="4257E008" w14:textId="77777777" w:rsidR="002851F0" w:rsidRDefault="00000000" w:rsidP="000D2596">
            <w:pPr>
              <w:spacing w:after="40" w:line="250" w:lineRule="auto"/>
            </w:pPr>
            <w:r>
              <w:rPr>
                <w:sz w:val="18"/>
              </w:rPr>
              <w:t>5</w:t>
            </w:r>
          </w:p>
        </w:tc>
      </w:tr>
      <w:tr w:rsidR="002851F0" w14:paraId="7B07382C" w14:textId="77777777">
        <w:trPr>
          <w:cantSplit/>
        </w:trPr>
        <w:tc>
          <w:tcPr>
            <w:tcW w:w="5700" w:type="dxa"/>
          </w:tcPr>
          <w:p w14:paraId="1AB2E0D9" w14:textId="77777777" w:rsidR="002851F0" w:rsidRDefault="00000000" w:rsidP="000D2596">
            <w:pPr>
              <w:spacing w:after="40" w:line="250" w:lineRule="auto"/>
            </w:pPr>
            <w:r>
              <w:rPr>
                <w:sz w:val="18"/>
              </w:rPr>
              <w:t>Vessel Registration — provisional, permanent, amendments and deletion from the registry</w:t>
            </w:r>
          </w:p>
        </w:tc>
        <w:tc>
          <w:tcPr>
            <w:tcW w:w="1750" w:type="dxa"/>
          </w:tcPr>
          <w:p w14:paraId="5B68A891" w14:textId="77777777" w:rsidR="002851F0" w:rsidRDefault="00000000" w:rsidP="000D2596">
            <w:pPr>
              <w:spacing w:after="40" w:line="250" w:lineRule="auto"/>
            </w:pPr>
            <w:r>
              <w:rPr>
                <w:sz w:val="18"/>
              </w:rPr>
              <w:t>◐  PARTIAL</w:t>
            </w:r>
          </w:p>
        </w:tc>
        <w:tc>
          <w:tcPr>
            <w:tcW w:w="1850" w:type="dxa"/>
          </w:tcPr>
          <w:p w14:paraId="5917A44E" w14:textId="77777777" w:rsidR="002851F0" w:rsidRDefault="00000000" w:rsidP="000D2596">
            <w:pPr>
              <w:spacing w:after="40" w:line="250" w:lineRule="auto"/>
            </w:pPr>
            <w:r>
              <w:rPr>
                <w:sz w:val="18"/>
              </w:rPr>
              <w:t>4</w:t>
            </w:r>
          </w:p>
        </w:tc>
      </w:tr>
      <w:tr w:rsidR="002851F0" w14:paraId="6CB2635E" w14:textId="77777777">
        <w:trPr>
          <w:cantSplit/>
        </w:trPr>
        <w:tc>
          <w:tcPr>
            <w:tcW w:w="5700" w:type="dxa"/>
          </w:tcPr>
          <w:p w14:paraId="5F02E924" w14:textId="77777777" w:rsidR="002851F0" w:rsidRDefault="00000000" w:rsidP="000D2596">
            <w:pPr>
              <w:spacing w:after="40" w:line="250" w:lineRule="auto"/>
            </w:pPr>
            <w:r>
              <w:rPr>
                <w:sz w:val="18"/>
              </w:rPr>
              <w:t>Vessel Certificates — issuance, renewal, amendment, extension and cancellation of CLC, CSR, exemption, ownership and all statutory flag-state certificates</w:t>
            </w:r>
          </w:p>
        </w:tc>
        <w:tc>
          <w:tcPr>
            <w:tcW w:w="1750" w:type="dxa"/>
          </w:tcPr>
          <w:p w14:paraId="0DB6FF58" w14:textId="77777777" w:rsidR="002851F0" w:rsidRDefault="00000000" w:rsidP="000D2596">
            <w:pPr>
              <w:spacing w:after="40" w:line="250" w:lineRule="auto"/>
            </w:pPr>
            <w:r>
              <w:rPr>
                <w:sz w:val="18"/>
              </w:rPr>
              <w:t>◐  PARTIAL</w:t>
            </w:r>
          </w:p>
        </w:tc>
        <w:tc>
          <w:tcPr>
            <w:tcW w:w="1850" w:type="dxa"/>
          </w:tcPr>
          <w:p w14:paraId="406E90B6" w14:textId="77777777" w:rsidR="002851F0" w:rsidRDefault="00000000" w:rsidP="000D2596">
            <w:pPr>
              <w:spacing w:after="40" w:line="250" w:lineRule="auto"/>
            </w:pPr>
            <w:r>
              <w:rPr>
                <w:sz w:val="18"/>
              </w:rPr>
              <w:t>8</w:t>
            </w:r>
          </w:p>
        </w:tc>
      </w:tr>
      <w:tr w:rsidR="002851F0" w14:paraId="409FF2BA" w14:textId="77777777">
        <w:trPr>
          <w:cantSplit/>
        </w:trPr>
        <w:tc>
          <w:tcPr>
            <w:tcW w:w="5700" w:type="dxa"/>
          </w:tcPr>
          <w:p w14:paraId="129AF168" w14:textId="77777777" w:rsidR="002851F0" w:rsidRDefault="00000000" w:rsidP="000D2596">
            <w:pPr>
              <w:spacing w:after="40" w:line="250" w:lineRule="auto"/>
            </w:pPr>
            <w:r>
              <w:rPr>
                <w:sz w:val="18"/>
              </w:rPr>
              <w:t>Navigation Licence — issuance, renewal, amendment and suspension with automated dependency checks</w:t>
            </w:r>
          </w:p>
        </w:tc>
        <w:tc>
          <w:tcPr>
            <w:tcW w:w="1750" w:type="dxa"/>
          </w:tcPr>
          <w:p w14:paraId="5D2BD79B" w14:textId="77777777" w:rsidR="002851F0" w:rsidRDefault="00000000" w:rsidP="000D2596">
            <w:pPr>
              <w:spacing w:after="40" w:line="250" w:lineRule="auto"/>
            </w:pPr>
            <w:r>
              <w:rPr>
                <w:sz w:val="18"/>
              </w:rPr>
              <w:t>◐  PARTIAL</w:t>
            </w:r>
          </w:p>
        </w:tc>
        <w:tc>
          <w:tcPr>
            <w:tcW w:w="1850" w:type="dxa"/>
          </w:tcPr>
          <w:p w14:paraId="75FB3151" w14:textId="77777777" w:rsidR="002851F0" w:rsidRDefault="00000000" w:rsidP="000D2596">
            <w:pPr>
              <w:spacing w:after="40" w:line="250" w:lineRule="auto"/>
            </w:pPr>
            <w:r>
              <w:rPr>
                <w:sz w:val="18"/>
              </w:rPr>
              <w:t>2</w:t>
            </w:r>
          </w:p>
        </w:tc>
      </w:tr>
      <w:tr w:rsidR="002851F0" w14:paraId="763C67AC" w14:textId="77777777">
        <w:trPr>
          <w:cantSplit/>
        </w:trPr>
        <w:tc>
          <w:tcPr>
            <w:tcW w:w="5700" w:type="dxa"/>
          </w:tcPr>
          <w:p w14:paraId="532F9E9D" w14:textId="77777777" w:rsidR="002851F0" w:rsidRDefault="00000000" w:rsidP="000D2596">
            <w:pPr>
              <w:spacing w:after="40" w:line="250" w:lineRule="auto"/>
            </w:pPr>
            <w:r>
              <w:rPr>
                <w:sz w:val="18"/>
              </w:rPr>
              <w:t>Foreign Vessel Permits — risk-based evaluation and issuance for non-national-flagged vessels</w:t>
            </w:r>
          </w:p>
        </w:tc>
        <w:tc>
          <w:tcPr>
            <w:tcW w:w="1750" w:type="dxa"/>
          </w:tcPr>
          <w:p w14:paraId="64E4CD17" w14:textId="77777777" w:rsidR="002851F0" w:rsidRDefault="00000000" w:rsidP="000D2596">
            <w:pPr>
              <w:spacing w:after="40" w:line="250" w:lineRule="auto"/>
            </w:pPr>
            <w:r>
              <w:rPr>
                <w:sz w:val="18"/>
              </w:rPr>
              <w:t>○  NEW BUILD</w:t>
            </w:r>
          </w:p>
        </w:tc>
        <w:tc>
          <w:tcPr>
            <w:tcW w:w="1850" w:type="dxa"/>
          </w:tcPr>
          <w:p w14:paraId="389CE650" w14:textId="77777777" w:rsidR="002851F0" w:rsidRDefault="00000000" w:rsidP="000D2596">
            <w:pPr>
              <w:spacing w:after="40" w:line="250" w:lineRule="auto"/>
            </w:pPr>
            <w:r>
              <w:rPr>
                <w:sz w:val="18"/>
              </w:rPr>
              <w:t>5</w:t>
            </w:r>
          </w:p>
        </w:tc>
      </w:tr>
      <w:tr w:rsidR="002851F0" w14:paraId="10212AD6" w14:textId="77777777">
        <w:trPr>
          <w:cantSplit/>
        </w:trPr>
        <w:tc>
          <w:tcPr>
            <w:tcW w:w="5700" w:type="dxa"/>
          </w:tcPr>
          <w:p w14:paraId="06621ECF" w14:textId="77777777" w:rsidR="002851F0" w:rsidRDefault="00000000" w:rsidP="000D2596">
            <w:pPr>
              <w:spacing w:after="40" w:line="250" w:lineRule="auto"/>
            </w:pPr>
            <w:r>
              <w:rPr>
                <w:sz w:val="18"/>
              </w:rPr>
              <w:t>Vessel No Objection Certificates — digitised submission, AI-assisted assessment and automated restriction enforcement</w:t>
            </w:r>
          </w:p>
        </w:tc>
        <w:tc>
          <w:tcPr>
            <w:tcW w:w="1750" w:type="dxa"/>
          </w:tcPr>
          <w:p w14:paraId="7D449F45" w14:textId="77777777" w:rsidR="002851F0" w:rsidRDefault="00000000" w:rsidP="000D2596">
            <w:pPr>
              <w:spacing w:after="40" w:line="250" w:lineRule="auto"/>
            </w:pPr>
            <w:r>
              <w:rPr>
                <w:sz w:val="18"/>
              </w:rPr>
              <w:t>○  NEW BUILD</w:t>
            </w:r>
          </w:p>
        </w:tc>
        <w:tc>
          <w:tcPr>
            <w:tcW w:w="1850" w:type="dxa"/>
          </w:tcPr>
          <w:p w14:paraId="4C9F237C" w14:textId="77777777" w:rsidR="002851F0" w:rsidRDefault="00000000" w:rsidP="000D2596">
            <w:pPr>
              <w:spacing w:after="40" w:line="250" w:lineRule="auto"/>
            </w:pPr>
            <w:r>
              <w:rPr>
                <w:sz w:val="18"/>
              </w:rPr>
              <w:t>5</w:t>
            </w:r>
          </w:p>
        </w:tc>
      </w:tr>
      <w:tr w:rsidR="002851F0" w14:paraId="4CFA1860" w14:textId="77777777">
        <w:trPr>
          <w:cantSplit/>
        </w:trPr>
        <w:tc>
          <w:tcPr>
            <w:tcW w:w="5700" w:type="dxa"/>
          </w:tcPr>
          <w:p w14:paraId="6374FE99" w14:textId="77777777" w:rsidR="002851F0" w:rsidRDefault="00000000" w:rsidP="000D2596">
            <w:pPr>
              <w:spacing w:after="40" w:line="250" w:lineRule="auto"/>
            </w:pPr>
            <w:r>
              <w:rPr>
                <w:sz w:val="18"/>
              </w:rPr>
              <w:t>Vessel Transactions — ownership transfer, mortgage registration and cancellation, sale contract attestation</w:t>
            </w:r>
          </w:p>
        </w:tc>
        <w:tc>
          <w:tcPr>
            <w:tcW w:w="1750" w:type="dxa"/>
          </w:tcPr>
          <w:p w14:paraId="1A582FE4" w14:textId="77777777" w:rsidR="002851F0" w:rsidRDefault="00000000" w:rsidP="000D2596">
            <w:pPr>
              <w:spacing w:after="40" w:line="250" w:lineRule="auto"/>
            </w:pPr>
            <w:r>
              <w:rPr>
                <w:sz w:val="18"/>
              </w:rPr>
              <w:t>◐  PARTIAL</w:t>
            </w:r>
          </w:p>
        </w:tc>
        <w:tc>
          <w:tcPr>
            <w:tcW w:w="1850" w:type="dxa"/>
          </w:tcPr>
          <w:p w14:paraId="4431FE6B" w14:textId="77777777" w:rsidR="002851F0" w:rsidRDefault="00000000" w:rsidP="000D2596">
            <w:pPr>
              <w:spacing w:after="40" w:line="250" w:lineRule="auto"/>
            </w:pPr>
            <w:r>
              <w:rPr>
                <w:sz w:val="18"/>
              </w:rPr>
              <w:t>9</w:t>
            </w:r>
          </w:p>
        </w:tc>
      </w:tr>
      <w:tr w:rsidR="002851F0" w14:paraId="7C20B59B" w14:textId="77777777">
        <w:trPr>
          <w:cantSplit/>
        </w:trPr>
        <w:tc>
          <w:tcPr>
            <w:tcW w:w="9318" w:type="dxa"/>
            <w:gridSpan w:val="3"/>
            <w:shd w:val="clear" w:color="auto" w:fill="E7F1F2"/>
          </w:tcPr>
          <w:p w14:paraId="3185FBFC" w14:textId="77777777" w:rsidR="002851F0" w:rsidRDefault="00000000" w:rsidP="000D2596">
            <w:pPr>
              <w:spacing w:after="40" w:line="250" w:lineRule="auto"/>
            </w:pPr>
            <w:r>
              <w:rPr>
                <w:b/>
                <w:sz w:val="18"/>
              </w:rPr>
              <w:t>AI requirements — RFP Domain 1</w:t>
            </w:r>
          </w:p>
        </w:tc>
      </w:tr>
      <w:tr w:rsidR="002851F0" w14:paraId="50374059" w14:textId="77777777">
        <w:trPr>
          <w:cantSplit/>
        </w:trPr>
        <w:tc>
          <w:tcPr>
            <w:tcW w:w="5700" w:type="dxa"/>
          </w:tcPr>
          <w:p w14:paraId="0DE3EAF5" w14:textId="77777777" w:rsidR="002851F0" w:rsidRDefault="00000000" w:rsidP="000D2596">
            <w:pPr>
              <w:spacing w:after="40" w:line="250" w:lineRule="auto"/>
            </w:pPr>
            <w:r>
              <w:rPr>
                <w:sz w:val="18"/>
              </w:rPr>
              <w:t>AI agent for end-to-end processing of registration and certificate renewals — zero manual intervention for compliant vessels</w:t>
            </w:r>
          </w:p>
        </w:tc>
        <w:tc>
          <w:tcPr>
            <w:tcW w:w="1750" w:type="dxa"/>
          </w:tcPr>
          <w:p w14:paraId="7BB95ED7" w14:textId="77777777" w:rsidR="002851F0" w:rsidRDefault="00000000" w:rsidP="000D2596">
            <w:pPr>
              <w:spacing w:after="40" w:line="250" w:lineRule="auto"/>
            </w:pPr>
            <w:r>
              <w:rPr>
                <w:sz w:val="18"/>
              </w:rPr>
              <w:t>○  NEW BUILD</w:t>
            </w:r>
          </w:p>
        </w:tc>
        <w:tc>
          <w:tcPr>
            <w:tcW w:w="1850" w:type="dxa"/>
          </w:tcPr>
          <w:p w14:paraId="117853E5" w14:textId="77777777" w:rsidR="002851F0" w:rsidRDefault="00000000" w:rsidP="000D2596">
            <w:pPr>
              <w:spacing w:after="40" w:line="250" w:lineRule="auto"/>
            </w:pPr>
            <w:r>
              <w:rPr>
                <w:sz w:val="18"/>
              </w:rPr>
              <w:t>8</w:t>
            </w:r>
          </w:p>
        </w:tc>
      </w:tr>
      <w:tr w:rsidR="002851F0" w14:paraId="483BD404" w14:textId="77777777">
        <w:trPr>
          <w:cantSplit/>
        </w:trPr>
        <w:tc>
          <w:tcPr>
            <w:tcW w:w="5700" w:type="dxa"/>
          </w:tcPr>
          <w:p w14:paraId="72AC6D19" w14:textId="77777777" w:rsidR="002851F0" w:rsidRDefault="00000000" w:rsidP="000D2596">
            <w:pPr>
              <w:spacing w:after="40" w:line="250" w:lineRule="auto"/>
            </w:pPr>
            <w:r>
              <w:rPr>
                <w:sz w:val="18"/>
              </w:rPr>
              <w:t>Automated AI validation of submitted vessel documents against IMO standards and national regulations</w:t>
            </w:r>
          </w:p>
        </w:tc>
        <w:tc>
          <w:tcPr>
            <w:tcW w:w="1750" w:type="dxa"/>
          </w:tcPr>
          <w:p w14:paraId="5BE23EF5" w14:textId="77777777" w:rsidR="002851F0" w:rsidRDefault="00000000" w:rsidP="000D2596">
            <w:pPr>
              <w:spacing w:after="40" w:line="250" w:lineRule="auto"/>
            </w:pPr>
            <w:r>
              <w:rPr>
                <w:sz w:val="18"/>
              </w:rPr>
              <w:t>○  NEW BUILD</w:t>
            </w:r>
          </w:p>
        </w:tc>
        <w:tc>
          <w:tcPr>
            <w:tcW w:w="1850" w:type="dxa"/>
          </w:tcPr>
          <w:p w14:paraId="119625FB" w14:textId="77777777" w:rsidR="002851F0" w:rsidRDefault="00000000" w:rsidP="000D2596">
            <w:pPr>
              <w:spacing w:after="40" w:line="250" w:lineRule="auto"/>
            </w:pPr>
            <w:r>
              <w:rPr>
                <w:sz w:val="18"/>
              </w:rPr>
              <w:t>6</w:t>
            </w:r>
          </w:p>
        </w:tc>
      </w:tr>
      <w:tr w:rsidR="002851F0" w14:paraId="5D968626" w14:textId="77777777">
        <w:trPr>
          <w:cantSplit/>
        </w:trPr>
        <w:tc>
          <w:tcPr>
            <w:tcW w:w="5700" w:type="dxa"/>
          </w:tcPr>
          <w:p w14:paraId="3A418262" w14:textId="77777777" w:rsidR="002851F0" w:rsidRDefault="00000000" w:rsidP="000D2596">
            <w:pPr>
              <w:spacing w:after="40" w:line="250" w:lineRule="auto"/>
            </w:pPr>
            <w:r>
              <w:rPr>
                <w:sz w:val="18"/>
              </w:rPr>
              <w:t>AI-generated compliance score for each vessel, updated in real time as data changes</w:t>
            </w:r>
          </w:p>
        </w:tc>
        <w:tc>
          <w:tcPr>
            <w:tcW w:w="1750" w:type="dxa"/>
          </w:tcPr>
          <w:p w14:paraId="7E33B6C6" w14:textId="77777777" w:rsidR="002851F0" w:rsidRDefault="00000000" w:rsidP="000D2596">
            <w:pPr>
              <w:spacing w:after="40" w:line="250" w:lineRule="auto"/>
            </w:pPr>
            <w:r>
              <w:rPr>
                <w:sz w:val="18"/>
              </w:rPr>
              <w:t>◐  PARTIAL</w:t>
            </w:r>
          </w:p>
        </w:tc>
        <w:tc>
          <w:tcPr>
            <w:tcW w:w="1850" w:type="dxa"/>
          </w:tcPr>
          <w:p w14:paraId="20F7CD95" w14:textId="77777777" w:rsidR="002851F0" w:rsidRDefault="00000000" w:rsidP="000D2596">
            <w:pPr>
              <w:spacing w:after="40" w:line="250" w:lineRule="auto"/>
            </w:pPr>
            <w:r>
              <w:rPr>
                <w:sz w:val="18"/>
              </w:rPr>
              <w:t>7</w:t>
            </w:r>
          </w:p>
        </w:tc>
      </w:tr>
      <w:tr w:rsidR="002851F0" w14:paraId="6952CB6A" w14:textId="77777777">
        <w:trPr>
          <w:cantSplit/>
        </w:trPr>
        <w:tc>
          <w:tcPr>
            <w:tcW w:w="5700" w:type="dxa"/>
          </w:tcPr>
          <w:p w14:paraId="72A54268" w14:textId="77777777" w:rsidR="002851F0" w:rsidRDefault="00000000" w:rsidP="000D2596">
            <w:pPr>
              <w:spacing w:after="40" w:line="250" w:lineRule="auto"/>
            </w:pPr>
            <w:r>
              <w:rPr>
                <w:sz w:val="18"/>
              </w:rPr>
              <w:t>Predictive alerts for upcoming certificate expirations, enabling proactive renewal before lapse</w:t>
            </w:r>
          </w:p>
        </w:tc>
        <w:tc>
          <w:tcPr>
            <w:tcW w:w="1750" w:type="dxa"/>
          </w:tcPr>
          <w:p w14:paraId="48F1917B" w14:textId="77777777" w:rsidR="002851F0" w:rsidRDefault="00000000" w:rsidP="000D2596">
            <w:pPr>
              <w:spacing w:after="40" w:line="250" w:lineRule="auto"/>
            </w:pPr>
            <w:r>
              <w:rPr>
                <w:sz w:val="18"/>
              </w:rPr>
              <w:t>●  AVAILABLE</w:t>
            </w:r>
          </w:p>
        </w:tc>
        <w:tc>
          <w:tcPr>
            <w:tcW w:w="1850" w:type="dxa"/>
          </w:tcPr>
          <w:p w14:paraId="766705B4" w14:textId="77777777" w:rsidR="002851F0" w:rsidRDefault="00000000" w:rsidP="000D2596">
            <w:pPr>
              <w:spacing w:after="40" w:line="250" w:lineRule="auto"/>
            </w:pPr>
            <w:r>
              <w:rPr>
                <w:sz w:val="18"/>
              </w:rPr>
              <w:t>—</w:t>
            </w:r>
          </w:p>
        </w:tc>
      </w:tr>
      <w:tr w:rsidR="002851F0" w14:paraId="14581DDA" w14:textId="77777777">
        <w:trPr>
          <w:cantSplit/>
        </w:trPr>
        <w:tc>
          <w:tcPr>
            <w:tcW w:w="5700" w:type="dxa"/>
          </w:tcPr>
          <w:p w14:paraId="28529978" w14:textId="77777777" w:rsidR="002851F0" w:rsidRDefault="00000000" w:rsidP="000D2596">
            <w:pPr>
              <w:spacing w:after="40" w:line="250" w:lineRule="auto"/>
            </w:pPr>
            <w:r>
              <w:rPr>
                <w:sz w:val="18"/>
              </w:rPr>
              <w:t>Total delta engineering attributable to these requirements</w:t>
            </w:r>
          </w:p>
        </w:tc>
        <w:tc>
          <w:tcPr>
            <w:tcW w:w="1750" w:type="dxa"/>
          </w:tcPr>
          <w:p w14:paraId="03D66305" w14:textId="77777777" w:rsidR="002851F0" w:rsidRDefault="002851F0"/>
        </w:tc>
        <w:tc>
          <w:tcPr>
            <w:tcW w:w="1850" w:type="dxa"/>
          </w:tcPr>
          <w:p w14:paraId="52A162CC" w14:textId="77777777" w:rsidR="002851F0" w:rsidRDefault="00000000" w:rsidP="000D2596">
            <w:pPr>
              <w:spacing w:after="40" w:line="250" w:lineRule="auto"/>
            </w:pPr>
            <w:r>
              <w:rPr>
                <w:sz w:val="18"/>
              </w:rPr>
              <w:t>59</w:t>
            </w:r>
          </w:p>
        </w:tc>
      </w:tr>
    </w:tbl>
    <w:p w14:paraId="137E03B3" w14:textId="77777777" w:rsidR="002851F0" w:rsidRDefault="00000000">
      <w:r>
        <w:rPr>
          <w:i/>
          <w:sz w:val="17"/>
        </w:rPr>
        <w:t>Effort is indicative delta engineering from the running platform, in man-weeks, to be confirmed at D0/D1. A further 24 man-weeks in this module are not attributable to these eleven requirements: GISIS flag-state reporting (4), separating Ships into its own service (3), Arabic and English bilingual forms and certificate rendering (6), classification-society integration (5), edge-cached public verification with HSM-held signing keys (3), and refinement of the predictive expiry model (3).</w:t>
      </w:r>
    </w:p>
    <w:p w14:paraId="646092C9" w14:textId="77777777" w:rsidR="002851F0" w:rsidRDefault="00000000">
      <w:r>
        <w:t>One row deserves comment. Predictive expiry alerting is marked AVAILABLE because it runs today, and the compliance score is PARTIAL rather than NEW BUILD because the explainable weighted engine is in production — what the RFP adds is continuous rescoring on every relevant event and a trained model behind the statistical factors. Foreign permits and NOCs are honestly NEW BUILD: the licensing engine will carry them as configured instrument types, but neither service exists today.</w:t>
      </w:r>
    </w:p>
    <w:p w14:paraId="67EC2207" w14:textId="77777777" w:rsidR="002851F0" w:rsidRDefault="002851F0"/>
    <w:p w14:paraId="68E24DCB" w14:textId="77777777" w:rsidR="002851F0" w:rsidRDefault="00000000">
      <w:pPr>
        <w:pStyle w:val="Heading2"/>
      </w:pPr>
      <w:bookmarkStart w:id="27" w:name="_Toc9109"/>
      <w:r>
        <w:lastRenderedPageBreak/>
        <w:t>4.9  Agentic AI in the Ships domain</w:t>
      </w:r>
      <w:bookmarkEnd w:id="27"/>
    </w:p>
    <w:p w14:paraId="4CCF4A20" w14:textId="77777777" w:rsidR="002851F0" w:rsidRDefault="00000000">
      <w:r>
        <w:t>Running today. A real-time explainable vessel compliance and risk score; predictive certificate-expiry alerting; vessel watchlist and reliability analytics in the AI portal; and a grounded assistant that answers vessel questions with per-answer citations to the records it read.</w:t>
      </w:r>
    </w:p>
    <w:p w14:paraId="475B7E3F" w14:textId="77777777" w:rsidR="002851F0" w:rsidRDefault="00000000">
      <w:r>
        <w:t>Target state. Three of the seven mandatory agents act in this domain, all on Foundry Agent Service, all reaching business capability only through API Management so that an agent action carries the same authentication, permission check and audit entry as a human one:</w:t>
      </w:r>
    </w:p>
    <w:p w14:paraId="1C0721D0" w14:textId="77777777" w:rsidR="002851F0" w:rsidRDefault="00000000">
      <w:pPr>
        <w:pStyle w:val="ListBullet"/>
      </w:pPr>
      <w:r>
        <w:t>A1 — Document Intelligence Agent, at intake: classifies and extracts every registry document, cross-validates the extraction against the vessel golden record and the issuing authority, and routes anything below the confidence threshold to a document officer rather than into the register.</w:t>
      </w:r>
    </w:p>
    <w:p w14:paraId="58A8E3C1" w14:textId="77777777" w:rsidR="002851F0" w:rsidRDefault="00000000">
      <w:pPr>
        <w:pStyle w:val="ListBullet"/>
      </w:pPr>
      <w:r>
        <w:t>A3 — Service Processing Agent, at renewal: adjudicates registration and certificate renewals end to end for compliant vessels — eligibility, prerequisite certificates, outstanding dues, no open compliance hold — and escalates first-time applicants, enforcement-linked cases and anomalies to an officer queue.</w:t>
      </w:r>
    </w:p>
    <w:p w14:paraId="62364FFB" w14:textId="77777777" w:rsidR="002851F0" w:rsidRDefault="00000000">
      <w:pPr>
        <w:pStyle w:val="ListBullet"/>
      </w:pPr>
      <w:r>
        <w:t>A2 — Vessel Compliance Agent, continuously: rescores every registered vessel on any certificate, inspection, insurance or ownership change, issues pre-expiry alerts, and initiates renewal workflows. Any enforcement-grade action — a detention recommendation, a certificate suspension — requires named-officer approval with the evidence dossier attached.</w:t>
      </w:r>
    </w:p>
    <w:p w14:paraId="58A74D76" w14:textId="77777777" w:rsidR="002851F0" w:rsidRDefault="00000000">
      <w:r>
        <w:t>AI benefits. Compliant vessels renew without a human touch, which is the national directive expressed in one domain; document fraud is detected at submission rather than at audit; and officers spend their time only on the exceptions the agents escalate.</w:t>
      </w:r>
    </w:p>
    <w:p w14:paraId="25539CAF" w14:textId="77777777" w:rsidR="002851F0" w:rsidRDefault="002851F0"/>
    <w:p w14:paraId="13AE9FDF" w14:textId="77777777" w:rsidR="00B13DA6" w:rsidRDefault="00B13DA6"/>
    <w:p w14:paraId="2D37EDA1" w14:textId="77777777" w:rsidR="00B13DA6" w:rsidRDefault="00000000">
      <w:r>
        <w:rPr>
          <w:b/>
        </w:rPr>
        <w:t>Evidence — these agents run today.</w:t>
      </w:r>
      <w:r>
        <w:t xml:space="preserve"> The three agents named above are not a design. They are registered on the platform, they hold a stated autonomy level and confidence threshold, and they have written decisions against this domain’s own records — vessels on the register, their statutory certificates and their inspection history. Section 7 describes how a decision is made and shows the register that holds them; the table below is what these three produced on the reference dataset.</w:t>
      </w:r>
    </w:p>
    <w:tbl>
      <w:tblPr>
        <w:tblStyle w:val="TableGrid"/>
        <w:tblW w:w="9300" w:type="dxa"/>
        <w:tblLayout w:type="fixed"/>
        <w:tblLook w:val="04A0" w:firstRow="1" w:lastRow="0" w:firstColumn="1" w:lastColumn="0" w:noHBand="0" w:noVBand="1"/>
      </w:tblPr>
      <w:tblGrid>
        <w:gridCol w:w="2050"/>
        <w:gridCol w:w="3450"/>
        <w:gridCol w:w="1500"/>
        <w:gridCol w:w="900"/>
        <w:gridCol w:w="1400"/>
      </w:tblGrid>
      <w:tr w:rsidR="00B13DA6" w14:paraId="2290367A" w14:textId="77777777">
        <w:trPr>
          <w:cantSplit/>
          <w:tblHeader/>
        </w:trPr>
        <w:tc>
          <w:tcPr>
            <w:tcW w:w="2050" w:type="dxa"/>
            <w:shd w:val="clear" w:color="auto" w:fill="0E7C86"/>
          </w:tcPr>
          <w:p w14:paraId="55A3F521" w14:textId="77777777" w:rsidR="00B13DA6" w:rsidRDefault="00000000">
            <w:r>
              <w:rPr>
                <w:b/>
                <w:color w:val="FFFFFF"/>
                <w:sz w:val="18"/>
              </w:rPr>
              <w:t>Agent</w:t>
            </w:r>
          </w:p>
        </w:tc>
        <w:tc>
          <w:tcPr>
            <w:tcW w:w="3450" w:type="dxa"/>
            <w:shd w:val="clear" w:color="auto" w:fill="0E7C86"/>
          </w:tcPr>
          <w:p w14:paraId="0DFFE34F" w14:textId="77777777" w:rsidR="00B13DA6" w:rsidRDefault="00000000">
            <w:r>
              <w:rPr>
                <w:b/>
                <w:color w:val="FFFFFF"/>
                <w:sz w:val="18"/>
              </w:rPr>
              <w:t>What it decided in this domain</w:t>
            </w:r>
          </w:p>
        </w:tc>
        <w:tc>
          <w:tcPr>
            <w:tcW w:w="1500" w:type="dxa"/>
            <w:shd w:val="clear" w:color="auto" w:fill="0E7C86"/>
          </w:tcPr>
          <w:p w14:paraId="2CC00BE4" w14:textId="77777777" w:rsidR="00B13DA6" w:rsidRDefault="00000000">
            <w:pPr>
              <w:jc w:val="center"/>
            </w:pPr>
            <w:r>
              <w:rPr>
                <w:b/>
                <w:color w:val="FFFFFF"/>
                <w:sz w:val="18"/>
              </w:rPr>
              <w:t>Latitude in force</w:t>
            </w:r>
          </w:p>
        </w:tc>
        <w:tc>
          <w:tcPr>
            <w:tcW w:w="900" w:type="dxa"/>
            <w:shd w:val="clear" w:color="auto" w:fill="0E7C86"/>
          </w:tcPr>
          <w:p w14:paraId="5E94FA86" w14:textId="77777777" w:rsidR="00B13DA6" w:rsidRDefault="00000000">
            <w:pPr>
              <w:jc w:val="center"/>
            </w:pPr>
            <w:r>
              <w:rPr>
                <w:b/>
                <w:color w:val="FFFFFF"/>
                <w:sz w:val="18"/>
              </w:rPr>
              <w:t>Decisions</w:t>
            </w:r>
          </w:p>
        </w:tc>
        <w:tc>
          <w:tcPr>
            <w:tcW w:w="1400" w:type="dxa"/>
            <w:shd w:val="clear" w:color="auto" w:fill="0E7C86"/>
          </w:tcPr>
          <w:p w14:paraId="145BD893" w14:textId="77777777" w:rsidR="00B13DA6" w:rsidRDefault="00000000">
            <w:pPr>
              <w:jc w:val="center"/>
            </w:pPr>
            <w:r>
              <w:rPr>
                <w:b/>
                <w:color w:val="FFFFFF"/>
                <w:sz w:val="18"/>
              </w:rPr>
              <w:t>Outcome</w:t>
            </w:r>
          </w:p>
        </w:tc>
      </w:tr>
      <w:tr w:rsidR="00B13DA6" w14:paraId="0407D7A3" w14:textId="77777777">
        <w:trPr>
          <w:cantSplit/>
        </w:trPr>
        <w:tc>
          <w:tcPr>
            <w:tcW w:w="2050" w:type="dxa"/>
          </w:tcPr>
          <w:p w14:paraId="1186AD35" w14:textId="77777777" w:rsidR="00B13DA6" w:rsidRDefault="00000000">
            <w:r>
              <w:rPr>
                <w:sz w:val="18"/>
              </w:rPr>
              <w:t>A1 — Document Intelligence</w:t>
            </w:r>
          </w:p>
        </w:tc>
        <w:tc>
          <w:tcPr>
            <w:tcW w:w="3450" w:type="dxa"/>
          </w:tcPr>
          <w:p w14:paraId="76AF7748" w14:textId="77777777" w:rsidR="00B13DA6" w:rsidRDefault="00000000">
            <w:r>
              <w:rPr>
                <w:sz w:val="18"/>
              </w:rPr>
              <w:t>Tested every document lodged against a ship service — required-document coverage, IMO check digit, issue-before-expiry, expiry not already past, issuing authority recognised.</w:t>
            </w:r>
          </w:p>
        </w:tc>
        <w:tc>
          <w:tcPr>
            <w:tcW w:w="1500" w:type="dxa"/>
          </w:tcPr>
          <w:p w14:paraId="44800BBA" w14:textId="77777777" w:rsidR="00B13DA6" w:rsidRDefault="00000000">
            <w:pPr>
              <w:jc w:val="center"/>
            </w:pPr>
            <w:r>
              <w:rPr>
                <w:sz w:val="18"/>
              </w:rPr>
              <w:t>Assisted · 0.85</w:t>
            </w:r>
          </w:p>
        </w:tc>
        <w:tc>
          <w:tcPr>
            <w:tcW w:w="900" w:type="dxa"/>
          </w:tcPr>
          <w:p w14:paraId="7F4EC119" w14:textId="77777777" w:rsidR="00B13DA6" w:rsidRDefault="00000000">
            <w:pPr>
              <w:jc w:val="center"/>
            </w:pPr>
            <w:r>
              <w:rPr>
                <w:sz w:val="18"/>
              </w:rPr>
              <w:t>12</w:t>
            </w:r>
          </w:p>
        </w:tc>
        <w:tc>
          <w:tcPr>
            <w:tcW w:w="1400" w:type="dxa"/>
          </w:tcPr>
          <w:p w14:paraId="0B52D6D1" w14:textId="77777777" w:rsidR="00B13DA6" w:rsidRDefault="00000000">
            <w:pPr>
              <w:jc w:val="center"/>
            </w:pPr>
            <w:r>
              <w:rPr>
                <w:sz w:val="18"/>
              </w:rPr>
              <w:t>All escalated — see below</w:t>
            </w:r>
          </w:p>
        </w:tc>
      </w:tr>
      <w:tr w:rsidR="00B13DA6" w14:paraId="47BE7702" w14:textId="77777777">
        <w:trPr>
          <w:cantSplit/>
        </w:trPr>
        <w:tc>
          <w:tcPr>
            <w:tcW w:w="2050" w:type="dxa"/>
          </w:tcPr>
          <w:p w14:paraId="3BE8352C" w14:textId="77777777" w:rsidR="00B13DA6" w:rsidRDefault="00000000">
            <w:r>
              <w:rPr>
                <w:sz w:val="18"/>
              </w:rPr>
              <w:t>A2 — Vessel Compliance</w:t>
            </w:r>
          </w:p>
        </w:tc>
        <w:tc>
          <w:tcPr>
            <w:tcW w:w="3450" w:type="dxa"/>
          </w:tcPr>
          <w:p w14:paraId="564CB239" w14:textId="77777777" w:rsidR="00B13DA6" w:rsidRDefault="00000000">
            <w:r>
              <w:rPr>
                <w:sz w:val="18"/>
              </w:rPr>
              <w:t>Rescored every active vessel on the register from its inspection history and the certificates it holds, including whether each certificate is in force on its survey schedule rather than merely unexpired.</w:t>
            </w:r>
          </w:p>
        </w:tc>
        <w:tc>
          <w:tcPr>
            <w:tcW w:w="1500" w:type="dxa"/>
          </w:tcPr>
          <w:p w14:paraId="575E1B5C" w14:textId="77777777" w:rsidR="00B13DA6" w:rsidRDefault="00000000">
            <w:pPr>
              <w:jc w:val="center"/>
            </w:pPr>
            <w:r>
              <w:rPr>
                <w:sz w:val="18"/>
              </w:rPr>
              <w:t>Assisted · 0.80</w:t>
            </w:r>
          </w:p>
        </w:tc>
        <w:tc>
          <w:tcPr>
            <w:tcW w:w="900" w:type="dxa"/>
          </w:tcPr>
          <w:p w14:paraId="504C6C6A" w14:textId="77777777" w:rsidR="00B13DA6" w:rsidRDefault="00000000">
            <w:pPr>
              <w:jc w:val="center"/>
            </w:pPr>
            <w:r>
              <w:rPr>
                <w:sz w:val="18"/>
              </w:rPr>
              <w:t>12</w:t>
            </w:r>
          </w:p>
        </w:tc>
        <w:tc>
          <w:tcPr>
            <w:tcW w:w="1400" w:type="dxa"/>
          </w:tcPr>
          <w:p w14:paraId="1EE8101A" w14:textId="77777777" w:rsidR="00B13DA6" w:rsidRDefault="00000000">
            <w:pPr>
              <w:jc w:val="center"/>
            </w:pPr>
            <w:r>
              <w:rPr>
                <w:sz w:val="18"/>
              </w:rPr>
              <w:t>12 applied</w:t>
            </w:r>
          </w:p>
        </w:tc>
      </w:tr>
      <w:tr w:rsidR="00B13DA6" w14:paraId="5BD07488" w14:textId="77777777">
        <w:trPr>
          <w:cantSplit/>
        </w:trPr>
        <w:tc>
          <w:tcPr>
            <w:tcW w:w="2050" w:type="dxa"/>
          </w:tcPr>
          <w:p w14:paraId="70E85F17" w14:textId="77777777" w:rsidR="00B13DA6" w:rsidRDefault="00000000">
            <w:r>
              <w:rPr>
                <w:sz w:val="18"/>
              </w:rPr>
              <w:t>A3 — Service Processing</w:t>
            </w:r>
          </w:p>
        </w:tc>
        <w:tc>
          <w:tcPr>
            <w:tcW w:w="3450" w:type="dxa"/>
          </w:tcPr>
          <w:p w14:paraId="1D94ED9E" w14:textId="77777777" w:rsidR="00B13DA6" w:rsidRDefault="00000000">
            <w:r>
              <w:rPr>
                <w:sz w:val="18"/>
              </w:rPr>
              <w:t>Ran the eligibility gates on open ship-service applications — mandatory documents, verification, subject on record, fee settled, compliance hold — stopping at the first failure.</w:t>
            </w:r>
          </w:p>
        </w:tc>
        <w:tc>
          <w:tcPr>
            <w:tcW w:w="1500" w:type="dxa"/>
          </w:tcPr>
          <w:p w14:paraId="756C8E67" w14:textId="77777777" w:rsidR="00B13DA6" w:rsidRDefault="00000000">
            <w:pPr>
              <w:jc w:val="center"/>
            </w:pPr>
            <w:r>
              <w:rPr>
                <w:sz w:val="18"/>
              </w:rPr>
              <w:t>Supervised · 0.90</w:t>
            </w:r>
          </w:p>
        </w:tc>
        <w:tc>
          <w:tcPr>
            <w:tcW w:w="900" w:type="dxa"/>
          </w:tcPr>
          <w:p w14:paraId="609FF49C" w14:textId="77777777" w:rsidR="00B13DA6" w:rsidRDefault="00000000">
            <w:pPr>
              <w:jc w:val="center"/>
            </w:pPr>
            <w:r>
              <w:rPr>
                <w:sz w:val="18"/>
              </w:rPr>
              <w:t>12</w:t>
            </w:r>
          </w:p>
        </w:tc>
        <w:tc>
          <w:tcPr>
            <w:tcW w:w="1400" w:type="dxa"/>
          </w:tcPr>
          <w:p w14:paraId="7377F3CA" w14:textId="77777777" w:rsidR="00B13DA6" w:rsidRDefault="00000000">
            <w:pPr>
              <w:jc w:val="center"/>
            </w:pPr>
            <w:r>
              <w:rPr>
                <w:sz w:val="18"/>
              </w:rPr>
              <w:t>12 queued for review</w:t>
            </w:r>
          </w:p>
        </w:tc>
      </w:tr>
    </w:tbl>
    <w:p w14:paraId="671371AD" w14:textId="77777777" w:rsidR="00B13DA6" w:rsidRDefault="00B13DA6"/>
    <w:p w14:paraId="6FFCE5BE" w14:textId="77777777" w:rsidR="00B13DA6" w:rsidRDefault="00000000">
      <w:r>
        <w:rPr>
          <w:b/>
        </w:rPr>
        <w:t>Reading the escalations.</w:t>
      </w:r>
      <w:r>
        <w:t xml:space="preserve"> A1 escalated all twelve. That is the intended behaviour, not a shortfall: the required documents were present and every integrity check passed, but none of the lodged documents had yet been </w:t>
      </w:r>
      <w:r>
        <w:lastRenderedPageBreak/>
        <w:t>verified by an officer, so the agent scored 0.75 against its 0.85 threshold and declined to vouch for the file. The register records the reason in those terms — “Confidence 0.75 below threshold 0.85” — with the three weighted factors that produced it. An agent that cannot tell a verified document from an unverified one is worth less than no agent at all, and this is what the alternative looks like in operation.</w:t>
      </w:r>
    </w:p>
    <w:p w14:paraId="54069971" w14:textId="77777777" w:rsidR="002851F0" w:rsidRDefault="00000000">
      <w:pPr>
        <w:pStyle w:val="Heading2"/>
      </w:pPr>
      <w:bookmarkStart w:id="28" w:name="_Toc9110"/>
      <w:r>
        <w:t>4.10  Improvements — TO BE</w:t>
      </w:r>
      <w:bookmarkEnd w:id="28"/>
    </w:p>
    <w:tbl>
      <w:tblPr>
        <w:tblStyle w:val="TableGrid"/>
        <w:tblW w:w="9464" w:type="dxa"/>
        <w:tblLayout w:type="fixed"/>
        <w:tblLook w:val="04A0" w:firstRow="1" w:lastRow="0" w:firstColumn="1" w:lastColumn="0" w:noHBand="0" w:noVBand="1"/>
      </w:tblPr>
      <w:tblGrid>
        <w:gridCol w:w="2400"/>
        <w:gridCol w:w="7064"/>
      </w:tblGrid>
      <w:tr w:rsidR="002851F0" w14:paraId="409A1B34" w14:textId="77777777" w:rsidTr="000F069F">
        <w:trPr>
          <w:cantSplit/>
          <w:tblHeader/>
        </w:trPr>
        <w:tc>
          <w:tcPr>
            <w:tcW w:w="2400" w:type="dxa"/>
            <w:shd w:val="clear" w:color="auto" w:fill="0E7C86"/>
          </w:tcPr>
          <w:p w14:paraId="1C3961CA" w14:textId="77777777" w:rsidR="002851F0" w:rsidRDefault="00000000" w:rsidP="000D2596">
            <w:pPr>
              <w:spacing w:after="40" w:line="250" w:lineRule="auto"/>
            </w:pPr>
            <w:r>
              <w:rPr>
                <w:b/>
                <w:color w:val="FFFFFF"/>
                <w:sz w:val="18"/>
              </w:rPr>
              <w:t>Stream</w:t>
            </w:r>
          </w:p>
        </w:tc>
        <w:tc>
          <w:tcPr>
            <w:tcW w:w="7064" w:type="dxa"/>
            <w:shd w:val="clear" w:color="auto" w:fill="0E7C86"/>
          </w:tcPr>
          <w:p w14:paraId="60693EC6" w14:textId="77777777" w:rsidR="002851F0" w:rsidRDefault="00000000" w:rsidP="000D2596">
            <w:pPr>
              <w:spacing w:after="40" w:line="250" w:lineRule="auto"/>
            </w:pPr>
            <w:r>
              <w:rPr>
                <w:b/>
                <w:color w:val="FFFFFF"/>
                <w:sz w:val="18"/>
              </w:rPr>
              <w:t>Scope</w:t>
            </w:r>
          </w:p>
        </w:tc>
      </w:tr>
      <w:tr w:rsidR="002851F0" w14:paraId="0928E84C" w14:textId="77777777" w:rsidTr="000F069F">
        <w:trPr>
          <w:cantSplit/>
        </w:trPr>
        <w:tc>
          <w:tcPr>
            <w:tcW w:w="2400" w:type="dxa"/>
          </w:tcPr>
          <w:p w14:paraId="73127B98" w14:textId="77777777" w:rsidR="002851F0" w:rsidRDefault="00000000" w:rsidP="000D2596">
            <w:pPr>
              <w:spacing w:after="40" w:line="250" w:lineRule="auto"/>
            </w:pPr>
            <w:r>
              <w:rPr>
                <w:sz w:val="18"/>
              </w:rPr>
              <w:t>Delta develop</w:t>
            </w:r>
          </w:p>
        </w:tc>
        <w:tc>
          <w:tcPr>
            <w:tcW w:w="7064" w:type="dxa"/>
          </w:tcPr>
          <w:p w14:paraId="271C7107" w14:textId="77777777" w:rsidR="002851F0" w:rsidRDefault="00000000" w:rsidP="000D2596">
            <w:pPr>
              <w:spacing w:after="40" w:line="250" w:lineRule="auto"/>
            </w:pPr>
            <w:r>
              <w:rPr>
                <w:sz w:val="18"/>
              </w:rPr>
              <w:t>Foreign vessel permit service with risk-based evaluation; vessel NOC service with automated restriction enforcement; mortgage and encumbrance register with registration, cancellation and discharge; sale-contract attestation and ownership transfer; the full national statutory certificate catalogue with its terms and survey regimes; GISIS flag-state reporting.</w:t>
            </w:r>
          </w:p>
        </w:tc>
      </w:tr>
      <w:tr w:rsidR="002851F0" w14:paraId="4BC62E81" w14:textId="77777777" w:rsidTr="000F069F">
        <w:trPr>
          <w:cantSplit/>
        </w:trPr>
        <w:tc>
          <w:tcPr>
            <w:tcW w:w="2400" w:type="dxa"/>
          </w:tcPr>
          <w:p w14:paraId="01645B6B" w14:textId="77777777" w:rsidR="002851F0" w:rsidRDefault="00000000" w:rsidP="000D2596">
            <w:pPr>
              <w:spacing w:after="40" w:line="250" w:lineRule="auto"/>
            </w:pPr>
            <w:r>
              <w:rPr>
                <w:sz w:val="18"/>
              </w:rPr>
              <w:t>Application revamp</w:t>
            </w:r>
          </w:p>
        </w:tc>
        <w:tc>
          <w:tcPr>
            <w:tcW w:w="7064" w:type="dxa"/>
          </w:tcPr>
          <w:p w14:paraId="0213C701" w14:textId="77777777" w:rsidR="002851F0" w:rsidRDefault="00000000" w:rsidP="000D2596">
            <w:pPr>
              <w:spacing w:after="40" w:line="250" w:lineRule="auto"/>
            </w:pPr>
            <w:r>
              <w:rPr>
                <w:sz w:val="18"/>
              </w:rPr>
              <w:t>Ships as its own microservice on AKS with its own scaling profile; the registration and certificate journeys re-expressed as low-code configured workflows so the Client can alter evidence lists, checks and fees without a release; Arabic and English forms and certificate rendering with right-to-left layout.</w:t>
            </w:r>
          </w:p>
        </w:tc>
      </w:tr>
      <w:tr w:rsidR="002851F0" w14:paraId="5444CBCF" w14:textId="77777777" w:rsidTr="000F069F">
        <w:trPr>
          <w:cantSplit/>
        </w:trPr>
        <w:tc>
          <w:tcPr>
            <w:tcW w:w="2400" w:type="dxa"/>
          </w:tcPr>
          <w:p w14:paraId="0CF2F899" w14:textId="77777777" w:rsidR="002851F0" w:rsidRDefault="00000000" w:rsidP="000D2596">
            <w:pPr>
              <w:spacing w:after="40" w:line="250" w:lineRule="auto"/>
            </w:pPr>
            <w:r>
              <w:rPr>
                <w:sz w:val="18"/>
              </w:rPr>
              <w:t>Unified data architecture platform</w:t>
            </w:r>
          </w:p>
        </w:tc>
        <w:tc>
          <w:tcPr>
            <w:tcW w:w="7064" w:type="dxa"/>
          </w:tcPr>
          <w:p w14:paraId="6037B5C2" w14:textId="77777777" w:rsidR="002851F0" w:rsidRDefault="00000000" w:rsidP="000D2596">
            <w:pPr>
              <w:spacing w:after="40" w:line="250" w:lineRule="auto"/>
            </w:pPr>
            <w:r>
              <w:rPr>
                <w:sz w:val="18"/>
              </w:rPr>
              <w:t>The vessel golden record with event-driven synchronisation to every consuming domain, so vessel particulars are never re-submitted anywhere; classification-society certificate and survey-record integration; public verification served from the edge with signing keys held in an HSM-backed vault.</w:t>
            </w:r>
          </w:p>
        </w:tc>
      </w:tr>
      <w:tr w:rsidR="002851F0" w14:paraId="070268B6" w14:textId="77777777" w:rsidTr="000F069F">
        <w:trPr>
          <w:cantSplit/>
        </w:trPr>
        <w:tc>
          <w:tcPr>
            <w:tcW w:w="2400" w:type="dxa"/>
          </w:tcPr>
          <w:p w14:paraId="6E4BB976" w14:textId="77777777" w:rsidR="002851F0" w:rsidRDefault="00000000" w:rsidP="000D2596">
            <w:pPr>
              <w:spacing w:after="40" w:line="250" w:lineRule="auto"/>
            </w:pPr>
            <w:r>
              <w:rPr>
                <w:sz w:val="18"/>
              </w:rPr>
              <w:t>AI agents + AI platform</w:t>
            </w:r>
          </w:p>
        </w:tc>
        <w:tc>
          <w:tcPr>
            <w:tcW w:w="7064" w:type="dxa"/>
          </w:tcPr>
          <w:p w14:paraId="6A16C7F8" w14:textId="77777777" w:rsidR="002851F0" w:rsidRDefault="00000000" w:rsidP="000D2596">
            <w:pPr>
              <w:spacing w:after="40" w:line="250" w:lineRule="auto"/>
            </w:pPr>
            <w:r>
              <w:rPr>
                <w:sz w:val="18"/>
              </w:rPr>
              <w:t>Document Intelligence validation of registry documents against convention and national standards; the Service Processing agent for zero-touch renewals; the Vessel Compliance agent with Azure ML scoring, drift monitoring and event-driven rescoring — all registered on Foundry Agent Service with configurable autonomy and immutable agent audit.</w:t>
            </w:r>
          </w:p>
        </w:tc>
      </w:tr>
    </w:tbl>
    <w:p w14:paraId="0277CC03" w14:textId="77777777" w:rsidR="002851F0" w:rsidRDefault="002851F0"/>
    <w:p w14:paraId="48DA43EA" w14:textId="77777777" w:rsidR="002851F0" w:rsidRDefault="00000000">
      <w:pPr>
        <w:pStyle w:val="Heading2"/>
      </w:pPr>
      <w:bookmarkStart w:id="29" w:name="_Toc9111"/>
      <w:r>
        <w:t>4.11  Effort estimation for the delta (man-weeks)</w:t>
      </w:r>
      <w:bookmarkEnd w:id="29"/>
    </w:p>
    <w:p w14:paraId="786C4405" w14:textId="77777777" w:rsidR="002851F0" w:rsidRDefault="00000000">
      <w:r>
        <w:t>Decomposed to testable line items on the same basis as Section 3.11. It supersedes the four-line figure carried in earlier issues: detailing the module at this depth showed the earlier number did not carry the encumbrance register, the attestation workflow, the bilingual certificate rendering, the classification-society integration or the MLOps behind the compliance score.</w:t>
      </w:r>
    </w:p>
    <w:tbl>
      <w:tblPr>
        <w:tblStyle w:val="TableGrid"/>
        <w:tblW w:w="9320" w:type="dxa"/>
        <w:tblLayout w:type="fixed"/>
        <w:tblLook w:val="04A0" w:firstRow="1" w:lastRow="0" w:firstColumn="1" w:lastColumn="0" w:noHBand="0" w:noVBand="1"/>
      </w:tblPr>
      <w:tblGrid>
        <w:gridCol w:w="8240"/>
        <w:gridCol w:w="1080"/>
      </w:tblGrid>
      <w:tr w:rsidR="002851F0" w14:paraId="53AD1F3A" w14:textId="77777777">
        <w:trPr>
          <w:cantSplit/>
          <w:tblHeader/>
        </w:trPr>
        <w:tc>
          <w:tcPr>
            <w:tcW w:w="8240" w:type="dxa"/>
            <w:shd w:val="clear" w:color="auto" w:fill="0E7C86"/>
          </w:tcPr>
          <w:p w14:paraId="6C7A66C1" w14:textId="77777777" w:rsidR="002851F0" w:rsidRDefault="00000000" w:rsidP="000D2596">
            <w:pPr>
              <w:spacing w:after="40" w:line="250" w:lineRule="auto"/>
            </w:pPr>
            <w:r>
              <w:rPr>
                <w:b/>
                <w:color w:val="FFFFFF"/>
                <w:sz w:val="18"/>
              </w:rPr>
              <w:t>Work item</w:t>
            </w:r>
          </w:p>
        </w:tc>
        <w:tc>
          <w:tcPr>
            <w:tcW w:w="1080" w:type="dxa"/>
            <w:shd w:val="clear" w:color="auto" w:fill="0E7C86"/>
          </w:tcPr>
          <w:p w14:paraId="2EC4EC61" w14:textId="77777777" w:rsidR="002851F0" w:rsidRDefault="00000000" w:rsidP="000D2596">
            <w:pPr>
              <w:spacing w:after="40" w:line="250" w:lineRule="auto"/>
            </w:pPr>
            <w:r>
              <w:rPr>
                <w:b/>
                <w:color w:val="FFFFFF"/>
                <w:sz w:val="18"/>
              </w:rPr>
              <w:t>MW</w:t>
            </w:r>
          </w:p>
        </w:tc>
      </w:tr>
      <w:tr w:rsidR="002851F0" w14:paraId="492C8B5C" w14:textId="77777777">
        <w:trPr>
          <w:cantSplit/>
        </w:trPr>
        <w:tc>
          <w:tcPr>
            <w:tcW w:w="9316" w:type="dxa"/>
            <w:gridSpan w:val="2"/>
            <w:shd w:val="clear" w:color="auto" w:fill="E7F1F2"/>
          </w:tcPr>
          <w:p w14:paraId="3393D3AE" w14:textId="77777777" w:rsidR="002851F0" w:rsidRDefault="00000000" w:rsidP="000D2596">
            <w:pPr>
              <w:spacing w:after="40" w:line="250" w:lineRule="auto"/>
            </w:pPr>
            <w:r>
              <w:rPr>
                <w:b/>
                <w:sz w:val="18"/>
              </w:rPr>
              <w:t>Stream A — Delta develop · 29 MW</w:t>
            </w:r>
          </w:p>
        </w:tc>
      </w:tr>
      <w:tr w:rsidR="002851F0" w14:paraId="3BD8F055" w14:textId="77777777">
        <w:trPr>
          <w:cantSplit/>
        </w:trPr>
        <w:tc>
          <w:tcPr>
            <w:tcW w:w="8240" w:type="dxa"/>
          </w:tcPr>
          <w:p w14:paraId="4CEB1765" w14:textId="77777777" w:rsidR="002851F0" w:rsidRDefault="00000000" w:rsidP="000D2596">
            <w:pPr>
              <w:spacing w:after="40" w:line="250" w:lineRule="auto"/>
            </w:pPr>
            <w:r>
              <w:rPr>
                <w:sz w:val="18"/>
              </w:rPr>
              <w:t>Foreign vessel permit service — risk-based evaluation, conditions, issuance</w:t>
            </w:r>
          </w:p>
        </w:tc>
        <w:tc>
          <w:tcPr>
            <w:tcW w:w="1080" w:type="dxa"/>
          </w:tcPr>
          <w:p w14:paraId="71ED68C3" w14:textId="77777777" w:rsidR="002851F0" w:rsidRDefault="00000000" w:rsidP="000D2596">
            <w:pPr>
              <w:spacing w:after="40" w:line="250" w:lineRule="auto"/>
            </w:pPr>
            <w:r>
              <w:rPr>
                <w:sz w:val="18"/>
              </w:rPr>
              <w:t>5</w:t>
            </w:r>
          </w:p>
        </w:tc>
      </w:tr>
      <w:tr w:rsidR="002851F0" w14:paraId="0AD1FB9A" w14:textId="77777777">
        <w:trPr>
          <w:cantSplit/>
        </w:trPr>
        <w:tc>
          <w:tcPr>
            <w:tcW w:w="8240" w:type="dxa"/>
          </w:tcPr>
          <w:p w14:paraId="0C88D183" w14:textId="77777777" w:rsidR="002851F0" w:rsidRDefault="00000000" w:rsidP="000D2596">
            <w:pPr>
              <w:spacing w:after="40" w:line="250" w:lineRule="auto"/>
            </w:pPr>
            <w:r>
              <w:rPr>
                <w:sz w:val="18"/>
              </w:rPr>
              <w:t>Vessel NOC service — submission, AI-assisted assessment, automated restriction enforcement</w:t>
            </w:r>
          </w:p>
        </w:tc>
        <w:tc>
          <w:tcPr>
            <w:tcW w:w="1080" w:type="dxa"/>
          </w:tcPr>
          <w:p w14:paraId="77DA3FE4" w14:textId="77777777" w:rsidR="002851F0" w:rsidRDefault="00000000" w:rsidP="000D2596">
            <w:pPr>
              <w:spacing w:after="40" w:line="250" w:lineRule="auto"/>
            </w:pPr>
            <w:r>
              <w:rPr>
                <w:sz w:val="18"/>
              </w:rPr>
              <w:t>5</w:t>
            </w:r>
          </w:p>
        </w:tc>
      </w:tr>
      <w:tr w:rsidR="002851F0" w14:paraId="5AC719C4" w14:textId="77777777">
        <w:trPr>
          <w:cantSplit/>
        </w:trPr>
        <w:tc>
          <w:tcPr>
            <w:tcW w:w="8240" w:type="dxa"/>
          </w:tcPr>
          <w:p w14:paraId="34ADFA78" w14:textId="77777777" w:rsidR="002851F0" w:rsidRDefault="00000000" w:rsidP="000D2596">
            <w:pPr>
              <w:spacing w:after="40" w:line="250" w:lineRule="auto"/>
            </w:pPr>
            <w:r>
              <w:rPr>
                <w:sz w:val="18"/>
              </w:rPr>
              <w:t>Mortgage and encumbrance register — registration, cancellation, discharge, closure blocking</w:t>
            </w:r>
          </w:p>
        </w:tc>
        <w:tc>
          <w:tcPr>
            <w:tcW w:w="1080" w:type="dxa"/>
          </w:tcPr>
          <w:p w14:paraId="116E97ED" w14:textId="77777777" w:rsidR="002851F0" w:rsidRDefault="00000000" w:rsidP="000D2596">
            <w:pPr>
              <w:spacing w:after="40" w:line="250" w:lineRule="auto"/>
            </w:pPr>
            <w:r>
              <w:rPr>
                <w:sz w:val="18"/>
              </w:rPr>
              <w:t>5</w:t>
            </w:r>
          </w:p>
        </w:tc>
      </w:tr>
      <w:tr w:rsidR="002851F0" w14:paraId="125A83F1" w14:textId="77777777">
        <w:trPr>
          <w:cantSplit/>
        </w:trPr>
        <w:tc>
          <w:tcPr>
            <w:tcW w:w="8240" w:type="dxa"/>
          </w:tcPr>
          <w:p w14:paraId="233456A9" w14:textId="77777777" w:rsidR="002851F0" w:rsidRDefault="00000000" w:rsidP="000D2596">
            <w:pPr>
              <w:spacing w:after="40" w:line="250" w:lineRule="auto"/>
            </w:pPr>
            <w:r>
              <w:rPr>
                <w:sz w:val="18"/>
              </w:rPr>
              <w:t>Sale-contract attestation and ownership transfer workflow</w:t>
            </w:r>
          </w:p>
        </w:tc>
        <w:tc>
          <w:tcPr>
            <w:tcW w:w="1080" w:type="dxa"/>
          </w:tcPr>
          <w:p w14:paraId="29ED5ECC" w14:textId="77777777" w:rsidR="002851F0" w:rsidRDefault="00000000" w:rsidP="000D2596">
            <w:pPr>
              <w:spacing w:after="40" w:line="250" w:lineRule="auto"/>
            </w:pPr>
            <w:r>
              <w:rPr>
                <w:sz w:val="18"/>
              </w:rPr>
              <w:t>4</w:t>
            </w:r>
          </w:p>
        </w:tc>
      </w:tr>
      <w:tr w:rsidR="002851F0" w14:paraId="3A82576E" w14:textId="77777777">
        <w:trPr>
          <w:cantSplit/>
        </w:trPr>
        <w:tc>
          <w:tcPr>
            <w:tcW w:w="8240" w:type="dxa"/>
          </w:tcPr>
          <w:p w14:paraId="35846122" w14:textId="77777777" w:rsidR="002851F0" w:rsidRDefault="00000000" w:rsidP="000D2596">
            <w:pPr>
              <w:spacing w:after="40" w:line="250" w:lineRule="auto"/>
            </w:pPr>
            <w:r>
              <w:rPr>
                <w:sz w:val="18"/>
              </w:rPr>
              <w:t>Full national statutory certificate catalogue — types, terms, survey regimes, certificate forms</w:t>
            </w:r>
          </w:p>
        </w:tc>
        <w:tc>
          <w:tcPr>
            <w:tcW w:w="1080" w:type="dxa"/>
          </w:tcPr>
          <w:p w14:paraId="328F321D" w14:textId="77777777" w:rsidR="002851F0" w:rsidRDefault="00000000" w:rsidP="000D2596">
            <w:pPr>
              <w:spacing w:after="40" w:line="250" w:lineRule="auto"/>
            </w:pPr>
            <w:r>
              <w:rPr>
                <w:sz w:val="18"/>
              </w:rPr>
              <w:t>6</w:t>
            </w:r>
          </w:p>
        </w:tc>
      </w:tr>
      <w:tr w:rsidR="002851F0" w14:paraId="1C575C18" w14:textId="77777777">
        <w:trPr>
          <w:cantSplit/>
        </w:trPr>
        <w:tc>
          <w:tcPr>
            <w:tcW w:w="8240" w:type="dxa"/>
          </w:tcPr>
          <w:p w14:paraId="3560E915" w14:textId="77777777" w:rsidR="002851F0" w:rsidRDefault="00000000" w:rsidP="000D2596">
            <w:pPr>
              <w:spacing w:after="40" w:line="250" w:lineRule="auto"/>
            </w:pPr>
            <w:r>
              <w:rPr>
                <w:sz w:val="18"/>
              </w:rPr>
              <w:t>GISIS flag-state reporting export pipeline</w:t>
            </w:r>
          </w:p>
        </w:tc>
        <w:tc>
          <w:tcPr>
            <w:tcW w:w="1080" w:type="dxa"/>
          </w:tcPr>
          <w:p w14:paraId="61DAA777" w14:textId="77777777" w:rsidR="002851F0" w:rsidRDefault="00000000" w:rsidP="000D2596">
            <w:pPr>
              <w:spacing w:after="40" w:line="250" w:lineRule="auto"/>
            </w:pPr>
            <w:r>
              <w:rPr>
                <w:sz w:val="18"/>
              </w:rPr>
              <w:t>4</w:t>
            </w:r>
          </w:p>
        </w:tc>
      </w:tr>
      <w:tr w:rsidR="002851F0" w14:paraId="42C4BA0E" w14:textId="77777777">
        <w:trPr>
          <w:cantSplit/>
        </w:trPr>
        <w:tc>
          <w:tcPr>
            <w:tcW w:w="9316" w:type="dxa"/>
            <w:gridSpan w:val="2"/>
            <w:shd w:val="clear" w:color="auto" w:fill="E7F1F2"/>
          </w:tcPr>
          <w:p w14:paraId="5E74D2B8" w14:textId="77777777" w:rsidR="002851F0" w:rsidRDefault="00000000" w:rsidP="000D2596">
            <w:pPr>
              <w:spacing w:after="40" w:line="250" w:lineRule="auto"/>
            </w:pPr>
            <w:r>
              <w:rPr>
                <w:b/>
                <w:sz w:val="18"/>
              </w:rPr>
              <w:t>Stream B — Application revamp · 17 MW</w:t>
            </w:r>
          </w:p>
        </w:tc>
      </w:tr>
      <w:tr w:rsidR="002851F0" w14:paraId="2D649E25" w14:textId="77777777">
        <w:trPr>
          <w:cantSplit/>
        </w:trPr>
        <w:tc>
          <w:tcPr>
            <w:tcW w:w="8240" w:type="dxa"/>
          </w:tcPr>
          <w:p w14:paraId="1022836E" w14:textId="77777777" w:rsidR="002851F0" w:rsidRDefault="00000000" w:rsidP="000D2596">
            <w:pPr>
              <w:spacing w:after="40" w:line="250" w:lineRule="auto"/>
            </w:pPr>
            <w:r>
              <w:rPr>
                <w:sz w:val="18"/>
              </w:rPr>
              <w:t>Ships extracted as its own microservice on AKS — scaling profile, probes, GitOps pipeline</w:t>
            </w:r>
          </w:p>
        </w:tc>
        <w:tc>
          <w:tcPr>
            <w:tcW w:w="1080" w:type="dxa"/>
          </w:tcPr>
          <w:p w14:paraId="1718CC5C" w14:textId="77777777" w:rsidR="002851F0" w:rsidRDefault="00000000" w:rsidP="000D2596">
            <w:pPr>
              <w:spacing w:after="40" w:line="250" w:lineRule="auto"/>
            </w:pPr>
            <w:r>
              <w:rPr>
                <w:sz w:val="18"/>
              </w:rPr>
              <w:t>3</w:t>
            </w:r>
          </w:p>
        </w:tc>
      </w:tr>
      <w:tr w:rsidR="002851F0" w14:paraId="0507D64A" w14:textId="77777777">
        <w:trPr>
          <w:cantSplit/>
        </w:trPr>
        <w:tc>
          <w:tcPr>
            <w:tcW w:w="8240" w:type="dxa"/>
          </w:tcPr>
          <w:p w14:paraId="0813B82D" w14:textId="77777777" w:rsidR="002851F0" w:rsidRDefault="00000000" w:rsidP="000D2596">
            <w:pPr>
              <w:spacing w:after="40" w:line="250" w:lineRule="auto"/>
            </w:pPr>
            <w:r>
              <w:rPr>
                <w:sz w:val="18"/>
              </w:rPr>
              <w:t>Registration and certificate journeys re-expressed as low-code configured workflows</w:t>
            </w:r>
          </w:p>
        </w:tc>
        <w:tc>
          <w:tcPr>
            <w:tcW w:w="1080" w:type="dxa"/>
          </w:tcPr>
          <w:p w14:paraId="778D5BCE" w14:textId="77777777" w:rsidR="002851F0" w:rsidRDefault="00000000" w:rsidP="000D2596">
            <w:pPr>
              <w:spacing w:after="40" w:line="250" w:lineRule="auto"/>
            </w:pPr>
            <w:r>
              <w:rPr>
                <w:sz w:val="18"/>
              </w:rPr>
              <w:t>8</w:t>
            </w:r>
          </w:p>
        </w:tc>
      </w:tr>
      <w:tr w:rsidR="002851F0" w14:paraId="360B6185" w14:textId="77777777">
        <w:trPr>
          <w:cantSplit/>
        </w:trPr>
        <w:tc>
          <w:tcPr>
            <w:tcW w:w="8240" w:type="dxa"/>
          </w:tcPr>
          <w:p w14:paraId="18B4904E" w14:textId="77777777" w:rsidR="002851F0" w:rsidRDefault="00000000" w:rsidP="000D2596">
            <w:pPr>
              <w:spacing w:after="40" w:line="250" w:lineRule="auto"/>
            </w:pPr>
            <w:r>
              <w:rPr>
                <w:sz w:val="18"/>
              </w:rPr>
              <w:t>Arabic and English bilingual forms and certificate rendering with right-to-left layout</w:t>
            </w:r>
          </w:p>
        </w:tc>
        <w:tc>
          <w:tcPr>
            <w:tcW w:w="1080" w:type="dxa"/>
          </w:tcPr>
          <w:p w14:paraId="6210B562" w14:textId="77777777" w:rsidR="002851F0" w:rsidRDefault="00000000" w:rsidP="000D2596">
            <w:pPr>
              <w:spacing w:after="40" w:line="250" w:lineRule="auto"/>
            </w:pPr>
            <w:r>
              <w:rPr>
                <w:sz w:val="18"/>
              </w:rPr>
              <w:t>6</w:t>
            </w:r>
          </w:p>
        </w:tc>
      </w:tr>
      <w:tr w:rsidR="002851F0" w14:paraId="06ADD2ED" w14:textId="77777777">
        <w:trPr>
          <w:cantSplit/>
        </w:trPr>
        <w:tc>
          <w:tcPr>
            <w:tcW w:w="9316" w:type="dxa"/>
            <w:gridSpan w:val="2"/>
            <w:shd w:val="clear" w:color="auto" w:fill="E7F1F2"/>
          </w:tcPr>
          <w:p w14:paraId="6DA8FAE3" w14:textId="77777777" w:rsidR="002851F0" w:rsidRDefault="00000000" w:rsidP="000D2596">
            <w:pPr>
              <w:spacing w:after="40" w:line="250" w:lineRule="auto"/>
            </w:pPr>
            <w:r>
              <w:rPr>
                <w:b/>
                <w:sz w:val="18"/>
              </w:rPr>
              <w:t>Stream C — Unified data architecture platform · 13 MW</w:t>
            </w:r>
          </w:p>
        </w:tc>
      </w:tr>
      <w:tr w:rsidR="002851F0" w14:paraId="0397C4B2" w14:textId="77777777">
        <w:trPr>
          <w:cantSplit/>
        </w:trPr>
        <w:tc>
          <w:tcPr>
            <w:tcW w:w="8240" w:type="dxa"/>
          </w:tcPr>
          <w:p w14:paraId="55817655" w14:textId="77777777" w:rsidR="002851F0" w:rsidRDefault="00000000" w:rsidP="000D2596">
            <w:pPr>
              <w:spacing w:after="40" w:line="250" w:lineRule="auto"/>
            </w:pPr>
            <w:r>
              <w:rPr>
                <w:sz w:val="18"/>
              </w:rPr>
              <w:t>Vessel golden record with event-driven synchronisation to every consuming domain</w:t>
            </w:r>
          </w:p>
        </w:tc>
        <w:tc>
          <w:tcPr>
            <w:tcW w:w="1080" w:type="dxa"/>
          </w:tcPr>
          <w:p w14:paraId="62A58979" w14:textId="77777777" w:rsidR="002851F0" w:rsidRDefault="00000000" w:rsidP="000D2596">
            <w:pPr>
              <w:spacing w:after="40" w:line="250" w:lineRule="auto"/>
            </w:pPr>
            <w:r>
              <w:rPr>
                <w:sz w:val="18"/>
              </w:rPr>
              <w:t>5</w:t>
            </w:r>
          </w:p>
        </w:tc>
      </w:tr>
      <w:tr w:rsidR="002851F0" w14:paraId="1A67AA35" w14:textId="77777777">
        <w:trPr>
          <w:cantSplit/>
        </w:trPr>
        <w:tc>
          <w:tcPr>
            <w:tcW w:w="8240" w:type="dxa"/>
          </w:tcPr>
          <w:p w14:paraId="70619D0E" w14:textId="77777777" w:rsidR="002851F0" w:rsidRDefault="00000000" w:rsidP="000D2596">
            <w:pPr>
              <w:spacing w:after="40" w:line="250" w:lineRule="auto"/>
            </w:pPr>
            <w:r>
              <w:rPr>
                <w:sz w:val="18"/>
              </w:rPr>
              <w:t>Classification-society certificate and survey-record integration through API Management</w:t>
            </w:r>
          </w:p>
        </w:tc>
        <w:tc>
          <w:tcPr>
            <w:tcW w:w="1080" w:type="dxa"/>
          </w:tcPr>
          <w:p w14:paraId="6BD30B5C" w14:textId="77777777" w:rsidR="002851F0" w:rsidRDefault="00000000" w:rsidP="000D2596">
            <w:pPr>
              <w:spacing w:after="40" w:line="250" w:lineRule="auto"/>
            </w:pPr>
            <w:r>
              <w:rPr>
                <w:sz w:val="18"/>
              </w:rPr>
              <w:t>5</w:t>
            </w:r>
          </w:p>
        </w:tc>
      </w:tr>
      <w:tr w:rsidR="002851F0" w14:paraId="7E105E4A" w14:textId="77777777">
        <w:trPr>
          <w:cantSplit/>
        </w:trPr>
        <w:tc>
          <w:tcPr>
            <w:tcW w:w="8240" w:type="dxa"/>
          </w:tcPr>
          <w:p w14:paraId="15F96862" w14:textId="77777777" w:rsidR="002851F0" w:rsidRDefault="00000000" w:rsidP="000D2596">
            <w:pPr>
              <w:spacing w:after="40" w:line="250" w:lineRule="auto"/>
            </w:pPr>
            <w:r>
              <w:rPr>
                <w:sz w:val="18"/>
              </w:rPr>
              <w:t>Edge-cached public verification; signing keys moved to an HSM-backed vault</w:t>
            </w:r>
          </w:p>
        </w:tc>
        <w:tc>
          <w:tcPr>
            <w:tcW w:w="1080" w:type="dxa"/>
          </w:tcPr>
          <w:p w14:paraId="1C2622C3" w14:textId="77777777" w:rsidR="002851F0" w:rsidRDefault="00000000" w:rsidP="000D2596">
            <w:pPr>
              <w:spacing w:after="40" w:line="250" w:lineRule="auto"/>
            </w:pPr>
            <w:r>
              <w:rPr>
                <w:sz w:val="18"/>
              </w:rPr>
              <w:t>3</w:t>
            </w:r>
          </w:p>
        </w:tc>
      </w:tr>
      <w:tr w:rsidR="002851F0" w14:paraId="37F8EC7C" w14:textId="77777777">
        <w:trPr>
          <w:cantSplit/>
        </w:trPr>
        <w:tc>
          <w:tcPr>
            <w:tcW w:w="9316" w:type="dxa"/>
            <w:gridSpan w:val="2"/>
            <w:shd w:val="clear" w:color="auto" w:fill="E7F1F2"/>
          </w:tcPr>
          <w:p w14:paraId="54FE39B6" w14:textId="77777777" w:rsidR="002851F0" w:rsidRDefault="00000000" w:rsidP="000D2596">
            <w:pPr>
              <w:spacing w:after="40" w:line="250" w:lineRule="auto"/>
            </w:pPr>
            <w:r>
              <w:rPr>
                <w:b/>
                <w:sz w:val="18"/>
              </w:rPr>
              <w:t>Stream D — AI agents + AI platform · 24 MW</w:t>
            </w:r>
          </w:p>
        </w:tc>
      </w:tr>
      <w:tr w:rsidR="002851F0" w14:paraId="61F22C0D" w14:textId="77777777">
        <w:trPr>
          <w:cantSplit/>
        </w:trPr>
        <w:tc>
          <w:tcPr>
            <w:tcW w:w="8240" w:type="dxa"/>
          </w:tcPr>
          <w:p w14:paraId="63952411" w14:textId="77777777" w:rsidR="002851F0" w:rsidRDefault="00000000" w:rsidP="000D2596">
            <w:pPr>
              <w:spacing w:after="40" w:line="250" w:lineRule="auto"/>
            </w:pPr>
            <w:r>
              <w:rPr>
                <w:sz w:val="18"/>
              </w:rPr>
              <w:t>Document Intelligence validation of registry documents against convention and national standards</w:t>
            </w:r>
          </w:p>
        </w:tc>
        <w:tc>
          <w:tcPr>
            <w:tcW w:w="1080" w:type="dxa"/>
          </w:tcPr>
          <w:p w14:paraId="6B9583E7" w14:textId="77777777" w:rsidR="002851F0" w:rsidRDefault="00000000" w:rsidP="000D2596">
            <w:pPr>
              <w:spacing w:after="40" w:line="250" w:lineRule="auto"/>
            </w:pPr>
            <w:r>
              <w:rPr>
                <w:sz w:val="18"/>
              </w:rPr>
              <w:t>6</w:t>
            </w:r>
          </w:p>
        </w:tc>
      </w:tr>
      <w:tr w:rsidR="002851F0" w14:paraId="26E394AC" w14:textId="77777777">
        <w:trPr>
          <w:cantSplit/>
        </w:trPr>
        <w:tc>
          <w:tcPr>
            <w:tcW w:w="8240" w:type="dxa"/>
          </w:tcPr>
          <w:p w14:paraId="2290E796" w14:textId="77777777" w:rsidR="002851F0" w:rsidRDefault="00000000" w:rsidP="000D2596">
            <w:pPr>
              <w:spacing w:after="40" w:line="250" w:lineRule="auto"/>
            </w:pPr>
            <w:r>
              <w:rPr>
                <w:sz w:val="18"/>
              </w:rPr>
              <w:t>Service Processing agent — zero-touch registration and certificate renewals with officer escalation</w:t>
            </w:r>
          </w:p>
        </w:tc>
        <w:tc>
          <w:tcPr>
            <w:tcW w:w="1080" w:type="dxa"/>
          </w:tcPr>
          <w:p w14:paraId="2C111872" w14:textId="77777777" w:rsidR="002851F0" w:rsidRDefault="00000000" w:rsidP="000D2596">
            <w:pPr>
              <w:spacing w:after="40" w:line="250" w:lineRule="auto"/>
            </w:pPr>
            <w:r>
              <w:rPr>
                <w:sz w:val="18"/>
              </w:rPr>
              <w:t>8</w:t>
            </w:r>
          </w:p>
        </w:tc>
      </w:tr>
      <w:tr w:rsidR="002851F0" w14:paraId="27EF9596" w14:textId="77777777">
        <w:trPr>
          <w:cantSplit/>
        </w:trPr>
        <w:tc>
          <w:tcPr>
            <w:tcW w:w="8240" w:type="dxa"/>
          </w:tcPr>
          <w:p w14:paraId="03CB5A5D" w14:textId="77777777" w:rsidR="002851F0" w:rsidRDefault="00000000" w:rsidP="000D2596">
            <w:pPr>
              <w:spacing w:after="40" w:line="250" w:lineRule="auto"/>
            </w:pPr>
            <w:r>
              <w:rPr>
                <w:sz w:val="18"/>
              </w:rPr>
              <w:t>Vessel Compliance agent — Azure ML scoring, event-driven rescoring, drift monitoring, MLOps</w:t>
            </w:r>
          </w:p>
        </w:tc>
        <w:tc>
          <w:tcPr>
            <w:tcW w:w="1080" w:type="dxa"/>
          </w:tcPr>
          <w:p w14:paraId="2B564707" w14:textId="77777777" w:rsidR="002851F0" w:rsidRDefault="00000000" w:rsidP="000D2596">
            <w:pPr>
              <w:spacing w:after="40" w:line="250" w:lineRule="auto"/>
            </w:pPr>
            <w:r>
              <w:rPr>
                <w:sz w:val="18"/>
              </w:rPr>
              <w:t>7</w:t>
            </w:r>
          </w:p>
        </w:tc>
      </w:tr>
      <w:tr w:rsidR="002851F0" w14:paraId="649E0749" w14:textId="77777777">
        <w:trPr>
          <w:cantSplit/>
        </w:trPr>
        <w:tc>
          <w:tcPr>
            <w:tcW w:w="8240" w:type="dxa"/>
          </w:tcPr>
          <w:p w14:paraId="2D4A5E41" w14:textId="77777777" w:rsidR="002851F0" w:rsidRDefault="00000000" w:rsidP="000D2596">
            <w:pPr>
              <w:spacing w:after="40" w:line="250" w:lineRule="auto"/>
            </w:pPr>
            <w:r>
              <w:rPr>
                <w:sz w:val="18"/>
              </w:rPr>
              <w:t>Predictive expiry model refinement and proactive renewal triggers</w:t>
            </w:r>
          </w:p>
        </w:tc>
        <w:tc>
          <w:tcPr>
            <w:tcW w:w="1080" w:type="dxa"/>
          </w:tcPr>
          <w:p w14:paraId="190EB763" w14:textId="77777777" w:rsidR="002851F0" w:rsidRDefault="00000000" w:rsidP="000D2596">
            <w:pPr>
              <w:spacing w:after="40" w:line="250" w:lineRule="auto"/>
            </w:pPr>
            <w:r>
              <w:rPr>
                <w:sz w:val="18"/>
              </w:rPr>
              <w:t>3</w:t>
            </w:r>
          </w:p>
        </w:tc>
      </w:tr>
      <w:tr w:rsidR="002851F0" w14:paraId="33328183" w14:textId="77777777">
        <w:trPr>
          <w:cantSplit/>
        </w:trPr>
        <w:tc>
          <w:tcPr>
            <w:tcW w:w="8240" w:type="dxa"/>
          </w:tcPr>
          <w:p w14:paraId="1D8A6FD0" w14:textId="77777777" w:rsidR="002851F0" w:rsidRDefault="00000000" w:rsidP="000D2596">
            <w:pPr>
              <w:spacing w:after="40" w:line="250" w:lineRule="auto"/>
            </w:pPr>
            <w:r>
              <w:rPr>
                <w:sz w:val="18"/>
              </w:rPr>
              <w:lastRenderedPageBreak/>
              <w:t>TOTAL — Ships</w:t>
            </w:r>
          </w:p>
        </w:tc>
        <w:tc>
          <w:tcPr>
            <w:tcW w:w="1080" w:type="dxa"/>
          </w:tcPr>
          <w:p w14:paraId="62F02E71" w14:textId="77777777" w:rsidR="002851F0" w:rsidRDefault="00000000" w:rsidP="000D2596">
            <w:pPr>
              <w:spacing w:after="40" w:line="250" w:lineRule="auto"/>
            </w:pPr>
            <w:r>
              <w:rPr>
                <w:sz w:val="18"/>
              </w:rPr>
              <w:t>83</w:t>
            </w:r>
          </w:p>
        </w:tc>
      </w:tr>
    </w:tbl>
    <w:p w14:paraId="339F5DFA" w14:textId="77777777" w:rsidR="002851F0" w:rsidRDefault="002851F0"/>
    <w:p w14:paraId="03E4FC11" w14:textId="77777777" w:rsidR="00CA5AD4" w:rsidRDefault="00000000">
      <w:pPr>
        <w:pStyle w:val="Heading1"/>
      </w:pPr>
      <w:bookmarkStart w:id="30" w:name="_Toc9112"/>
      <w:r>
        <w:t>5.  Module 3 — Seafarers' Affairs &amp; MET Oversight (Domain 2)</w:t>
      </w:r>
      <w:bookmarkEnd w:id="30"/>
    </w:p>
    <w:p w14:paraId="02A6CD27" w14:textId="77777777" w:rsidR="00CA5AD4" w:rsidRDefault="00000000">
      <w:r>
        <w:t>This domain governs the certification of seafarers, the verification of their professional competence and seagoing service, and the approval and quality auditing of the maritime education and training institutions that produce them. It is the domain in which the RFP is most prescriptive — naming the Seafarer Identification Number as the primary key, a separate ledger for foreign certificates and flag endorsements, cross-referencing against the Minimum Safe Manning Document and IMO FAL Form 5 crew lists, and a public certificate verification page. The current platform runs the crew register, the certificate wallet, a verified sea-service ledger and the accreditation engine; the delta is largely about federating those onto the identifiers and ledgers the RFP names.</w:t>
      </w:r>
    </w:p>
    <w:p w14:paraId="541914C1" w14:textId="77777777" w:rsidR="00CA5AD4" w:rsidRDefault="00000000">
      <w:pPr>
        <w:pStyle w:val="Heading2"/>
      </w:pPr>
      <w:bookmarkStart w:id="31" w:name="_Toc9113"/>
      <w:r>
        <w:t>5.1  Modules detailing — current capability, in depth</w:t>
      </w:r>
      <w:bookmarkEnd w:id="31"/>
    </w:p>
    <w:tbl>
      <w:tblPr>
        <w:tblStyle w:val="TableGrid"/>
        <w:tblW w:w="9300" w:type="dxa"/>
        <w:tblLayout w:type="fixed"/>
        <w:tblLook w:val="04A0" w:firstRow="1" w:lastRow="0" w:firstColumn="1" w:lastColumn="0" w:noHBand="0" w:noVBand="1"/>
      </w:tblPr>
      <w:tblGrid>
        <w:gridCol w:w="2500"/>
        <w:gridCol w:w="6800"/>
      </w:tblGrid>
      <w:tr w:rsidR="00CA5AD4" w14:paraId="5ED40EB7" w14:textId="77777777">
        <w:trPr>
          <w:cantSplit/>
          <w:tblHeader/>
        </w:trPr>
        <w:tc>
          <w:tcPr>
            <w:tcW w:w="2500" w:type="dxa"/>
            <w:shd w:val="clear" w:color="auto" w:fill="0E7C86"/>
          </w:tcPr>
          <w:p w14:paraId="613E03CF" w14:textId="77777777" w:rsidR="00CA5AD4" w:rsidRDefault="00000000">
            <w:r>
              <w:rPr>
                <w:b/>
                <w:color w:val="FFFFFF"/>
                <w:sz w:val="18"/>
              </w:rPr>
              <w:t>Engine</w:t>
            </w:r>
          </w:p>
        </w:tc>
        <w:tc>
          <w:tcPr>
            <w:tcW w:w="6800" w:type="dxa"/>
            <w:shd w:val="clear" w:color="auto" w:fill="0E7C86"/>
          </w:tcPr>
          <w:p w14:paraId="232508EC" w14:textId="77777777" w:rsidR="00CA5AD4" w:rsidRDefault="00000000">
            <w:r>
              <w:rPr>
                <w:b/>
                <w:color w:val="FFFFFF"/>
                <w:sz w:val="18"/>
              </w:rPr>
              <w:t>What it does today</w:t>
            </w:r>
          </w:p>
        </w:tc>
      </w:tr>
      <w:tr w:rsidR="00CA5AD4" w14:paraId="6D1333D9" w14:textId="77777777">
        <w:trPr>
          <w:cantSplit/>
        </w:trPr>
        <w:tc>
          <w:tcPr>
            <w:tcW w:w="2500" w:type="dxa"/>
          </w:tcPr>
          <w:p w14:paraId="0845592D" w14:textId="77777777" w:rsidR="00CA5AD4" w:rsidRDefault="00000000">
            <w:r>
              <w:rPr>
                <w:sz w:val="18"/>
              </w:rPr>
              <w:t>Crew register</w:t>
            </w:r>
          </w:p>
        </w:tc>
        <w:tc>
          <w:tcPr>
            <w:tcW w:w="6800" w:type="dxa"/>
          </w:tcPr>
          <w:p w14:paraId="677ACCE4" w14:textId="77777777" w:rsidR="00CA5AD4" w:rsidRDefault="00000000">
            <w:r>
              <w:rPr>
                <w:sz w:val="18"/>
              </w:rPr>
              <w:t>Every seafarer as an identity record: discharge-book number as the unique key, INDoS number as the national seafarer identifier, name, date of birth, nationality, rank from an eighteen-rank controlled list, contact details, and a status of active, shore leave, signed off or suspended.</w:t>
            </w:r>
          </w:p>
        </w:tc>
      </w:tr>
      <w:tr w:rsidR="00CA5AD4" w14:paraId="2653AADA" w14:textId="77777777">
        <w:trPr>
          <w:cantSplit/>
        </w:trPr>
        <w:tc>
          <w:tcPr>
            <w:tcW w:w="2500" w:type="dxa"/>
          </w:tcPr>
          <w:p w14:paraId="14B8F0B0" w14:textId="77777777" w:rsidR="00CA5AD4" w:rsidRDefault="00000000">
            <w:r>
              <w:rPr>
                <w:sz w:val="18"/>
              </w:rPr>
              <w:t>Certificate wallet</w:t>
            </w:r>
          </w:p>
        </w:tc>
        <w:tc>
          <w:tcPr>
            <w:tcW w:w="6800" w:type="dxa"/>
          </w:tcPr>
          <w:p w14:paraId="15F65626" w14:textId="77777777" w:rsidR="00CA5AD4" w:rsidRDefault="00000000">
            <w:r>
              <w:rPr>
                <w:sz w:val="18"/>
              </w:rPr>
              <w:t>Per-seafarer certificates with type, grade (for example Class 1, Master Foreign-Going), number, issuing authority, issue and expiry dates. Validity is derived on read against an administrator-controlled warning window, never stored.</w:t>
            </w:r>
          </w:p>
        </w:tc>
      </w:tr>
      <w:tr w:rsidR="00CA5AD4" w14:paraId="2ED3507D" w14:textId="77777777">
        <w:trPr>
          <w:cantSplit/>
        </w:trPr>
        <w:tc>
          <w:tcPr>
            <w:tcW w:w="2500" w:type="dxa"/>
          </w:tcPr>
          <w:p w14:paraId="72CE25C3" w14:textId="77777777" w:rsidR="00CA5AD4" w:rsidRDefault="00000000">
            <w:r>
              <w:rPr>
                <w:sz w:val="18"/>
              </w:rPr>
              <w:t>Sea-service ledger</w:t>
            </w:r>
          </w:p>
        </w:tc>
        <w:tc>
          <w:tcPr>
            <w:tcW w:w="6800" w:type="dxa"/>
          </w:tcPr>
          <w:p w14:paraId="698BAF5C" w14:textId="77777777" w:rsidR="00CA5AD4" w:rsidRDefault="00000000">
            <w:r>
              <w:rPr>
                <w:sz w:val="18"/>
              </w:rPr>
              <w:t>Vessel, IMO number, rank held, sign-on and sign-off dates and duration for every tour, each entry carrying a verified flag. Service recorded by the platform’s own sign-off is verified by construction, because the platform knows who was on which ship and when.</w:t>
            </w:r>
          </w:p>
        </w:tc>
      </w:tr>
      <w:tr w:rsidR="00CA5AD4" w14:paraId="224049F4" w14:textId="77777777">
        <w:trPr>
          <w:cantSplit/>
        </w:trPr>
        <w:tc>
          <w:tcPr>
            <w:tcW w:w="2500" w:type="dxa"/>
          </w:tcPr>
          <w:p w14:paraId="7BC38CBF" w14:textId="77777777" w:rsidR="00CA5AD4" w:rsidRDefault="00000000">
            <w:r>
              <w:rPr>
                <w:sz w:val="18"/>
              </w:rPr>
              <w:t>Sign-on document gate</w:t>
            </w:r>
          </w:p>
        </w:tc>
        <w:tc>
          <w:tcPr>
            <w:tcW w:w="6800" w:type="dxa"/>
          </w:tcPr>
          <w:p w14:paraId="17FB6437" w14:textId="77777777" w:rsidR="00CA5AD4" w:rsidRDefault="00000000">
            <w:r>
              <w:rPr>
                <w:sz w:val="18"/>
              </w:rPr>
              <w:t>Sign-on is refused when medical fitness is missing, expired, or expires inside the tour; the Certificate of Competency is checked when the module setting requires it. A refusal can be overridden, and the override and its stated reason go onto the audit trail with the officer’s name.</w:t>
            </w:r>
          </w:p>
        </w:tc>
      </w:tr>
      <w:tr w:rsidR="00CA5AD4" w14:paraId="3903CB0D" w14:textId="77777777">
        <w:trPr>
          <w:cantSplit/>
        </w:trPr>
        <w:tc>
          <w:tcPr>
            <w:tcW w:w="2500" w:type="dxa"/>
          </w:tcPr>
          <w:p w14:paraId="1761E36B" w14:textId="77777777" w:rsidR="00CA5AD4" w:rsidRDefault="00000000">
            <w:r>
              <w:rPr>
                <w:sz w:val="18"/>
              </w:rPr>
              <w:t>Certification instruments</w:t>
            </w:r>
          </w:p>
        </w:tc>
        <w:tc>
          <w:tcPr>
            <w:tcW w:w="6800" w:type="dxa"/>
          </w:tcPr>
          <w:p w14:paraId="215E482E" w14:textId="77777777" w:rsidR="00CA5AD4" w:rsidRDefault="00000000">
            <w:r>
              <w:rPr>
                <w:sz w:val="18"/>
              </w:rPr>
              <w:t>Certificates of Competency, Certificates of Proficiency and Flag State Endorsements are issued on the same subject-agnostic instrument engine as ship certificates — own numbering series, own lifecycle, Ed25519-signed and publicly verifiable.</w:t>
            </w:r>
          </w:p>
        </w:tc>
      </w:tr>
      <w:tr w:rsidR="00CA5AD4" w14:paraId="672EE9F0" w14:textId="77777777">
        <w:trPr>
          <w:cantSplit/>
        </w:trPr>
        <w:tc>
          <w:tcPr>
            <w:tcW w:w="2500" w:type="dxa"/>
          </w:tcPr>
          <w:p w14:paraId="6191905B" w14:textId="77777777" w:rsidR="00CA5AD4" w:rsidRDefault="00000000">
            <w:r>
              <w:rPr>
                <w:sz w:val="18"/>
              </w:rPr>
              <w:t>MET oversight</w:t>
            </w:r>
          </w:p>
        </w:tc>
        <w:tc>
          <w:tcPr>
            <w:tcW w:w="6800" w:type="dxa"/>
          </w:tcPr>
          <w:p w14:paraId="285BDCB6" w14:textId="77777777" w:rsidR="00CA5AD4" w:rsidRDefault="00000000">
            <w:r>
              <w:rPr>
                <w:sz w:val="18"/>
              </w:rPr>
              <w:t>Training institutions are accredited as instrument subjects in their own right, with an accreditation term, a lifecycle and an audit history recording date, auditor, result and remarks. Programme approval is a separate instrument class on the same engine.</w:t>
            </w:r>
          </w:p>
        </w:tc>
      </w:tr>
      <w:tr w:rsidR="00CA5AD4" w14:paraId="1908A355" w14:textId="77777777">
        <w:trPr>
          <w:cantSplit/>
        </w:trPr>
        <w:tc>
          <w:tcPr>
            <w:tcW w:w="2500" w:type="dxa"/>
          </w:tcPr>
          <w:p w14:paraId="0DD18265" w14:textId="77777777" w:rsidR="00CA5AD4" w:rsidRDefault="00000000">
            <w:r>
              <w:rPr>
                <w:sz w:val="18"/>
              </w:rPr>
              <w:t>Crew dashboard</w:t>
            </w:r>
          </w:p>
        </w:tc>
        <w:tc>
          <w:tcPr>
            <w:tcW w:w="6800" w:type="dxa"/>
          </w:tcPr>
          <w:p w14:paraId="398406E0" w14:textId="77777777" w:rsidR="00CA5AD4" w:rsidRDefault="00000000">
            <w:r>
              <w:rPr>
                <w:sz w:val="18"/>
              </w:rPr>
              <w:t>Roll strength, on board against ashore, medical issues, average sea days, rank distribution, a certificate expiry funnel across the whole roll and a needs-attention list ranked by document alerts.</w:t>
            </w:r>
          </w:p>
        </w:tc>
      </w:tr>
    </w:tbl>
    <w:p w14:paraId="7B6EB331" w14:textId="77777777" w:rsidR="00CA5AD4" w:rsidRDefault="00CA5AD4"/>
    <w:p w14:paraId="60DD4B4C" w14:textId="77777777" w:rsidR="00CA5AD4" w:rsidRDefault="00000000">
      <w:pPr>
        <w:pStyle w:val="Heading2"/>
      </w:pPr>
      <w:bookmarkStart w:id="32" w:name="_Toc9114"/>
      <w:r>
        <w:t>5.2  Feature inventory — the complete module surface</w:t>
      </w:r>
      <w:bookmarkEnd w:id="32"/>
    </w:p>
    <w:p w14:paraId="249E7D0D" w14:textId="77777777" w:rsidR="00CA5AD4" w:rsidRDefault="00000000">
      <w:r>
        <w:t>The complete inventory of what this module does today, grouped by family. Section 5.4 shows seven of these on screen.</w:t>
      </w:r>
    </w:p>
    <w:tbl>
      <w:tblPr>
        <w:tblStyle w:val="TableGrid"/>
        <w:tblW w:w="9320" w:type="dxa"/>
        <w:tblLayout w:type="fixed"/>
        <w:tblLook w:val="04A0" w:firstRow="1" w:lastRow="0" w:firstColumn="1" w:lastColumn="0" w:noHBand="0" w:noVBand="1"/>
      </w:tblPr>
      <w:tblGrid>
        <w:gridCol w:w="520"/>
        <w:gridCol w:w="2400"/>
        <w:gridCol w:w="6400"/>
      </w:tblGrid>
      <w:tr w:rsidR="00CA5AD4" w14:paraId="0EB3C869" w14:textId="77777777">
        <w:trPr>
          <w:cantSplit/>
          <w:tblHeader/>
        </w:trPr>
        <w:tc>
          <w:tcPr>
            <w:tcW w:w="520" w:type="dxa"/>
            <w:shd w:val="clear" w:color="auto" w:fill="0E7C86"/>
          </w:tcPr>
          <w:p w14:paraId="6F301869" w14:textId="77777777" w:rsidR="00CA5AD4" w:rsidRDefault="00000000">
            <w:r>
              <w:rPr>
                <w:b/>
                <w:color w:val="FFFFFF"/>
                <w:sz w:val="18"/>
              </w:rPr>
              <w:t>#</w:t>
            </w:r>
          </w:p>
        </w:tc>
        <w:tc>
          <w:tcPr>
            <w:tcW w:w="2400" w:type="dxa"/>
            <w:shd w:val="clear" w:color="auto" w:fill="0E7C86"/>
          </w:tcPr>
          <w:p w14:paraId="2325794B" w14:textId="77777777" w:rsidR="00CA5AD4" w:rsidRDefault="00000000">
            <w:r>
              <w:rPr>
                <w:b/>
                <w:color w:val="FFFFFF"/>
                <w:sz w:val="18"/>
              </w:rPr>
              <w:t>Feature</w:t>
            </w:r>
          </w:p>
        </w:tc>
        <w:tc>
          <w:tcPr>
            <w:tcW w:w="6400" w:type="dxa"/>
            <w:shd w:val="clear" w:color="auto" w:fill="0E7C86"/>
          </w:tcPr>
          <w:p w14:paraId="6FAB038A" w14:textId="77777777" w:rsidR="00CA5AD4" w:rsidRDefault="00000000">
            <w:r>
              <w:rPr>
                <w:b/>
                <w:color w:val="FFFFFF"/>
                <w:sz w:val="18"/>
              </w:rPr>
              <w:t>What it does today</w:t>
            </w:r>
          </w:p>
        </w:tc>
      </w:tr>
      <w:tr w:rsidR="00CA5AD4" w14:paraId="2C1BF0EA" w14:textId="77777777">
        <w:trPr>
          <w:cantSplit/>
        </w:trPr>
        <w:tc>
          <w:tcPr>
            <w:tcW w:w="9318" w:type="dxa"/>
            <w:gridSpan w:val="3"/>
            <w:shd w:val="clear" w:color="auto" w:fill="E7F1F2"/>
          </w:tcPr>
          <w:p w14:paraId="221C209D" w14:textId="77777777" w:rsidR="00CA5AD4" w:rsidRDefault="00000000">
            <w:r>
              <w:rPr>
                <w:b/>
                <w:sz w:val="18"/>
              </w:rPr>
              <w:t>A · Seafarer master profile</w:t>
            </w:r>
          </w:p>
        </w:tc>
      </w:tr>
      <w:tr w:rsidR="00CA5AD4" w14:paraId="6FB7F40D" w14:textId="77777777">
        <w:trPr>
          <w:cantSplit/>
        </w:trPr>
        <w:tc>
          <w:tcPr>
            <w:tcW w:w="520" w:type="dxa"/>
          </w:tcPr>
          <w:p w14:paraId="46F61E98" w14:textId="77777777" w:rsidR="00CA5AD4" w:rsidRDefault="00000000">
            <w:r>
              <w:rPr>
                <w:sz w:val="18"/>
              </w:rPr>
              <w:lastRenderedPageBreak/>
              <w:t>1</w:t>
            </w:r>
          </w:p>
        </w:tc>
        <w:tc>
          <w:tcPr>
            <w:tcW w:w="2400" w:type="dxa"/>
          </w:tcPr>
          <w:p w14:paraId="6B008209" w14:textId="77777777" w:rsidR="00CA5AD4" w:rsidRDefault="00000000">
            <w:r>
              <w:rPr>
                <w:sz w:val="18"/>
              </w:rPr>
              <w:t>Identity record</w:t>
            </w:r>
          </w:p>
        </w:tc>
        <w:tc>
          <w:tcPr>
            <w:tcW w:w="6400" w:type="dxa"/>
          </w:tcPr>
          <w:p w14:paraId="0D8984CA" w14:textId="77777777" w:rsidR="00CA5AD4" w:rsidRDefault="00000000">
            <w:r>
              <w:rPr>
                <w:sz w:val="18"/>
              </w:rPr>
              <w:t>Discharge-book number as the unique key, INDoS number as the national seafarer identifier, name, date of birth, nationality, rank and contact details.</w:t>
            </w:r>
          </w:p>
        </w:tc>
      </w:tr>
      <w:tr w:rsidR="00CA5AD4" w14:paraId="7B9CD599" w14:textId="77777777">
        <w:trPr>
          <w:cantSplit/>
        </w:trPr>
        <w:tc>
          <w:tcPr>
            <w:tcW w:w="520" w:type="dxa"/>
          </w:tcPr>
          <w:p w14:paraId="7F1A792D" w14:textId="77777777" w:rsidR="00CA5AD4" w:rsidRDefault="00000000">
            <w:r>
              <w:rPr>
                <w:sz w:val="18"/>
              </w:rPr>
              <w:t>2</w:t>
            </w:r>
          </w:p>
        </w:tc>
        <w:tc>
          <w:tcPr>
            <w:tcW w:w="2400" w:type="dxa"/>
          </w:tcPr>
          <w:p w14:paraId="35A7A71D" w14:textId="77777777" w:rsidR="00CA5AD4" w:rsidRDefault="00000000">
            <w:r>
              <w:rPr>
                <w:sz w:val="18"/>
              </w:rPr>
              <w:t>Rank control list</w:t>
            </w:r>
          </w:p>
        </w:tc>
        <w:tc>
          <w:tcPr>
            <w:tcW w:w="6400" w:type="dxa"/>
          </w:tcPr>
          <w:p w14:paraId="7BC2CF6F" w14:textId="77777777" w:rsidR="00CA5AD4" w:rsidRDefault="00000000">
            <w:r>
              <w:rPr>
                <w:sz w:val="18"/>
              </w:rPr>
              <w:t>Eighteen ranks from Master through Deck and Engine Cadet, so rank is a controlled value rather than free text.</w:t>
            </w:r>
          </w:p>
        </w:tc>
      </w:tr>
      <w:tr w:rsidR="00CA5AD4" w14:paraId="368F342C" w14:textId="77777777">
        <w:trPr>
          <w:cantSplit/>
        </w:trPr>
        <w:tc>
          <w:tcPr>
            <w:tcW w:w="520" w:type="dxa"/>
          </w:tcPr>
          <w:p w14:paraId="4ABB4D96" w14:textId="77777777" w:rsidR="00CA5AD4" w:rsidRDefault="00000000">
            <w:r>
              <w:rPr>
                <w:sz w:val="18"/>
              </w:rPr>
              <w:t>3</w:t>
            </w:r>
          </w:p>
        </w:tc>
        <w:tc>
          <w:tcPr>
            <w:tcW w:w="2400" w:type="dxa"/>
          </w:tcPr>
          <w:p w14:paraId="0E9C48D7" w14:textId="77777777" w:rsidR="00CA5AD4" w:rsidRDefault="00000000">
            <w:r>
              <w:rPr>
                <w:sz w:val="18"/>
              </w:rPr>
              <w:t>Status lifecycle</w:t>
            </w:r>
          </w:p>
        </w:tc>
        <w:tc>
          <w:tcPr>
            <w:tcW w:w="6400" w:type="dxa"/>
          </w:tcPr>
          <w:p w14:paraId="1CA30F50" w14:textId="77777777" w:rsidR="00CA5AD4" w:rsidRDefault="00000000">
            <w:r>
              <w:rPr>
                <w:sz w:val="18"/>
              </w:rPr>
              <w:t>Active, shore leave, signed off and suspended, with the current vessel and the date the present tour began.</w:t>
            </w:r>
          </w:p>
        </w:tc>
      </w:tr>
      <w:tr w:rsidR="00CA5AD4" w14:paraId="28379C48" w14:textId="77777777">
        <w:trPr>
          <w:cantSplit/>
        </w:trPr>
        <w:tc>
          <w:tcPr>
            <w:tcW w:w="520" w:type="dxa"/>
          </w:tcPr>
          <w:p w14:paraId="2ED15A18" w14:textId="77777777" w:rsidR="00CA5AD4" w:rsidRDefault="00000000">
            <w:r>
              <w:rPr>
                <w:sz w:val="18"/>
              </w:rPr>
              <w:t>4</w:t>
            </w:r>
          </w:p>
        </w:tc>
        <w:tc>
          <w:tcPr>
            <w:tcW w:w="2400" w:type="dxa"/>
          </w:tcPr>
          <w:p w14:paraId="307A29F4" w14:textId="77777777" w:rsidR="00CA5AD4" w:rsidRDefault="00000000">
            <w:r>
              <w:rPr>
                <w:sz w:val="18"/>
              </w:rPr>
              <w:t>Certificate wallet</w:t>
            </w:r>
          </w:p>
        </w:tc>
        <w:tc>
          <w:tcPr>
            <w:tcW w:w="6400" w:type="dxa"/>
          </w:tcPr>
          <w:p w14:paraId="59A84A4F" w14:textId="77777777" w:rsidR="00CA5AD4" w:rsidRDefault="00000000">
            <w:r>
              <w:rPr>
                <w:sz w:val="18"/>
              </w:rPr>
              <w:t>Type, grade, number, issuing authority, issue and expiry dates and remarks, held per seafarer.</w:t>
            </w:r>
          </w:p>
        </w:tc>
      </w:tr>
      <w:tr w:rsidR="00CA5AD4" w14:paraId="3598B547" w14:textId="77777777">
        <w:trPr>
          <w:cantSplit/>
        </w:trPr>
        <w:tc>
          <w:tcPr>
            <w:tcW w:w="520" w:type="dxa"/>
          </w:tcPr>
          <w:p w14:paraId="787338FD" w14:textId="77777777" w:rsidR="00CA5AD4" w:rsidRDefault="00000000">
            <w:r>
              <w:rPr>
                <w:sz w:val="18"/>
              </w:rPr>
              <w:t>5</w:t>
            </w:r>
          </w:p>
        </w:tc>
        <w:tc>
          <w:tcPr>
            <w:tcW w:w="2400" w:type="dxa"/>
          </w:tcPr>
          <w:p w14:paraId="775E4302" w14:textId="77777777" w:rsidR="00CA5AD4" w:rsidRDefault="00000000">
            <w:r>
              <w:rPr>
                <w:sz w:val="18"/>
              </w:rPr>
              <w:t>Nine certificate types</w:t>
            </w:r>
          </w:p>
        </w:tc>
        <w:tc>
          <w:tcPr>
            <w:tcW w:w="6400" w:type="dxa"/>
          </w:tcPr>
          <w:p w14:paraId="763DA2BA" w14:textId="77777777" w:rsidR="00CA5AD4" w:rsidRDefault="00000000">
            <w:r>
              <w:rPr>
                <w:sz w:val="18"/>
              </w:rPr>
              <w:t>Certificate of Competency · GMDSS General Operator · Medical Fitness (ILO/MLC) · STCW Basic Safety Training · Advanced Fire Fighting · Medical First Aid · Ship Security Officer · Tanker Familiarisation · Certificate of Discharge.</w:t>
            </w:r>
          </w:p>
        </w:tc>
      </w:tr>
      <w:tr w:rsidR="00CA5AD4" w14:paraId="761C7968" w14:textId="77777777">
        <w:trPr>
          <w:cantSplit/>
        </w:trPr>
        <w:tc>
          <w:tcPr>
            <w:tcW w:w="520" w:type="dxa"/>
          </w:tcPr>
          <w:p w14:paraId="3E6F3A70" w14:textId="77777777" w:rsidR="00CA5AD4" w:rsidRDefault="00000000">
            <w:r>
              <w:rPr>
                <w:sz w:val="18"/>
              </w:rPr>
              <w:t>6</w:t>
            </w:r>
          </w:p>
        </w:tc>
        <w:tc>
          <w:tcPr>
            <w:tcW w:w="2400" w:type="dxa"/>
          </w:tcPr>
          <w:p w14:paraId="4C21A5C4" w14:textId="77777777" w:rsidR="00CA5AD4" w:rsidRDefault="00000000">
            <w:r>
              <w:rPr>
                <w:sz w:val="18"/>
              </w:rPr>
              <w:t>Derived validity</w:t>
            </w:r>
          </w:p>
        </w:tc>
        <w:tc>
          <w:tcPr>
            <w:tcW w:w="6400" w:type="dxa"/>
          </w:tcPr>
          <w:p w14:paraId="41E12A31" w14:textId="77777777" w:rsidR="00CA5AD4" w:rsidRDefault="00000000">
            <w:r>
              <w:rPr>
                <w:sz w:val="18"/>
              </w:rPr>
              <w:t>Valid, expiring or expired computed at read time against an administrator-controlled window, so no certificate row can hold a stale status.</w:t>
            </w:r>
          </w:p>
        </w:tc>
      </w:tr>
      <w:tr w:rsidR="00CA5AD4" w14:paraId="133CE4E5" w14:textId="77777777">
        <w:trPr>
          <w:cantSplit/>
        </w:trPr>
        <w:tc>
          <w:tcPr>
            <w:tcW w:w="520" w:type="dxa"/>
          </w:tcPr>
          <w:p w14:paraId="3D6A824B" w14:textId="77777777" w:rsidR="00CA5AD4" w:rsidRDefault="00000000">
            <w:r>
              <w:rPr>
                <w:sz w:val="18"/>
              </w:rPr>
              <w:t>7</w:t>
            </w:r>
          </w:p>
        </w:tc>
        <w:tc>
          <w:tcPr>
            <w:tcW w:w="2400" w:type="dxa"/>
          </w:tcPr>
          <w:p w14:paraId="3A15464C" w14:textId="77777777" w:rsidR="00CA5AD4" w:rsidRDefault="00000000">
            <w:r>
              <w:rPr>
                <w:sz w:val="18"/>
              </w:rPr>
              <w:t>Crew register</w:t>
            </w:r>
          </w:p>
        </w:tc>
        <w:tc>
          <w:tcPr>
            <w:tcW w:w="6400" w:type="dxa"/>
          </w:tcPr>
          <w:p w14:paraId="5D369D49" w14:textId="77777777" w:rsidR="00CA5AD4" w:rsidRDefault="00000000">
            <w:r>
              <w:rPr>
                <w:sz w:val="18"/>
              </w:rPr>
              <w:t>Searchable by name, discharge-book and INDoS number, filterable by rank and status, showing each seafarer’s certificate-alert count and accumulated sea days.</w:t>
            </w:r>
          </w:p>
        </w:tc>
      </w:tr>
      <w:tr w:rsidR="00CA5AD4" w14:paraId="22A23687" w14:textId="77777777">
        <w:trPr>
          <w:cantSplit/>
        </w:trPr>
        <w:tc>
          <w:tcPr>
            <w:tcW w:w="9318" w:type="dxa"/>
            <w:gridSpan w:val="3"/>
            <w:shd w:val="clear" w:color="auto" w:fill="E7F1F2"/>
          </w:tcPr>
          <w:p w14:paraId="2225E3D5" w14:textId="77777777" w:rsidR="00CA5AD4" w:rsidRDefault="00000000">
            <w:r>
              <w:rPr>
                <w:b/>
                <w:sz w:val="18"/>
              </w:rPr>
              <w:t>B · Sea-service ledger</w:t>
            </w:r>
          </w:p>
        </w:tc>
      </w:tr>
      <w:tr w:rsidR="00CA5AD4" w14:paraId="18421060" w14:textId="77777777">
        <w:trPr>
          <w:cantSplit/>
        </w:trPr>
        <w:tc>
          <w:tcPr>
            <w:tcW w:w="520" w:type="dxa"/>
          </w:tcPr>
          <w:p w14:paraId="44128BD8" w14:textId="77777777" w:rsidR="00CA5AD4" w:rsidRDefault="00000000">
            <w:r>
              <w:rPr>
                <w:sz w:val="18"/>
              </w:rPr>
              <w:t>8</w:t>
            </w:r>
          </w:p>
        </w:tc>
        <w:tc>
          <w:tcPr>
            <w:tcW w:w="2400" w:type="dxa"/>
          </w:tcPr>
          <w:p w14:paraId="168BBD28" w14:textId="77777777" w:rsidR="00CA5AD4" w:rsidRDefault="00000000">
            <w:r>
              <w:rPr>
                <w:sz w:val="18"/>
              </w:rPr>
              <w:t>Service entries</w:t>
            </w:r>
          </w:p>
        </w:tc>
        <w:tc>
          <w:tcPr>
            <w:tcW w:w="6400" w:type="dxa"/>
          </w:tcPr>
          <w:p w14:paraId="09E4594A" w14:textId="77777777" w:rsidR="00CA5AD4" w:rsidRDefault="00000000">
            <w:r>
              <w:rPr>
                <w:sz w:val="18"/>
              </w:rPr>
              <w:t>Vessel name, IMO number, rank held, from and to dates, duration and remarks for every tour.</w:t>
            </w:r>
          </w:p>
        </w:tc>
      </w:tr>
      <w:tr w:rsidR="00CA5AD4" w14:paraId="14C5AB03" w14:textId="77777777">
        <w:trPr>
          <w:cantSplit/>
        </w:trPr>
        <w:tc>
          <w:tcPr>
            <w:tcW w:w="520" w:type="dxa"/>
          </w:tcPr>
          <w:p w14:paraId="397AF7F6" w14:textId="77777777" w:rsidR="00CA5AD4" w:rsidRDefault="00000000">
            <w:r>
              <w:rPr>
                <w:sz w:val="18"/>
              </w:rPr>
              <w:t>9</w:t>
            </w:r>
          </w:p>
        </w:tc>
        <w:tc>
          <w:tcPr>
            <w:tcW w:w="2400" w:type="dxa"/>
          </w:tcPr>
          <w:p w14:paraId="3D875DFA" w14:textId="77777777" w:rsidR="00CA5AD4" w:rsidRDefault="00000000">
            <w:r>
              <w:rPr>
                <w:sz w:val="18"/>
              </w:rPr>
              <w:t>Verified service</w:t>
            </w:r>
          </w:p>
        </w:tc>
        <w:tc>
          <w:tcPr>
            <w:tcW w:w="6400" w:type="dxa"/>
          </w:tcPr>
          <w:p w14:paraId="0D2D0FD9" w14:textId="77777777" w:rsidR="00CA5AD4" w:rsidRDefault="00000000">
            <w:r>
              <w:rPr>
                <w:sz w:val="18"/>
              </w:rPr>
              <w:t>Each entry carries a verified flag. Service written by the platform’s own sign-off is verified by construction rather than by self-declaration.</w:t>
            </w:r>
          </w:p>
        </w:tc>
      </w:tr>
      <w:tr w:rsidR="00CA5AD4" w14:paraId="7C817596" w14:textId="77777777">
        <w:trPr>
          <w:cantSplit/>
        </w:trPr>
        <w:tc>
          <w:tcPr>
            <w:tcW w:w="520" w:type="dxa"/>
          </w:tcPr>
          <w:p w14:paraId="7E3E47E3" w14:textId="77777777" w:rsidR="00CA5AD4" w:rsidRDefault="00000000">
            <w:r>
              <w:rPr>
                <w:sz w:val="18"/>
              </w:rPr>
              <w:t>10</w:t>
            </w:r>
          </w:p>
        </w:tc>
        <w:tc>
          <w:tcPr>
            <w:tcW w:w="2400" w:type="dxa"/>
          </w:tcPr>
          <w:p w14:paraId="3658B957" w14:textId="77777777" w:rsidR="00CA5AD4" w:rsidRDefault="00000000">
            <w:r>
              <w:rPr>
                <w:sz w:val="18"/>
              </w:rPr>
              <w:t>Automatic generation on sign-off</w:t>
            </w:r>
          </w:p>
        </w:tc>
        <w:tc>
          <w:tcPr>
            <w:tcW w:w="6400" w:type="dxa"/>
          </w:tcPr>
          <w:p w14:paraId="04CB0B69" w14:textId="77777777" w:rsidR="00CA5AD4" w:rsidRDefault="00000000">
            <w:r>
              <w:rPr>
                <w:sz w:val="18"/>
              </w:rPr>
              <w:t>Closing a tour writes the ledger entry — vessel, IMO, rank, dates and day count — without a separate form for the seafarer to complete.</w:t>
            </w:r>
          </w:p>
        </w:tc>
      </w:tr>
      <w:tr w:rsidR="00CA5AD4" w14:paraId="3B963EB7" w14:textId="77777777">
        <w:trPr>
          <w:cantSplit/>
        </w:trPr>
        <w:tc>
          <w:tcPr>
            <w:tcW w:w="520" w:type="dxa"/>
          </w:tcPr>
          <w:p w14:paraId="0D88EF69" w14:textId="77777777" w:rsidR="00CA5AD4" w:rsidRDefault="00000000">
            <w:r>
              <w:rPr>
                <w:sz w:val="18"/>
              </w:rPr>
              <w:t>11</w:t>
            </w:r>
          </w:p>
        </w:tc>
        <w:tc>
          <w:tcPr>
            <w:tcW w:w="2400" w:type="dxa"/>
          </w:tcPr>
          <w:p w14:paraId="5955429E" w14:textId="77777777" w:rsidR="00CA5AD4" w:rsidRDefault="00000000">
            <w:r>
              <w:rPr>
                <w:sz w:val="18"/>
              </w:rPr>
              <w:t>Service totals</w:t>
            </w:r>
          </w:p>
        </w:tc>
        <w:tc>
          <w:tcPr>
            <w:tcW w:w="6400" w:type="dxa"/>
          </w:tcPr>
          <w:p w14:paraId="36E99F6F" w14:textId="77777777" w:rsidR="00CA5AD4" w:rsidRDefault="00000000">
            <w:r>
              <w:rPr>
                <w:sz w:val="18"/>
              </w:rPr>
              <w:t>Days accumulated per seafarer, surfaced on the register, the profile and the dashboard.</w:t>
            </w:r>
          </w:p>
        </w:tc>
      </w:tr>
      <w:tr w:rsidR="00CA5AD4" w14:paraId="681DAB81" w14:textId="77777777">
        <w:trPr>
          <w:cantSplit/>
        </w:trPr>
        <w:tc>
          <w:tcPr>
            <w:tcW w:w="9318" w:type="dxa"/>
            <w:gridSpan w:val="3"/>
            <w:shd w:val="clear" w:color="auto" w:fill="E7F1F2"/>
          </w:tcPr>
          <w:p w14:paraId="0DF0C0B6" w14:textId="77777777" w:rsidR="00CA5AD4" w:rsidRDefault="00000000">
            <w:r>
              <w:rPr>
                <w:b/>
                <w:sz w:val="18"/>
              </w:rPr>
              <w:t>C · Sign-on and sign-off with a document gate</w:t>
            </w:r>
          </w:p>
        </w:tc>
      </w:tr>
      <w:tr w:rsidR="00CA5AD4" w14:paraId="7726D26B" w14:textId="77777777">
        <w:trPr>
          <w:cantSplit/>
        </w:trPr>
        <w:tc>
          <w:tcPr>
            <w:tcW w:w="520" w:type="dxa"/>
          </w:tcPr>
          <w:p w14:paraId="55496634" w14:textId="77777777" w:rsidR="00CA5AD4" w:rsidRDefault="00000000">
            <w:r>
              <w:rPr>
                <w:sz w:val="18"/>
              </w:rPr>
              <w:t>12</w:t>
            </w:r>
          </w:p>
        </w:tc>
        <w:tc>
          <w:tcPr>
            <w:tcW w:w="2400" w:type="dxa"/>
          </w:tcPr>
          <w:p w14:paraId="7BE2B9C5" w14:textId="77777777" w:rsidR="00CA5AD4" w:rsidRDefault="00000000">
            <w:r>
              <w:rPr>
                <w:sz w:val="18"/>
              </w:rPr>
              <w:t>Document gate</w:t>
            </w:r>
          </w:p>
        </w:tc>
        <w:tc>
          <w:tcPr>
            <w:tcW w:w="6400" w:type="dxa"/>
          </w:tcPr>
          <w:p w14:paraId="43FDB573" w14:textId="77777777" w:rsidR="00CA5AD4" w:rsidRDefault="00000000">
            <w:r>
              <w:rPr>
                <w:sz w:val="18"/>
              </w:rPr>
              <w:t>Medical fitness must be on file and valid before sign-on; the Certificate of Competency is checked when the module setting requires it; STCW Basic Safety is advisory and reported without blocking.</w:t>
            </w:r>
          </w:p>
        </w:tc>
      </w:tr>
      <w:tr w:rsidR="00CA5AD4" w14:paraId="06F3FB08" w14:textId="77777777">
        <w:trPr>
          <w:cantSplit/>
        </w:trPr>
        <w:tc>
          <w:tcPr>
            <w:tcW w:w="520" w:type="dxa"/>
          </w:tcPr>
          <w:p w14:paraId="27634450" w14:textId="77777777" w:rsidR="00CA5AD4" w:rsidRDefault="00000000">
            <w:r>
              <w:rPr>
                <w:sz w:val="18"/>
              </w:rPr>
              <w:t>13</w:t>
            </w:r>
          </w:p>
        </w:tc>
        <w:tc>
          <w:tcPr>
            <w:tcW w:w="2400" w:type="dxa"/>
          </w:tcPr>
          <w:p w14:paraId="26408B0E" w14:textId="77777777" w:rsidR="00CA5AD4" w:rsidRDefault="00000000">
            <w:r>
              <w:rPr>
                <w:sz w:val="18"/>
              </w:rPr>
              <w:t>Tour-outlast rule</w:t>
            </w:r>
          </w:p>
        </w:tc>
        <w:tc>
          <w:tcPr>
            <w:tcW w:w="6400" w:type="dxa"/>
          </w:tcPr>
          <w:p w14:paraId="15235156" w14:textId="77777777" w:rsidR="00CA5AD4" w:rsidRDefault="00000000">
            <w:r>
              <w:rPr>
                <w:sz w:val="18"/>
              </w:rPr>
              <w:t>A document expiring within thirty days blocks sign-on with the reason stated plainly — the tour would outlast the certificate.</w:t>
            </w:r>
          </w:p>
        </w:tc>
      </w:tr>
      <w:tr w:rsidR="00CA5AD4" w14:paraId="0D28C91E" w14:textId="77777777">
        <w:trPr>
          <w:cantSplit/>
        </w:trPr>
        <w:tc>
          <w:tcPr>
            <w:tcW w:w="520" w:type="dxa"/>
          </w:tcPr>
          <w:p w14:paraId="58F20A84" w14:textId="77777777" w:rsidR="00CA5AD4" w:rsidRDefault="00000000">
            <w:r>
              <w:rPr>
                <w:sz w:val="18"/>
              </w:rPr>
              <w:t>14</w:t>
            </w:r>
          </w:p>
        </w:tc>
        <w:tc>
          <w:tcPr>
            <w:tcW w:w="2400" w:type="dxa"/>
          </w:tcPr>
          <w:p w14:paraId="588A5506" w14:textId="77777777" w:rsidR="00CA5AD4" w:rsidRDefault="00000000">
            <w:r>
              <w:rPr>
                <w:sz w:val="18"/>
              </w:rPr>
              <w:t>Configurable enforcement</w:t>
            </w:r>
          </w:p>
        </w:tc>
        <w:tc>
          <w:tcPr>
            <w:tcW w:w="6400" w:type="dxa"/>
          </w:tcPr>
          <w:p w14:paraId="4DECB6AC" w14:textId="77777777" w:rsidR="00CA5AD4" w:rsidRDefault="00000000">
            <w:r>
              <w:rPr>
                <w:sz w:val="18"/>
              </w:rPr>
              <w:t>Whether the Certificate of Competency is verified on sign-on, and the medical warning window, are typed module settings rather than code.</w:t>
            </w:r>
          </w:p>
        </w:tc>
      </w:tr>
      <w:tr w:rsidR="00CA5AD4" w14:paraId="39871A77" w14:textId="77777777">
        <w:trPr>
          <w:cantSplit/>
        </w:trPr>
        <w:tc>
          <w:tcPr>
            <w:tcW w:w="520" w:type="dxa"/>
          </w:tcPr>
          <w:p w14:paraId="70B83533" w14:textId="77777777" w:rsidR="00CA5AD4" w:rsidRDefault="00000000">
            <w:r>
              <w:rPr>
                <w:sz w:val="18"/>
              </w:rPr>
              <w:t>15</w:t>
            </w:r>
          </w:p>
        </w:tc>
        <w:tc>
          <w:tcPr>
            <w:tcW w:w="2400" w:type="dxa"/>
          </w:tcPr>
          <w:p w14:paraId="65DDD34C" w14:textId="77777777" w:rsidR="00CA5AD4" w:rsidRDefault="00000000">
            <w:r>
              <w:rPr>
                <w:sz w:val="18"/>
              </w:rPr>
              <w:t>Override with reason</w:t>
            </w:r>
          </w:p>
        </w:tc>
        <w:tc>
          <w:tcPr>
            <w:tcW w:w="6400" w:type="dxa"/>
          </w:tcPr>
          <w:p w14:paraId="09FFE880" w14:textId="77777777" w:rsidR="00CA5AD4" w:rsidRDefault="00000000">
            <w:r>
              <w:rPr>
                <w:sz w:val="18"/>
              </w:rPr>
              <w:t>A blocked sign-on can be overridden by an authorised officer; the override, the reason given and the officer’s name are written to the audit trail.</w:t>
            </w:r>
          </w:p>
        </w:tc>
      </w:tr>
      <w:tr w:rsidR="00CA5AD4" w14:paraId="49C3046B" w14:textId="77777777">
        <w:trPr>
          <w:cantSplit/>
        </w:trPr>
        <w:tc>
          <w:tcPr>
            <w:tcW w:w="520" w:type="dxa"/>
          </w:tcPr>
          <w:p w14:paraId="0F0F2844" w14:textId="77777777" w:rsidR="00CA5AD4" w:rsidRDefault="00000000">
            <w:r>
              <w:rPr>
                <w:sz w:val="18"/>
              </w:rPr>
              <w:t>16</w:t>
            </w:r>
          </w:p>
        </w:tc>
        <w:tc>
          <w:tcPr>
            <w:tcW w:w="2400" w:type="dxa"/>
          </w:tcPr>
          <w:p w14:paraId="538874CB" w14:textId="77777777" w:rsidR="00CA5AD4" w:rsidRDefault="00000000">
            <w:r>
              <w:rPr>
                <w:sz w:val="18"/>
              </w:rPr>
              <w:t>Sign-off closes the tour</w:t>
            </w:r>
          </w:p>
        </w:tc>
        <w:tc>
          <w:tcPr>
            <w:tcW w:w="6400" w:type="dxa"/>
          </w:tcPr>
          <w:p w14:paraId="34F58383" w14:textId="77777777" w:rsidR="00CA5AD4" w:rsidRDefault="00000000">
            <w:r>
              <w:rPr>
                <w:sz w:val="18"/>
              </w:rPr>
              <w:t>Clears the assignment, sets the status and writes the verified sea-service entry with its day count in one action.</w:t>
            </w:r>
          </w:p>
        </w:tc>
      </w:tr>
      <w:tr w:rsidR="00CA5AD4" w14:paraId="1D3BE1B1" w14:textId="77777777">
        <w:trPr>
          <w:cantSplit/>
        </w:trPr>
        <w:tc>
          <w:tcPr>
            <w:tcW w:w="9318" w:type="dxa"/>
            <w:gridSpan w:val="3"/>
            <w:shd w:val="clear" w:color="auto" w:fill="E7F1F2"/>
          </w:tcPr>
          <w:p w14:paraId="598D4FD1" w14:textId="77777777" w:rsidR="00CA5AD4" w:rsidRDefault="00000000">
            <w:r>
              <w:rPr>
                <w:b/>
                <w:sz w:val="18"/>
              </w:rPr>
              <w:t>D · Certification instruments</w:t>
            </w:r>
          </w:p>
        </w:tc>
      </w:tr>
      <w:tr w:rsidR="00CA5AD4" w14:paraId="31D6D81B" w14:textId="77777777">
        <w:trPr>
          <w:cantSplit/>
        </w:trPr>
        <w:tc>
          <w:tcPr>
            <w:tcW w:w="520" w:type="dxa"/>
          </w:tcPr>
          <w:p w14:paraId="1D4DF1D5" w14:textId="77777777" w:rsidR="00CA5AD4" w:rsidRDefault="00000000">
            <w:r>
              <w:rPr>
                <w:sz w:val="18"/>
              </w:rPr>
              <w:t>17</w:t>
            </w:r>
          </w:p>
        </w:tc>
        <w:tc>
          <w:tcPr>
            <w:tcW w:w="2400" w:type="dxa"/>
          </w:tcPr>
          <w:p w14:paraId="52434A80" w14:textId="77777777" w:rsidR="00CA5AD4" w:rsidRDefault="00000000">
            <w:r>
              <w:rPr>
                <w:sz w:val="18"/>
              </w:rPr>
              <w:t>Seafarer instruments</w:t>
            </w:r>
          </w:p>
        </w:tc>
        <w:tc>
          <w:tcPr>
            <w:tcW w:w="6400" w:type="dxa"/>
          </w:tcPr>
          <w:p w14:paraId="7A8DED55" w14:textId="77777777" w:rsidR="00CA5AD4" w:rsidRDefault="00000000">
            <w:r>
              <w:rPr>
                <w:sz w:val="18"/>
              </w:rPr>
              <w:t>Certificates of Competency, Certificates of Proficiency and Flag State Endorsements run on the same subject-agnostic instrument engine as ship certificates and company licences.</w:t>
            </w:r>
          </w:p>
        </w:tc>
      </w:tr>
      <w:tr w:rsidR="00CA5AD4" w14:paraId="38F23FCE" w14:textId="77777777">
        <w:trPr>
          <w:cantSplit/>
        </w:trPr>
        <w:tc>
          <w:tcPr>
            <w:tcW w:w="520" w:type="dxa"/>
          </w:tcPr>
          <w:p w14:paraId="1A2D51D0" w14:textId="77777777" w:rsidR="00CA5AD4" w:rsidRDefault="00000000">
            <w:r>
              <w:rPr>
                <w:sz w:val="18"/>
              </w:rPr>
              <w:t>18</w:t>
            </w:r>
          </w:p>
        </w:tc>
        <w:tc>
          <w:tcPr>
            <w:tcW w:w="2400" w:type="dxa"/>
          </w:tcPr>
          <w:p w14:paraId="57A84F69" w14:textId="77777777" w:rsidR="00CA5AD4" w:rsidRDefault="00000000">
            <w:r>
              <w:rPr>
                <w:sz w:val="18"/>
              </w:rPr>
              <w:t>Per-register numbering</w:t>
            </w:r>
          </w:p>
        </w:tc>
        <w:tc>
          <w:tcPr>
            <w:tcW w:w="6400" w:type="dxa"/>
          </w:tcPr>
          <w:p w14:paraId="6EFB477C" w14:textId="77777777" w:rsidR="00CA5AD4" w:rsidRDefault="00000000">
            <w:r>
              <w:rPr>
                <w:sz w:val="18"/>
              </w:rPr>
              <w:t>COC, COP and FSE series, numbered per year, using the abbreviations the trade already recognises.</w:t>
            </w:r>
          </w:p>
        </w:tc>
      </w:tr>
      <w:tr w:rsidR="00CA5AD4" w14:paraId="14E25C2D" w14:textId="77777777">
        <w:trPr>
          <w:cantSplit/>
        </w:trPr>
        <w:tc>
          <w:tcPr>
            <w:tcW w:w="520" w:type="dxa"/>
          </w:tcPr>
          <w:p w14:paraId="4086A0EC" w14:textId="77777777" w:rsidR="00CA5AD4" w:rsidRDefault="00000000">
            <w:r>
              <w:rPr>
                <w:sz w:val="18"/>
              </w:rPr>
              <w:t>19</w:t>
            </w:r>
          </w:p>
        </w:tc>
        <w:tc>
          <w:tcPr>
            <w:tcW w:w="2400" w:type="dxa"/>
          </w:tcPr>
          <w:p w14:paraId="07D84478" w14:textId="77777777" w:rsidR="00CA5AD4" w:rsidRDefault="00000000">
            <w:r>
              <w:rPr>
                <w:sz w:val="18"/>
              </w:rPr>
              <w:t>Instrument lifecycle</w:t>
            </w:r>
          </w:p>
        </w:tc>
        <w:tc>
          <w:tcPr>
            <w:tcW w:w="6400" w:type="dxa"/>
          </w:tcPr>
          <w:p w14:paraId="0EC7750E" w14:textId="77777777" w:rsidR="00CA5AD4" w:rsidRDefault="00000000">
            <w:r>
              <w:rPr>
                <w:sz w:val="18"/>
              </w:rPr>
              <w:t>Applied → under review → issued → suspended or revoked, with a reinstatement path, enforced server-side.</w:t>
            </w:r>
          </w:p>
        </w:tc>
      </w:tr>
      <w:tr w:rsidR="00CA5AD4" w14:paraId="40CE9E4A" w14:textId="77777777">
        <w:trPr>
          <w:cantSplit/>
        </w:trPr>
        <w:tc>
          <w:tcPr>
            <w:tcW w:w="520" w:type="dxa"/>
          </w:tcPr>
          <w:p w14:paraId="4AF6E5C4" w14:textId="77777777" w:rsidR="00CA5AD4" w:rsidRDefault="00000000">
            <w:r>
              <w:rPr>
                <w:sz w:val="18"/>
              </w:rPr>
              <w:lastRenderedPageBreak/>
              <w:t>20</w:t>
            </w:r>
          </w:p>
        </w:tc>
        <w:tc>
          <w:tcPr>
            <w:tcW w:w="2400" w:type="dxa"/>
          </w:tcPr>
          <w:p w14:paraId="7CD96B9D" w14:textId="77777777" w:rsidR="00CA5AD4" w:rsidRDefault="00000000">
            <w:r>
              <w:rPr>
                <w:sz w:val="18"/>
              </w:rPr>
              <w:t>Signing and public verification</w:t>
            </w:r>
          </w:p>
        </w:tc>
        <w:tc>
          <w:tcPr>
            <w:tcW w:w="6400" w:type="dxa"/>
          </w:tcPr>
          <w:p w14:paraId="3C0256F4" w14:textId="77777777" w:rsidR="00CA5AD4" w:rsidRDefault="00000000">
            <w:r>
              <w:rPr>
                <w:sz w:val="18"/>
              </w:rPr>
              <w:t>A seafarer instrument is Ed25519-signed over its register facts and verifiable by anyone on the same public endpoint as a ship certificate — the mechanism the RFP’s public CoC verification page requires.</w:t>
            </w:r>
          </w:p>
        </w:tc>
      </w:tr>
      <w:tr w:rsidR="00CA5AD4" w14:paraId="7E42EDEE" w14:textId="77777777">
        <w:trPr>
          <w:cantSplit/>
        </w:trPr>
        <w:tc>
          <w:tcPr>
            <w:tcW w:w="520" w:type="dxa"/>
          </w:tcPr>
          <w:p w14:paraId="519B59F1" w14:textId="77777777" w:rsidR="00CA5AD4" w:rsidRDefault="00000000">
            <w:r>
              <w:rPr>
                <w:sz w:val="18"/>
              </w:rPr>
              <w:t>21</w:t>
            </w:r>
          </w:p>
        </w:tc>
        <w:tc>
          <w:tcPr>
            <w:tcW w:w="2400" w:type="dxa"/>
          </w:tcPr>
          <w:p w14:paraId="4FD66351" w14:textId="77777777" w:rsidR="00CA5AD4" w:rsidRDefault="00000000">
            <w:r>
              <w:rPr>
                <w:sz w:val="18"/>
              </w:rPr>
              <w:t>Service catalogue entries</w:t>
            </w:r>
          </w:p>
        </w:tc>
        <w:tc>
          <w:tcPr>
            <w:tcW w:w="6400" w:type="dxa"/>
          </w:tcPr>
          <w:p w14:paraId="6EAD026C" w14:textId="77777777" w:rsidR="00CA5AD4" w:rsidRDefault="00000000">
            <w:r>
              <w:rPr>
                <w:sz w:val="18"/>
              </w:rPr>
              <w:t>Certificate of Competency issue and revalidation, and Flag State Endorsement under STCW Regulation I/10, each defined with its fee, service level and required-document list.</w:t>
            </w:r>
          </w:p>
        </w:tc>
      </w:tr>
      <w:tr w:rsidR="00CA5AD4" w14:paraId="0626275F" w14:textId="77777777">
        <w:trPr>
          <w:cantSplit/>
        </w:trPr>
        <w:tc>
          <w:tcPr>
            <w:tcW w:w="520" w:type="dxa"/>
          </w:tcPr>
          <w:p w14:paraId="68AEB7AC" w14:textId="77777777" w:rsidR="00CA5AD4" w:rsidRDefault="00000000">
            <w:r>
              <w:rPr>
                <w:sz w:val="18"/>
              </w:rPr>
              <w:t>22</w:t>
            </w:r>
          </w:p>
        </w:tc>
        <w:tc>
          <w:tcPr>
            <w:tcW w:w="2400" w:type="dxa"/>
          </w:tcPr>
          <w:p w14:paraId="11C93733" w14:textId="77777777" w:rsidR="00CA5AD4" w:rsidRDefault="00000000">
            <w:r>
              <w:rPr>
                <w:sz w:val="18"/>
              </w:rPr>
              <w:t>Application journey</w:t>
            </w:r>
          </w:p>
        </w:tc>
        <w:tc>
          <w:tcPr>
            <w:tcW w:w="6400" w:type="dxa"/>
          </w:tcPr>
          <w:p w14:paraId="6F5760B6" w14:textId="77777777" w:rsidR="00CA5AD4" w:rsidRDefault="00000000">
            <w:r>
              <w:rPr>
                <w:sz w:val="18"/>
              </w:rPr>
              <w:t>Submitted → under assessment → information requested → approved → issued, with a permission and a service level on each stage.</w:t>
            </w:r>
          </w:p>
        </w:tc>
      </w:tr>
      <w:tr w:rsidR="00CA5AD4" w14:paraId="0D1DD79A" w14:textId="77777777">
        <w:trPr>
          <w:cantSplit/>
        </w:trPr>
        <w:tc>
          <w:tcPr>
            <w:tcW w:w="9318" w:type="dxa"/>
            <w:gridSpan w:val="3"/>
            <w:shd w:val="clear" w:color="auto" w:fill="E7F1F2"/>
          </w:tcPr>
          <w:p w14:paraId="00C127BB" w14:textId="77777777" w:rsidR="00CA5AD4" w:rsidRDefault="00000000">
            <w:r>
              <w:rPr>
                <w:b/>
                <w:sz w:val="18"/>
              </w:rPr>
              <w:t>E · MET oversight</w:t>
            </w:r>
          </w:p>
        </w:tc>
      </w:tr>
      <w:tr w:rsidR="00CA5AD4" w14:paraId="280C197A" w14:textId="77777777">
        <w:trPr>
          <w:cantSplit/>
        </w:trPr>
        <w:tc>
          <w:tcPr>
            <w:tcW w:w="520" w:type="dxa"/>
          </w:tcPr>
          <w:p w14:paraId="4CE4D7EF" w14:textId="77777777" w:rsidR="00CA5AD4" w:rsidRDefault="00000000">
            <w:r>
              <w:rPr>
                <w:sz w:val="18"/>
              </w:rPr>
              <w:t>23</w:t>
            </w:r>
          </w:p>
        </w:tc>
        <w:tc>
          <w:tcPr>
            <w:tcW w:w="2400" w:type="dxa"/>
          </w:tcPr>
          <w:p w14:paraId="023CB884" w14:textId="77777777" w:rsidR="00CA5AD4" w:rsidRDefault="00000000">
            <w:r>
              <w:rPr>
                <w:sz w:val="18"/>
              </w:rPr>
              <w:t>Institution accreditation</w:t>
            </w:r>
          </w:p>
        </w:tc>
        <w:tc>
          <w:tcPr>
            <w:tcW w:w="6400" w:type="dxa"/>
          </w:tcPr>
          <w:p w14:paraId="6E7F6329" w14:textId="77777777" w:rsidR="00CA5AD4" w:rsidRDefault="00000000">
            <w:r>
              <w:rPr>
                <w:sz w:val="18"/>
              </w:rPr>
              <w:t>A training institution is an accreditation subject in its own right, with its own instrument, term and lifecycle.</w:t>
            </w:r>
          </w:p>
        </w:tc>
      </w:tr>
      <w:tr w:rsidR="00CA5AD4" w14:paraId="225FBA3E" w14:textId="77777777">
        <w:trPr>
          <w:cantSplit/>
        </w:trPr>
        <w:tc>
          <w:tcPr>
            <w:tcW w:w="520" w:type="dxa"/>
          </w:tcPr>
          <w:p w14:paraId="733A3835" w14:textId="77777777" w:rsidR="00CA5AD4" w:rsidRDefault="00000000">
            <w:r>
              <w:rPr>
                <w:sz w:val="18"/>
              </w:rPr>
              <w:t>24</w:t>
            </w:r>
          </w:p>
        </w:tc>
        <w:tc>
          <w:tcPr>
            <w:tcW w:w="2400" w:type="dxa"/>
          </w:tcPr>
          <w:p w14:paraId="1B8B2FC2" w14:textId="77777777" w:rsidR="00CA5AD4" w:rsidRDefault="00000000">
            <w:r>
              <w:rPr>
                <w:sz w:val="18"/>
              </w:rPr>
              <w:t>Programme approval</w:t>
            </w:r>
          </w:p>
        </w:tc>
        <w:tc>
          <w:tcPr>
            <w:tcW w:w="6400" w:type="dxa"/>
          </w:tcPr>
          <w:p w14:paraId="45B3EB89" w14:textId="77777777" w:rsidR="00CA5AD4" w:rsidRDefault="00000000">
            <w:r>
              <w:rPr>
                <w:sz w:val="18"/>
              </w:rPr>
              <w:t>A separate instrument class for approved programmes, so a programme can be approved, suspended or withdrawn without touching the institution’s own accreditation.</w:t>
            </w:r>
          </w:p>
        </w:tc>
      </w:tr>
      <w:tr w:rsidR="00CA5AD4" w14:paraId="0517CFB2" w14:textId="77777777">
        <w:trPr>
          <w:cantSplit/>
        </w:trPr>
        <w:tc>
          <w:tcPr>
            <w:tcW w:w="520" w:type="dxa"/>
          </w:tcPr>
          <w:p w14:paraId="4D789D56" w14:textId="77777777" w:rsidR="00CA5AD4" w:rsidRDefault="00000000">
            <w:r>
              <w:rPr>
                <w:sz w:val="18"/>
              </w:rPr>
              <w:t>25</w:t>
            </w:r>
          </w:p>
        </w:tc>
        <w:tc>
          <w:tcPr>
            <w:tcW w:w="2400" w:type="dxa"/>
          </w:tcPr>
          <w:p w14:paraId="2738CAA7" w14:textId="77777777" w:rsidR="00CA5AD4" w:rsidRDefault="00000000">
            <w:r>
              <w:rPr>
                <w:sz w:val="18"/>
              </w:rPr>
              <w:t>Institution profile</w:t>
            </w:r>
          </w:p>
        </w:tc>
        <w:tc>
          <w:tcPr>
            <w:tcW w:w="6400" w:type="dxa"/>
          </w:tcPr>
          <w:p w14:paraId="48C33D69" w14:textId="77777777" w:rsidR="00CA5AD4" w:rsidRDefault="00000000">
            <w:r>
              <w:rPr>
                <w:sz w:val="18"/>
              </w:rPr>
              <w:t>Training institute as a company type in the directory, carrying contacts, addresses and the instruments it holds.</w:t>
            </w:r>
          </w:p>
        </w:tc>
      </w:tr>
      <w:tr w:rsidR="00CA5AD4" w14:paraId="1A2A39B9" w14:textId="77777777">
        <w:trPr>
          <w:cantSplit/>
        </w:trPr>
        <w:tc>
          <w:tcPr>
            <w:tcW w:w="520" w:type="dxa"/>
          </w:tcPr>
          <w:p w14:paraId="7D879E60" w14:textId="77777777" w:rsidR="00CA5AD4" w:rsidRDefault="00000000">
            <w:r>
              <w:rPr>
                <w:sz w:val="18"/>
              </w:rPr>
              <w:t>26</w:t>
            </w:r>
          </w:p>
        </w:tc>
        <w:tc>
          <w:tcPr>
            <w:tcW w:w="2400" w:type="dxa"/>
          </w:tcPr>
          <w:p w14:paraId="56D3CA5A" w14:textId="77777777" w:rsidR="00CA5AD4" w:rsidRDefault="00000000">
            <w:r>
              <w:rPr>
                <w:sz w:val="18"/>
              </w:rPr>
              <w:t>Audit history</w:t>
            </w:r>
          </w:p>
        </w:tc>
        <w:tc>
          <w:tcPr>
            <w:tcW w:w="6400" w:type="dxa"/>
          </w:tcPr>
          <w:p w14:paraId="1606B3BE" w14:textId="77777777" w:rsidR="00CA5AD4" w:rsidRDefault="00000000">
            <w:r>
              <w:rPr>
                <w:sz w:val="18"/>
              </w:rPr>
              <w:t>Date, auditor, result — satisfactory, observations or non-conformity — and remarks, recorded against the accreditation itself.</w:t>
            </w:r>
          </w:p>
        </w:tc>
      </w:tr>
      <w:tr w:rsidR="00CA5AD4" w14:paraId="4DA6ADD3" w14:textId="77777777">
        <w:trPr>
          <w:cantSplit/>
        </w:trPr>
        <w:tc>
          <w:tcPr>
            <w:tcW w:w="520" w:type="dxa"/>
          </w:tcPr>
          <w:p w14:paraId="60F51C70" w14:textId="77777777" w:rsidR="00CA5AD4" w:rsidRDefault="00000000">
            <w:r>
              <w:rPr>
                <w:sz w:val="18"/>
              </w:rPr>
              <w:t>27</w:t>
            </w:r>
          </w:p>
        </w:tc>
        <w:tc>
          <w:tcPr>
            <w:tcW w:w="2400" w:type="dxa"/>
          </w:tcPr>
          <w:p w14:paraId="3650D14D" w14:textId="77777777" w:rsidR="00CA5AD4" w:rsidRDefault="00000000">
            <w:r>
              <w:rPr>
                <w:sz w:val="18"/>
              </w:rPr>
              <w:t>Evidence requirements</w:t>
            </w:r>
          </w:p>
        </w:tc>
        <w:tc>
          <w:tcPr>
            <w:tcW w:w="6400" w:type="dxa"/>
          </w:tcPr>
          <w:p w14:paraId="557A3DEE" w14:textId="77777777" w:rsidR="00CA5AD4" w:rsidRDefault="00000000">
            <w:r>
              <w:rPr>
                <w:sz w:val="18"/>
              </w:rPr>
              <w:t>The approval service defines what must be lodged: registration certificate, Quality Standards System manual, instructor qualifications, and the facility and simulator inventory.</w:t>
            </w:r>
          </w:p>
        </w:tc>
      </w:tr>
      <w:tr w:rsidR="00CA5AD4" w14:paraId="2D045C91" w14:textId="77777777">
        <w:trPr>
          <w:cantSplit/>
        </w:trPr>
        <w:tc>
          <w:tcPr>
            <w:tcW w:w="9318" w:type="dxa"/>
            <w:gridSpan w:val="3"/>
            <w:shd w:val="clear" w:color="auto" w:fill="E7F1F2"/>
          </w:tcPr>
          <w:p w14:paraId="0E6753BE" w14:textId="77777777" w:rsidR="00CA5AD4" w:rsidRDefault="00000000">
            <w:r>
              <w:rPr>
                <w:b/>
                <w:sz w:val="18"/>
              </w:rPr>
              <w:t>F · Oversight and governance</w:t>
            </w:r>
          </w:p>
        </w:tc>
      </w:tr>
      <w:tr w:rsidR="00CA5AD4" w14:paraId="707AC5D8" w14:textId="77777777">
        <w:trPr>
          <w:cantSplit/>
        </w:trPr>
        <w:tc>
          <w:tcPr>
            <w:tcW w:w="520" w:type="dxa"/>
          </w:tcPr>
          <w:p w14:paraId="1B5FF787" w14:textId="77777777" w:rsidR="00CA5AD4" w:rsidRDefault="00000000">
            <w:r>
              <w:rPr>
                <w:sz w:val="18"/>
              </w:rPr>
              <w:t>28</w:t>
            </w:r>
          </w:p>
        </w:tc>
        <w:tc>
          <w:tcPr>
            <w:tcW w:w="2400" w:type="dxa"/>
          </w:tcPr>
          <w:p w14:paraId="4BA7A925" w14:textId="77777777" w:rsidR="00CA5AD4" w:rsidRDefault="00000000">
            <w:r>
              <w:rPr>
                <w:sz w:val="18"/>
              </w:rPr>
              <w:t>Crew dashboard</w:t>
            </w:r>
          </w:p>
        </w:tc>
        <w:tc>
          <w:tcPr>
            <w:tcW w:w="6400" w:type="dxa"/>
          </w:tcPr>
          <w:p w14:paraId="7A10C5A2" w14:textId="77777777" w:rsidR="00CA5AD4" w:rsidRDefault="00000000">
            <w:r>
              <w:rPr>
                <w:sz w:val="18"/>
              </w:rPr>
              <w:t>Roll strength, on board against ashore, medical issues, average sea days and rank distribution across the whole roll.</w:t>
            </w:r>
          </w:p>
        </w:tc>
      </w:tr>
      <w:tr w:rsidR="00CA5AD4" w14:paraId="5DE64F5A" w14:textId="77777777">
        <w:trPr>
          <w:cantSplit/>
        </w:trPr>
        <w:tc>
          <w:tcPr>
            <w:tcW w:w="520" w:type="dxa"/>
          </w:tcPr>
          <w:p w14:paraId="3104E22F" w14:textId="77777777" w:rsidR="00CA5AD4" w:rsidRDefault="00000000">
            <w:r>
              <w:rPr>
                <w:sz w:val="18"/>
              </w:rPr>
              <w:t>29</w:t>
            </w:r>
          </w:p>
        </w:tc>
        <w:tc>
          <w:tcPr>
            <w:tcW w:w="2400" w:type="dxa"/>
          </w:tcPr>
          <w:p w14:paraId="23660283" w14:textId="77777777" w:rsidR="00CA5AD4" w:rsidRDefault="00000000">
            <w:r>
              <w:rPr>
                <w:sz w:val="18"/>
              </w:rPr>
              <w:t>Expiry funnel</w:t>
            </w:r>
          </w:p>
        </w:tc>
        <w:tc>
          <w:tcPr>
            <w:tcW w:w="6400" w:type="dxa"/>
          </w:tcPr>
          <w:p w14:paraId="1B7B2279" w14:textId="77777777" w:rsidR="00CA5AD4" w:rsidRDefault="00000000">
            <w:r>
              <w:rPr>
                <w:sz w:val="18"/>
              </w:rPr>
              <w:t>Every document on the roll bucketed as expired, within thirty days, within ninety days, or valid.</w:t>
            </w:r>
          </w:p>
        </w:tc>
      </w:tr>
      <w:tr w:rsidR="00CA5AD4" w14:paraId="7B5D1482" w14:textId="77777777">
        <w:trPr>
          <w:cantSplit/>
        </w:trPr>
        <w:tc>
          <w:tcPr>
            <w:tcW w:w="520" w:type="dxa"/>
          </w:tcPr>
          <w:p w14:paraId="677F0FE7" w14:textId="77777777" w:rsidR="00CA5AD4" w:rsidRDefault="00000000">
            <w:r>
              <w:rPr>
                <w:sz w:val="18"/>
              </w:rPr>
              <w:t>30</w:t>
            </w:r>
          </w:p>
        </w:tc>
        <w:tc>
          <w:tcPr>
            <w:tcW w:w="2400" w:type="dxa"/>
          </w:tcPr>
          <w:p w14:paraId="1091F374" w14:textId="77777777" w:rsidR="00CA5AD4" w:rsidRDefault="00000000">
            <w:r>
              <w:rPr>
                <w:sz w:val="18"/>
              </w:rPr>
              <w:t>Needs-attention ranking</w:t>
            </w:r>
          </w:p>
        </w:tc>
        <w:tc>
          <w:tcPr>
            <w:tcW w:w="6400" w:type="dxa"/>
          </w:tcPr>
          <w:p w14:paraId="4A355725" w14:textId="77777777" w:rsidR="00CA5AD4" w:rsidRDefault="00000000">
            <w:r>
              <w:rPr>
                <w:sz w:val="18"/>
              </w:rPr>
              <w:t>Seafarers ordered by the number of documents in alert, so the crewing desk works the worst cases first.</w:t>
            </w:r>
          </w:p>
        </w:tc>
      </w:tr>
      <w:tr w:rsidR="00CA5AD4" w14:paraId="2D01A71C" w14:textId="77777777">
        <w:trPr>
          <w:cantSplit/>
        </w:trPr>
        <w:tc>
          <w:tcPr>
            <w:tcW w:w="520" w:type="dxa"/>
          </w:tcPr>
          <w:p w14:paraId="3CE8B8E9" w14:textId="77777777" w:rsidR="00CA5AD4" w:rsidRDefault="00000000">
            <w:r>
              <w:rPr>
                <w:sz w:val="18"/>
              </w:rPr>
              <w:t>31</w:t>
            </w:r>
          </w:p>
        </w:tc>
        <w:tc>
          <w:tcPr>
            <w:tcW w:w="2400" w:type="dxa"/>
          </w:tcPr>
          <w:p w14:paraId="470A9BE2" w14:textId="77777777" w:rsidR="00CA5AD4" w:rsidRDefault="00000000">
            <w:r>
              <w:rPr>
                <w:sz w:val="18"/>
              </w:rPr>
              <w:t>Permission gating</w:t>
            </w:r>
          </w:p>
        </w:tc>
        <w:tc>
          <w:tcPr>
            <w:tcW w:w="6400" w:type="dxa"/>
          </w:tcPr>
          <w:p w14:paraId="7D0B13C0" w14:textId="77777777" w:rsidR="00CA5AD4" w:rsidRDefault="00000000">
            <w:r>
              <w:rPr>
                <w:sz w:val="18"/>
              </w:rPr>
              <w:t>seafarers.view / create / edit / delete govern the register; MET instruments sit under the facilities permission set; deny-by-default on every route.</w:t>
            </w:r>
          </w:p>
        </w:tc>
      </w:tr>
      <w:tr w:rsidR="00CA5AD4" w14:paraId="02135F53" w14:textId="77777777">
        <w:trPr>
          <w:cantSplit/>
        </w:trPr>
        <w:tc>
          <w:tcPr>
            <w:tcW w:w="520" w:type="dxa"/>
          </w:tcPr>
          <w:p w14:paraId="3374A87A" w14:textId="77777777" w:rsidR="00CA5AD4" w:rsidRDefault="00000000">
            <w:r>
              <w:rPr>
                <w:sz w:val="18"/>
              </w:rPr>
              <w:t>32</w:t>
            </w:r>
          </w:p>
        </w:tc>
        <w:tc>
          <w:tcPr>
            <w:tcW w:w="2400" w:type="dxa"/>
          </w:tcPr>
          <w:p w14:paraId="1D7018DA" w14:textId="77777777" w:rsidR="00CA5AD4" w:rsidRDefault="00000000">
            <w:r>
              <w:rPr>
                <w:sz w:val="18"/>
              </w:rPr>
              <w:t>Immutable audit</w:t>
            </w:r>
          </w:p>
        </w:tc>
        <w:tc>
          <w:tcPr>
            <w:tcW w:w="6400" w:type="dxa"/>
          </w:tcPr>
          <w:p w14:paraId="70763670" w14:textId="77777777" w:rsidR="00CA5AD4" w:rsidRDefault="00000000">
            <w:r>
              <w:rPr>
                <w:sz w:val="18"/>
              </w:rPr>
              <w:t>Every certificate change, sea-service entry, sign-on, sign-off and override is recorded with actor and before/after images.</w:t>
            </w:r>
          </w:p>
        </w:tc>
      </w:tr>
      <w:tr w:rsidR="00CA5AD4" w14:paraId="350E8ADF" w14:textId="77777777">
        <w:trPr>
          <w:cantSplit/>
        </w:trPr>
        <w:tc>
          <w:tcPr>
            <w:tcW w:w="520" w:type="dxa"/>
          </w:tcPr>
          <w:p w14:paraId="3C3CB790" w14:textId="77777777" w:rsidR="00CA5AD4" w:rsidRDefault="00000000">
            <w:r>
              <w:rPr>
                <w:sz w:val="18"/>
              </w:rPr>
              <w:t>33</w:t>
            </w:r>
          </w:p>
        </w:tc>
        <w:tc>
          <w:tcPr>
            <w:tcW w:w="2400" w:type="dxa"/>
          </w:tcPr>
          <w:p w14:paraId="005AE2F0" w14:textId="77777777" w:rsidR="00CA5AD4" w:rsidRDefault="00000000">
            <w:r>
              <w:rPr>
                <w:sz w:val="18"/>
              </w:rPr>
              <w:t>Typed module settings</w:t>
            </w:r>
          </w:p>
        </w:tc>
        <w:tc>
          <w:tcPr>
            <w:tcW w:w="6400" w:type="dxa"/>
          </w:tcPr>
          <w:p w14:paraId="39C0D094" w14:textId="77777777" w:rsidR="00CA5AD4" w:rsidRDefault="00000000">
            <w:r>
              <w:rPr>
                <w:sz w:val="18"/>
              </w:rPr>
              <w:t>Medical expiry window, minimum rest hours and certificate verification on sign-on, with typed defaults and server-side validation.</w:t>
            </w:r>
          </w:p>
        </w:tc>
      </w:tr>
    </w:tbl>
    <w:p w14:paraId="09F24B5B" w14:textId="77777777" w:rsidR="00CA5AD4" w:rsidRDefault="00CA5AD4"/>
    <w:p w14:paraId="2F419A55" w14:textId="77777777" w:rsidR="00CA5AD4" w:rsidRDefault="00000000">
      <w:pPr>
        <w:pStyle w:val="Heading2"/>
      </w:pPr>
      <w:bookmarkStart w:id="33" w:name="_Toc9115"/>
      <w:r>
        <w:lastRenderedPageBreak/>
        <w:t>5.3  Module diagram &amp; flow</w:t>
      </w:r>
      <w:bookmarkEnd w:id="33"/>
    </w:p>
    <w:p w14:paraId="02CA722B" w14:textId="77777777" w:rsidR="00CA5AD4" w:rsidRDefault="00000000">
      <w:pPr>
        <w:jc w:val="center"/>
      </w:pPr>
      <w:r>
        <w:rPr>
          <w:noProof/>
        </w:rPr>
        <w:drawing>
          <wp:inline distT="0" distB="0" distL="0" distR="0" wp14:anchorId="4F55603E" wp14:editId="6D380601">
            <wp:extent cx="6239436" cy="5079984"/>
            <wp:effectExtent l="0" t="0" r="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w-atglance.png"/>
                    <pic:cNvPicPr/>
                  </pic:nvPicPr>
                  <pic:blipFill>
                    <a:blip r:embed="rId30"/>
                    <a:stretch>
                      <a:fillRect/>
                    </a:stretch>
                  </pic:blipFill>
                  <pic:spPr>
                    <a:xfrm>
                      <a:off x="0" y="0"/>
                      <a:ext cx="6299290" cy="5128716"/>
                    </a:xfrm>
                    <a:prstGeom prst="rect">
                      <a:avLst/>
                    </a:prstGeom>
                  </pic:spPr>
                </pic:pic>
              </a:graphicData>
            </a:graphic>
          </wp:inline>
        </w:drawing>
      </w:r>
    </w:p>
    <w:p w14:paraId="2B8A9372" w14:textId="77777777" w:rsidR="00CA5AD4" w:rsidRDefault="00000000">
      <w:pPr>
        <w:pStyle w:val="Caption"/>
        <w:jc w:val="center"/>
      </w:pPr>
      <w:r>
        <w:rPr>
          <w:i w:val="0"/>
        </w:rPr>
        <w:t>Figure 5 — Seafarers' Affairs &amp; MET Oversight at a glance: the operating roles and the permission groups they hold, each capability with the fields submitted and the records it updates, where the data comes from and where it goes, and the point at which each AI agent acts.</w:t>
      </w:r>
    </w:p>
    <w:p w14:paraId="7E473C40" w14:textId="77777777" w:rsidR="00CA5AD4" w:rsidRDefault="00000000">
      <w:r>
        <w:t>Reading the diagram:</w:t>
      </w:r>
    </w:p>
    <w:p w14:paraId="0DDF712B" w14:textId="77777777" w:rsidR="00CA5AD4" w:rsidRDefault="00000000">
      <w:pPr>
        <w:pStyle w:val="ListBullet"/>
      </w:pPr>
      <w:r>
        <w:t>Top lane — the Crewing Officer maintains records and verifies sea service, the Examiner or Registrar decides certification, the MET Auditor accredits institutions and runs quality-standards checklists, and the crewing agency reaches a company-scoped portal through federated identity.</w:t>
      </w:r>
    </w:p>
    <w:p w14:paraId="50053325" w14:textId="77777777" w:rsidR="00CA5AD4" w:rsidRDefault="00000000">
      <w:pPr>
        <w:pStyle w:val="ListBullet"/>
      </w:pPr>
      <w:r>
        <w:t>Left to right — applications arrive against an existing seafarer identity so nothing is re-submitted; employment records arrive from the labour authority; crew lists and the Minimum Safe Manning Document bind the seafarer to the ship; institutions supply their courses and accreditation status.</w:t>
      </w:r>
    </w:p>
    <w:p w14:paraId="7287F8F1" w14:textId="77777777" w:rsidR="00CA5AD4" w:rsidRDefault="00000000">
      <w:pPr>
        <w:pStyle w:val="ListBullet"/>
      </w:pPr>
      <w:r>
        <w:t>Centre — the seafarer profile and certificate wallet, certification issue and revalidation, the verified sea-service ledger, and MET programme and institution accreditation. Each box names the fields captured and, beneath, the records that update and the permission required.</w:t>
      </w:r>
    </w:p>
    <w:p w14:paraId="656621F8" w14:textId="77777777" w:rsidR="00CA5AD4" w:rsidRDefault="00000000">
      <w:pPr>
        <w:pStyle w:val="ListBullet"/>
      </w:pPr>
      <w:r>
        <w:t>Bottom lane — where AI acts: the Revalidation Agent processes compliant revalidations zero-touch and queues the rest, gap analysis maps a seafarer’s shortfall to accredited courses, and document intelligence checks a submitted certificate against the issuing institution’s live accreditation status.</w:t>
      </w:r>
    </w:p>
    <w:p w14:paraId="1A322101" w14:textId="77777777" w:rsidR="00CA5AD4" w:rsidRDefault="00000000">
      <w:r>
        <w:t>Diagram elaboration — feature by feature:</w:t>
      </w:r>
    </w:p>
    <w:tbl>
      <w:tblPr>
        <w:tblStyle w:val="TableGrid"/>
        <w:tblW w:w="9300" w:type="dxa"/>
        <w:tblLayout w:type="fixed"/>
        <w:tblLook w:val="04A0" w:firstRow="1" w:lastRow="0" w:firstColumn="1" w:lastColumn="0" w:noHBand="0" w:noVBand="1"/>
      </w:tblPr>
      <w:tblGrid>
        <w:gridCol w:w="1750"/>
        <w:gridCol w:w="2450"/>
        <w:gridCol w:w="1900"/>
        <w:gridCol w:w="1750"/>
        <w:gridCol w:w="1450"/>
      </w:tblGrid>
      <w:tr w:rsidR="00CA5AD4" w14:paraId="125391B2" w14:textId="77777777">
        <w:trPr>
          <w:cantSplit/>
          <w:tblHeader/>
        </w:trPr>
        <w:tc>
          <w:tcPr>
            <w:tcW w:w="1750" w:type="dxa"/>
            <w:shd w:val="clear" w:color="auto" w:fill="0E7C86"/>
          </w:tcPr>
          <w:p w14:paraId="1028EB26" w14:textId="77777777" w:rsidR="00CA5AD4" w:rsidRDefault="00000000">
            <w:r>
              <w:rPr>
                <w:b/>
                <w:color w:val="FFFFFF"/>
                <w:sz w:val="18"/>
              </w:rPr>
              <w:lastRenderedPageBreak/>
              <w:t>Capability</w:t>
            </w:r>
          </w:p>
        </w:tc>
        <w:tc>
          <w:tcPr>
            <w:tcW w:w="2450" w:type="dxa"/>
            <w:shd w:val="clear" w:color="auto" w:fill="0E7C86"/>
          </w:tcPr>
          <w:p w14:paraId="0CD1C4BC" w14:textId="77777777" w:rsidR="00CA5AD4" w:rsidRDefault="00000000">
            <w:r>
              <w:rPr>
                <w:b/>
                <w:color w:val="FFFFFF"/>
                <w:sz w:val="18"/>
              </w:rPr>
              <w:t>Fields captured</w:t>
            </w:r>
          </w:p>
        </w:tc>
        <w:tc>
          <w:tcPr>
            <w:tcW w:w="1900" w:type="dxa"/>
            <w:shd w:val="clear" w:color="auto" w:fill="0E7C86"/>
          </w:tcPr>
          <w:p w14:paraId="66750F0D" w14:textId="77777777" w:rsidR="00CA5AD4" w:rsidRDefault="00000000">
            <w:r>
              <w:rPr>
                <w:b/>
                <w:color w:val="FFFFFF"/>
                <w:sz w:val="18"/>
              </w:rPr>
              <w:t>Role / permission required</w:t>
            </w:r>
          </w:p>
        </w:tc>
        <w:tc>
          <w:tcPr>
            <w:tcW w:w="1750" w:type="dxa"/>
            <w:shd w:val="clear" w:color="auto" w:fill="0E7C86"/>
          </w:tcPr>
          <w:p w14:paraId="33CF4CC0" w14:textId="77777777" w:rsidR="00CA5AD4" w:rsidRDefault="00000000">
            <w:r>
              <w:rPr>
                <w:b/>
                <w:color w:val="FFFFFF"/>
                <w:sz w:val="18"/>
              </w:rPr>
              <w:t>Where the data is stored</w:t>
            </w:r>
          </w:p>
        </w:tc>
        <w:tc>
          <w:tcPr>
            <w:tcW w:w="1450" w:type="dxa"/>
            <w:shd w:val="clear" w:color="auto" w:fill="0E7C86"/>
          </w:tcPr>
          <w:p w14:paraId="32C03239" w14:textId="77777777" w:rsidR="00CA5AD4" w:rsidRDefault="00000000">
            <w:r>
              <w:rPr>
                <w:b/>
                <w:color w:val="FFFFFF"/>
                <w:sz w:val="18"/>
              </w:rPr>
              <w:t>Used by AI?</w:t>
            </w:r>
          </w:p>
        </w:tc>
      </w:tr>
      <w:tr w:rsidR="00CA5AD4" w14:paraId="29F13A69" w14:textId="77777777">
        <w:trPr>
          <w:cantSplit/>
        </w:trPr>
        <w:tc>
          <w:tcPr>
            <w:tcW w:w="1750" w:type="dxa"/>
          </w:tcPr>
          <w:p w14:paraId="2B091D1A" w14:textId="77777777" w:rsidR="00CA5AD4" w:rsidRDefault="00000000">
            <w:r>
              <w:rPr>
                <w:sz w:val="18"/>
              </w:rPr>
              <w:t>Seafarer profile and certificate wallet</w:t>
            </w:r>
          </w:p>
        </w:tc>
        <w:tc>
          <w:tcPr>
            <w:tcW w:w="2450" w:type="dxa"/>
          </w:tcPr>
          <w:p w14:paraId="17AE3435" w14:textId="77777777" w:rsidR="00CA5AD4" w:rsidRDefault="00000000">
            <w:r>
              <w:rPr>
                <w:sz w:val="18"/>
              </w:rPr>
              <w:t>Identifier · name · rank · nationality · date of birth · certificate type, grade, number, issue and expiry · medical fitness</w:t>
            </w:r>
          </w:p>
        </w:tc>
        <w:tc>
          <w:tcPr>
            <w:tcW w:w="1900" w:type="dxa"/>
          </w:tcPr>
          <w:p w14:paraId="11158CDB" w14:textId="77777777" w:rsidR="00CA5AD4" w:rsidRDefault="00000000">
            <w:r>
              <w:rPr>
                <w:sz w:val="18"/>
              </w:rPr>
              <w:t>seafarers.manage — the Crewing Officer maintains the record; the seafarer and their agency read it through a scoped portal</w:t>
            </w:r>
          </w:p>
        </w:tc>
        <w:tc>
          <w:tcPr>
            <w:tcW w:w="1750" w:type="dxa"/>
          </w:tcPr>
          <w:p w14:paraId="02C9587F" w14:textId="77777777" w:rsidR="00CA5AD4" w:rsidRDefault="00000000">
            <w:r>
              <w:rPr>
                <w:sz w:val="18"/>
              </w:rPr>
              <w:t>Seafarer record in PostgreSQL; supporting documents in the ADLS raw zone linked to the profile</w:t>
            </w:r>
          </w:p>
        </w:tc>
        <w:tc>
          <w:tcPr>
            <w:tcW w:w="1450" w:type="dxa"/>
          </w:tcPr>
          <w:p w14:paraId="0154B6B0" w14:textId="77777777" w:rsidR="00CA5AD4" w:rsidRDefault="00000000">
            <w:r>
              <w:rPr>
                <w:sz w:val="18"/>
              </w:rPr>
              <w:t>YES — document intelligence at intake; fraud and tamper checks</w:t>
            </w:r>
          </w:p>
        </w:tc>
      </w:tr>
      <w:tr w:rsidR="00CA5AD4" w14:paraId="09100665" w14:textId="77777777">
        <w:trPr>
          <w:cantSplit/>
        </w:trPr>
        <w:tc>
          <w:tcPr>
            <w:tcW w:w="1750" w:type="dxa"/>
          </w:tcPr>
          <w:p w14:paraId="265A88A9" w14:textId="77777777" w:rsidR="00CA5AD4" w:rsidRDefault="00000000">
            <w:r>
              <w:rPr>
                <w:sz w:val="18"/>
              </w:rPr>
              <w:t>Certificate of Competency and Proficiency, and endorsements</w:t>
            </w:r>
          </w:p>
        </w:tc>
        <w:tc>
          <w:tcPr>
            <w:tcW w:w="2450" w:type="dxa"/>
          </w:tcPr>
          <w:p w14:paraId="7A397CCE" w14:textId="77777777" w:rsidR="00CA5AD4" w:rsidRDefault="00000000">
            <w:r>
              <w:rPr>
                <w:sz w:val="18"/>
              </w:rPr>
              <w:t>Application · sea-service confirmations · STCW course certificates · foreign certificate details under Regulation I/10</w:t>
            </w:r>
          </w:p>
        </w:tc>
        <w:tc>
          <w:tcPr>
            <w:tcW w:w="1900" w:type="dxa"/>
          </w:tcPr>
          <w:p w14:paraId="0A75DAA2" w14:textId="77777777" w:rsidR="00CA5AD4" w:rsidRDefault="00000000">
            <w:r>
              <w:rPr>
                <w:sz w:val="18"/>
              </w:rPr>
              <w:t>The Examiner or Registrar decides; issue is permission-gated and signed; verification needs no role at all</w:t>
            </w:r>
          </w:p>
        </w:tc>
        <w:tc>
          <w:tcPr>
            <w:tcW w:w="1750" w:type="dxa"/>
          </w:tcPr>
          <w:p w14:paraId="66512CA0" w14:textId="77777777" w:rsidR="00CA5AD4" w:rsidRDefault="00000000">
            <w:r>
              <w:rPr>
                <w:sz w:val="18"/>
              </w:rPr>
              <w:t>Instrument register with its signature; mirrored into the seafarer’s wallet</w:t>
            </w:r>
          </w:p>
        </w:tc>
        <w:tc>
          <w:tcPr>
            <w:tcW w:w="1450" w:type="dxa"/>
          </w:tcPr>
          <w:p w14:paraId="5329E3AB" w14:textId="77777777" w:rsidR="00CA5AD4" w:rsidRDefault="00000000">
            <w:r>
              <w:rPr>
                <w:sz w:val="18"/>
              </w:rPr>
              <w:t>YES — zero-touch revalidation when every statutory condition is already satisfied</w:t>
            </w:r>
          </w:p>
        </w:tc>
      </w:tr>
      <w:tr w:rsidR="00CA5AD4" w14:paraId="3CDDE8A9" w14:textId="77777777">
        <w:trPr>
          <w:cantSplit/>
        </w:trPr>
        <w:tc>
          <w:tcPr>
            <w:tcW w:w="1750" w:type="dxa"/>
          </w:tcPr>
          <w:p w14:paraId="46D1FA0D" w14:textId="77777777" w:rsidR="00CA5AD4" w:rsidRDefault="00000000">
            <w:r>
              <w:rPr>
                <w:sz w:val="18"/>
              </w:rPr>
              <w:t>Verified sea-service ledger</w:t>
            </w:r>
          </w:p>
        </w:tc>
        <w:tc>
          <w:tcPr>
            <w:tcW w:w="2450" w:type="dxa"/>
          </w:tcPr>
          <w:p w14:paraId="0072A8C2" w14:textId="77777777" w:rsidR="00CA5AD4" w:rsidRDefault="00000000">
            <w:r>
              <w:rPr>
                <w:sz w:val="18"/>
              </w:rPr>
              <w:t>Vessel and IMO · rank · sign-on and sign-off dates · digital confirmation from the master or company</w:t>
            </w:r>
          </w:p>
        </w:tc>
        <w:tc>
          <w:tcPr>
            <w:tcW w:w="1900" w:type="dxa"/>
          </w:tcPr>
          <w:p w14:paraId="49C0BA65" w14:textId="77777777" w:rsidR="00CA5AD4" w:rsidRDefault="00000000">
            <w:r>
              <w:rPr>
                <w:sz w:val="18"/>
              </w:rPr>
              <w:t>The Crewing Officer verifies; an entry written by the platform’s own sign-off is verified by construction and immutable once confirmed</w:t>
            </w:r>
          </w:p>
        </w:tc>
        <w:tc>
          <w:tcPr>
            <w:tcW w:w="1750" w:type="dxa"/>
          </w:tcPr>
          <w:p w14:paraId="01BB9D12" w14:textId="77777777" w:rsidR="00CA5AD4" w:rsidRDefault="00000000">
            <w:r>
              <w:rPr>
                <w:sz w:val="18"/>
              </w:rPr>
              <w:t>Sea-service ledger on the seafarer record, feeding revalidation eligibility</w:t>
            </w:r>
          </w:p>
        </w:tc>
        <w:tc>
          <w:tcPr>
            <w:tcW w:w="1450" w:type="dxa"/>
          </w:tcPr>
          <w:p w14:paraId="15857B75" w14:textId="77777777" w:rsidR="00CA5AD4" w:rsidRDefault="00000000">
            <w:r>
              <w:rPr>
                <w:sz w:val="18"/>
              </w:rPr>
              <w:t>YES — service totals drive the revalidation agent’s eligibility test</w:t>
            </w:r>
          </w:p>
        </w:tc>
      </w:tr>
      <w:tr w:rsidR="00CA5AD4" w14:paraId="6FF0E23E" w14:textId="77777777">
        <w:trPr>
          <w:cantSplit/>
        </w:trPr>
        <w:tc>
          <w:tcPr>
            <w:tcW w:w="1750" w:type="dxa"/>
          </w:tcPr>
          <w:p w14:paraId="28336BDF" w14:textId="77777777" w:rsidR="00CA5AD4" w:rsidRDefault="00000000">
            <w:r>
              <w:rPr>
                <w:sz w:val="18"/>
              </w:rPr>
              <w:t>MET programme and institution accreditation</w:t>
            </w:r>
          </w:p>
        </w:tc>
        <w:tc>
          <w:tcPr>
            <w:tcW w:w="2450" w:type="dxa"/>
          </w:tcPr>
          <w:p w14:paraId="57BE00A2" w14:textId="77777777" w:rsidR="00CA5AD4" w:rsidRDefault="00000000">
            <w:r>
              <w:rPr>
                <w:sz w:val="18"/>
              </w:rPr>
              <w:t>Institution profile · programmes mapped to STCW tables of competence · quality-standards audit checklist and findings</w:t>
            </w:r>
          </w:p>
        </w:tc>
        <w:tc>
          <w:tcPr>
            <w:tcW w:w="1900" w:type="dxa"/>
          </w:tcPr>
          <w:p w14:paraId="2F2B30A7" w14:textId="77777777" w:rsidR="00CA5AD4" w:rsidRDefault="00000000">
            <w:r>
              <w:rPr>
                <w:sz w:val="18"/>
              </w:rPr>
              <w:t>MET Auditor holds the accreditation permission set; audit results are recorded against the instrument</w:t>
            </w:r>
          </w:p>
        </w:tc>
        <w:tc>
          <w:tcPr>
            <w:tcW w:w="1750" w:type="dxa"/>
          </w:tcPr>
          <w:p w14:paraId="26F63C6E" w14:textId="77777777" w:rsidR="00CA5AD4" w:rsidRDefault="00000000">
            <w:r>
              <w:rPr>
                <w:sz w:val="18"/>
              </w:rPr>
              <w:t>Accreditation register and the approved-course catalogue</w:t>
            </w:r>
          </w:p>
        </w:tc>
        <w:tc>
          <w:tcPr>
            <w:tcW w:w="1450" w:type="dxa"/>
          </w:tcPr>
          <w:p w14:paraId="4F78FF8F" w14:textId="77777777" w:rsidR="00CA5AD4" w:rsidRDefault="00000000">
            <w:r>
              <w:rPr>
                <w:sz w:val="18"/>
              </w:rPr>
              <w:t>YES — cross-validation of a submitted certificate against the issuing institution’s live status</w:t>
            </w:r>
          </w:p>
        </w:tc>
      </w:tr>
    </w:tbl>
    <w:p w14:paraId="072467CD" w14:textId="77777777" w:rsidR="00CA5AD4" w:rsidRDefault="00000000">
      <w:r>
        <w:t>Certification and sea-service verification, as it runs today:</w:t>
      </w:r>
    </w:p>
    <w:tbl>
      <w:tblPr>
        <w:tblStyle w:val="TableGrid"/>
        <w:tblW w:w="9300" w:type="dxa"/>
        <w:tblLayout w:type="fixed"/>
        <w:tblLook w:val="04A0" w:firstRow="1" w:lastRow="0" w:firstColumn="1" w:lastColumn="0" w:noHBand="0" w:noVBand="1"/>
      </w:tblPr>
      <w:tblGrid>
        <w:gridCol w:w="900"/>
        <w:gridCol w:w="2400"/>
        <w:gridCol w:w="6000"/>
      </w:tblGrid>
      <w:tr w:rsidR="00CA5AD4" w14:paraId="0D93DEAE" w14:textId="77777777">
        <w:trPr>
          <w:cantSplit/>
          <w:tblHeader/>
        </w:trPr>
        <w:tc>
          <w:tcPr>
            <w:tcW w:w="900" w:type="dxa"/>
            <w:shd w:val="clear" w:color="auto" w:fill="0E7C86"/>
          </w:tcPr>
          <w:p w14:paraId="1AAEDFF1" w14:textId="77777777" w:rsidR="00CA5AD4" w:rsidRDefault="00000000">
            <w:r>
              <w:rPr>
                <w:b/>
                <w:color w:val="FFFFFF"/>
                <w:sz w:val="18"/>
              </w:rPr>
              <w:t>Step</w:t>
            </w:r>
          </w:p>
        </w:tc>
        <w:tc>
          <w:tcPr>
            <w:tcW w:w="2400" w:type="dxa"/>
            <w:shd w:val="clear" w:color="auto" w:fill="0E7C86"/>
          </w:tcPr>
          <w:p w14:paraId="41D1EA6E" w14:textId="77777777" w:rsidR="00CA5AD4" w:rsidRDefault="00000000">
            <w:r>
              <w:rPr>
                <w:b/>
                <w:color w:val="FFFFFF"/>
                <w:sz w:val="18"/>
              </w:rPr>
              <w:t>Actor</w:t>
            </w:r>
          </w:p>
        </w:tc>
        <w:tc>
          <w:tcPr>
            <w:tcW w:w="6000" w:type="dxa"/>
            <w:shd w:val="clear" w:color="auto" w:fill="0E7C86"/>
          </w:tcPr>
          <w:p w14:paraId="2D1B5B8C" w14:textId="77777777" w:rsidR="00CA5AD4" w:rsidRDefault="00000000">
            <w:r>
              <w:rPr>
                <w:b/>
                <w:color w:val="FFFFFF"/>
                <w:sz w:val="18"/>
              </w:rPr>
              <w:t>Behaviour</w:t>
            </w:r>
          </w:p>
        </w:tc>
      </w:tr>
      <w:tr w:rsidR="00CA5AD4" w14:paraId="1275DB1D" w14:textId="77777777">
        <w:trPr>
          <w:cantSplit/>
        </w:trPr>
        <w:tc>
          <w:tcPr>
            <w:tcW w:w="900" w:type="dxa"/>
          </w:tcPr>
          <w:p w14:paraId="7CD2845C" w14:textId="77777777" w:rsidR="00CA5AD4" w:rsidRDefault="00000000">
            <w:r>
              <w:rPr>
                <w:sz w:val="18"/>
              </w:rPr>
              <w:t>1</w:t>
            </w:r>
          </w:p>
        </w:tc>
        <w:tc>
          <w:tcPr>
            <w:tcW w:w="2400" w:type="dxa"/>
          </w:tcPr>
          <w:p w14:paraId="332CC4BE" w14:textId="77777777" w:rsidR="00CA5AD4" w:rsidRDefault="00000000">
            <w:r>
              <w:rPr>
                <w:sz w:val="18"/>
              </w:rPr>
              <w:t>Crewing desk</w:t>
            </w:r>
          </w:p>
        </w:tc>
        <w:tc>
          <w:tcPr>
            <w:tcW w:w="6000" w:type="dxa"/>
          </w:tcPr>
          <w:p w14:paraId="57848883" w14:textId="77777777" w:rsidR="00CA5AD4" w:rsidRDefault="00000000">
            <w:r>
              <w:rPr>
                <w:sz w:val="18"/>
              </w:rPr>
              <w:t>Signs a seafarer on to a vessel; the document gate runs before the assignment is accepted</w:t>
            </w:r>
          </w:p>
        </w:tc>
      </w:tr>
      <w:tr w:rsidR="00CA5AD4" w14:paraId="3616DB8B" w14:textId="77777777">
        <w:trPr>
          <w:cantSplit/>
        </w:trPr>
        <w:tc>
          <w:tcPr>
            <w:tcW w:w="900" w:type="dxa"/>
          </w:tcPr>
          <w:p w14:paraId="4E63B2FD" w14:textId="77777777" w:rsidR="00CA5AD4" w:rsidRDefault="00000000">
            <w:r>
              <w:rPr>
                <w:sz w:val="18"/>
              </w:rPr>
              <w:t>2</w:t>
            </w:r>
          </w:p>
        </w:tc>
        <w:tc>
          <w:tcPr>
            <w:tcW w:w="2400" w:type="dxa"/>
          </w:tcPr>
          <w:p w14:paraId="61D66A60" w14:textId="77777777" w:rsidR="00CA5AD4" w:rsidRDefault="00000000">
            <w:r>
              <w:rPr>
                <w:sz w:val="18"/>
              </w:rPr>
              <w:t>System — document gate</w:t>
            </w:r>
          </w:p>
        </w:tc>
        <w:tc>
          <w:tcPr>
            <w:tcW w:w="6000" w:type="dxa"/>
          </w:tcPr>
          <w:p w14:paraId="79BBD63D" w14:textId="77777777" w:rsidR="00CA5AD4" w:rsidRDefault="00000000">
            <w:r>
              <w:rPr>
                <w:sz w:val="18"/>
              </w:rPr>
              <w:t>Medical fitness must be on file and valid; a certificate expiring inside the tour is refused with the reason stated; the Certificate of Competency is checked when the module setting requires it</w:t>
            </w:r>
          </w:p>
        </w:tc>
      </w:tr>
      <w:tr w:rsidR="00CA5AD4" w14:paraId="5509F90B" w14:textId="77777777">
        <w:trPr>
          <w:cantSplit/>
        </w:trPr>
        <w:tc>
          <w:tcPr>
            <w:tcW w:w="900" w:type="dxa"/>
          </w:tcPr>
          <w:p w14:paraId="25F1473A" w14:textId="77777777" w:rsidR="00CA5AD4" w:rsidRDefault="00000000">
            <w:r>
              <w:rPr>
                <w:sz w:val="18"/>
              </w:rPr>
              <w:t>3</w:t>
            </w:r>
          </w:p>
        </w:tc>
        <w:tc>
          <w:tcPr>
            <w:tcW w:w="2400" w:type="dxa"/>
          </w:tcPr>
          <w:p w14:paraId="34464CD8" w14:textId="77777777" w:rsidR="00CA5AD4" w:rsidRDefault="00000000">
            <w:r>
              <w:rPr>
                <w:sz w:val="18"/>
              </w:rPr>
              <w:t>Officer (where necessary)</w:t>
            </w:r>
          </w:p>
        </w:tc>
        <w:tc>
          <w:tcPr>
            <w:tcW w:w="6000" w:type="dxa"/>
          </w:tcPr>
          <w:p w14:paraId="07FECCF8" w14:textId="77777777" w:rsidR="00CA5AD4" w:rsidRDefault="00000000">
            <w:r>
              <w:rPr>
                <w:sz w:val="18"/>
              </w:rPr>
              <w:t>May override a refusal; the override and the reason given are written to the audit trail against the officer’s name</w:t>
            </w:r>
          </w:p>
        </w:tc>
      </w:tr>
      <w:tr w:rsidR="00CA5AD4" w14:paraId="0DBCE951" w14:textId="77777777">
        <w:trPr>
          <w:cantSplit/>
        </w:trPr>
        <w:tc>
          <w:tcPr>
            <w:tcW w:w="900" w:type="dxa"/>
          </w:tcPr>
          <w:p w14:paraId="7AA4089D" w14:textId="77777777" w:rsidR="00CA5AD4" w:rsidRDefault="00000000">
            <w:r>
              <w:rPr>
                <w:sz w:val="18"/>
              </w:rPr>
              <w:t>4</w:t>
            </w:r>
          </w:p>
        </w:tc>
        <w:tc>
          <w:tcPr>
            <w:tcW w:w="2400" w:type="dxa"/>
          </w:tcPr>
          <w:p w14:paraId="01EB6547" w14:textId="77777777" w:rsidR="00CA5AD4" w:rsidRDefault="00000000">
            <w:r>
              <w:rPr>
                <w:sz w:val="18"/>
              </w:rPr>
              <w:t>System — sign-off</w:t>
            </w:r>
          </w:p>
        </w:tc>
        <w:tc>
          <w:tcPr>
            <w:tcW w:w="6000" w:type="dxa"/>
          </w:tcPr>
          <w:p w14:paraId="3E98FA08" w14:textId="77777777" w:rsidR="00CA5AD4" w:rsidRDefault="00000000">
            <w:r>
              <w:rPr>
                <w:sz w:val="18"/>
              </w:rPr>
              <w:t>Closes the tour and writes the sea-service entry — vessel, IMO, rank, dates and day count — marked verified, because the platform recorded the assignment itself</w:t>
            </w:r>
          </w:p>
        </w:tc>
      </w:tr>
      <w:tr w:rsidR="00CA5AD4" w14:paraId="0F9FCEEA" w14:textId="77777777">
        <w:trPr>
          <w:cantSplit/>
        </w:trPr>
        <w:tc>
          <w:tcPr>
            <w:tcW w:w="900" w:type="dxa"/>
          </w:tcPr>
          <w:p w14:paraId="234F7BD4" w14:textId="77777777" w:rsidR="00CA5AD4" w:rsidRDefault="00000000">
            <w:r>
              <w:rPr>
                <w:sz w:val="18"/>
              </w:rPr>
              <w:t>5</w:t>
            </w:r>
          </w:p>
        </w:tc>
        <w:tc>
          <w:tcPr>
            <w:tcW w:w="2400" w:type="dxa"/>
          </w:tcPr>
          <w:p w14:paraId="3B4E3EB8" w14:textId="77777777" w:rsidR="00CA5AD4" w:rsidRDefault="00000000">
            <w:r>
              <w:rPr>
                <w:sz w:val="18"/>
              </w:rPr>
              <w:t>Examiner / Registrar</w:t>
            </w:r>
          </w:p>
        </w:tc>
        <w:tc>
          <w:tcPr>
            <w:tcW w:w="6000" w:type="dxa"/>
          </w:tcPr>
          <w:p w14:paraId="43C8F65B" w14:textId="77777777" w:rsidR="00CA5AD4" w:rsidRDefault="00000000">
            <w:r>
              <w:rPr>
                <w:sz w:val="18"/>
              </w:rPr>
              <w:t>Assesses a certification application against the accumulated verified service, the medical certificate and the training record</w:t>
            </w:r>
          </w:p>
        </w:tc>
      </w:tr>
      <w:tr w:rsidR="00CA5AD4" w14:paraId="6E21FEEE" w14:textId="77777777">
        <w:trPr>
          <w:cantSplit/>
        </w:trPr>
        <w:tc>
          <w:tcPr>
            <w:tcW w:w="900" w:type="dxa"/>
          </w:tcPr>
          <w:p w14:paraId="00D18FEC" w14:textId="77777777" w:rsidR="00CA5AD4" w:rsidRDefault="00000000">
            <w:r>
              <w:rPr>
                <w:sz w:val="18"/>
              </w:rPr>
              <w:t>6</w:t>
            </w:r>
          </w:p>
        </w:tc>
        <w:tc>
          <w:tcPr>
            <w:tcW w:w="2400" w:type="dxa"/>
          </w:tcPr>
          <w:p w14:paraId="028B0AF5" w14:textId="77777777" w:rsidR="00CA5AD4" w:rsidRDefault="00000000">
            <w:r>
              <w:rPr>
                <w:sz w:val="18"/>
              </w:rPr>
              <w:t>System — issue</w:t>
            </w:r>
          </w:p>
        </w:tc>
        <w:tc>
          <w:tcPr>
            <w:tcW w:w="6000" w:type="dxa"/>
          </w:tcPr>
          <w:p w14:paraId="2B3011A7" w14:textId="77777777" w:rsidR="00CA5AD4" w:rsidRDefault="00000000">
            <w:r>
              <w:rPr>
                <w:sz w:val="18"/>
              </w:rPr>
              <w:t>Mints the instrument in its own per-year series, signs it, and mirrors it into the seafarer’s certificate wallet</w:t>
            </w:r>
          </w:p>
        </w:tc>
      </w:tr>
      <w:tr w:rsidR="00CA5AD4" w14:paraId="29F59F5E" w14:textId="77777777">
        <w:trPr>
          <w:cantSplit/>
        </w:trPr>
        <w:tc>
          <w:tcPr>
            <w:tcW w:w="900" w:type="dxa"/>
          </w:tcPr>
          <w:p w14:paraId="293DD80D" w14:textId="77777777" w:rsidR="00CA5AD4" w:rsidRDefault="00000000">
            <w:r>
              <w:rPr>
                <w:sz w:val="18"/>
              </w:rPr>
              <w:t>7</w:t>
            </w:r>
          </w:p>
        </w:tc>
        <w:tc>
          <w:tcPr>
            <w:tcW w:w="2400" w:type="dxa"/>
          </w:tcPr>
          <w:p w14:paraId="449635E0" w14:textId="77777777" w:rsidR="00CA5AD4" w:rsidRDefault="00000000">
            <w:r>
              <w:rPr>
                <w:sz w:val="18"/>
              </w:rPr>
              <w:t>Any verifier (public)</w:t>
            </w:r>
          </w:p>
        </w:tc>
        <w:tc>
          <w:tcPr>
            <w:tcW w:w="6000" w:type="dxa"/>
          </w:tcPr>
          <w:p w14:paraId="519DB355" w14:textId="77777777" w:rsidR="00CA5AD4" w:rsidRDefault="00000000">
            <w:r>
              <w:rPr>
                <w:sz w:val="18"/>
              </w:rPr>
              <w:t>Verifies the certificate against the published signing key, with no account and without contacting the administration</w:t>
            </w:r>
          </w:p>
        </w:tc>
      </w:tr>
    </w:tbl>
    <w:p w14:paraId="4EEFAAAB" w14:textId="77777777" w:rsidR="00CA5AD4" w:rsidRDefault="00CA5AD4"/>
    <w:p w14:paraId="5B7353F0" w14:textId="77777777" w:rsidR="00CA5AD4" w:rsidRDefault="00000000">
      <w:pPr>
        <w:pStyle w:val="Heading2"/>
      </w:pPr>
      <w:bookmarkStart w:id="34" w:name="_Toc9116"/>
      <w:r>
        <w:lastRenderedPageBreak/>
        <w:t>5.4  The module in operation</w:t>
      </w:r>
      <w:bookmarkEnd w:id="34"/>
    </w:p>
    <w:p w14:paraId="7267F4A7" w14:textId="77777777" w:rsidR="00CA5AD4" w:rsidRDefault="00000000">
      <w:r>
        <w:t>Screens from the running platform, so that every capability claimed in Sections 5.1 and 5.2 can be checked against the software rather than taken on trust.</w:t>
      </w:r>
    </w:p>
    <w:p w14:paraId="19219C0A" w14:textId="77777777" w:rsidR="00CA5AD4" w:rsidRDefault="00000000">
      <w:pPr>
        <w:jc w:val="center"/>
      </w:pPr>
      <w:r>
        <w:rPr>
          <w:noProof/>
        </w:rPr>
        <w:drawing>
          <wp:inline distT="0" distB="0" distL="0" distR="0" wp14:anchorId="308DF11E" wp14:editId="5067DE2B">
            <wp:extent cx="5897880" cy="370507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crew-dashboard.png"/>
                    <pic:cNvPicPr/>
                  </pic:nvPicPr>
                  <pic:blipFill>
                    <a:blip r:embed="rId31"/>
                    <a:stretch>
                      <a:fillRect/>
                    </a:stretch>
                  </pic:blipFill>
                  <pic:spPr>
                    <a:xfrm>
                      <a:off x="0" y="0"/>
                      <a:ext cx="5897880" cy="3705078"/>
                    </a:xfrm>
                    <a:prstGeom prst="rect">
                      <a:avLst/>
                    </a:prstGeom>
                  </pic:spPr>
                </pic:pic>
              </a:graphicData>
            </a:graphic>
          </wp:inline>
        </w:drawing>
      </w:r>
    </w:p>
    <w:p w14:paraId="396BD85E" w14:textId="77777777" w:rsidR="00CA5AD4" w:rsidRDefault="00000000">
      <w:pPr>
        <w:pStyle w:val="Caption"/>
        <w:jc w:val="center"/>
      </w:pPr>
      <w:r>
        <w:rPr>
          <w:i w:val="0"/>
        </w:rPr>
        <w:t>Screenshot 19 — the crew dashboard: roll strength, on board against ashore, medical issues and average sea days, over the rank distribution, the document expiry funnel across the whole roll and the seafarers needing attention first. Features 28–30.</w:t>
      </w:r>
    </w:p>
    <w:p w14:paraId="7958527B" w14:textId="77777777" w:rsidR="00CA5AD4" w:rsidRDefault="00000000">
      <w:pPr>
        <w:jc w:val="center"/>
      </w:pPr>
      <w:r>
        <w:rPr>
          <w:noProof/>
        </w:rPr>
        <w:drawing>
          <wp:inline distT="0" distB="0" distL="0" distR="0" wp14:anchorId="3BC30265" wp14:editId="433FB050">
            <wp:extent cx="5897880" cy="370507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seafarer-register.png"/>
                    <pic:cNvPicPr/>
                  </pic:nvPicPr>
                  <pic:blipFill>
                    <a:blip r:embed="rId32"/>
                    <a:stretch>
                      <a:fillRect/>
                    </a:stretch>
                  </pic:blipFill>
                  <pic:spPr>
                    <a:xfrm>
                      <a:off x="0" y="0"/>
                      <a:ext cx="5897880" cy="3705078"/>
                    </a:xfrm>
                    <a:prstGeom prst="rect">
                      <a:avLst/>
                    </a:prstGeom>
                  </pic:spPr>
                </pic:pic>
              </a:graphicData>
            </a:graphic>
          </wp:inline>
        </w:drawing>
      </w:r>
    </w:p>
    <w:p w14:paraId="4C612BB3" w14:textId="77777777" w:rsidR="00CA5AD4" w:rsidRDefault="00000000">
      <w:pPr>
        <w:pStyle w:val="Caption"/>
        <w:jc w:val="center"/>
      </w:pPr>
      <w:r>
        <w:rPr>
          <w:i w:val="0"/>
        </w:rPr>
        <w:lastRenderedPageBreak/>
        <w:t>Screenshot 20 — the crew register: discharge-book number and INDoS number side by side, rank, nationality, certificate alerts, accumulated sea days and status. The national seafarer identifier is already carried alongside the discharge book. Features 1–3, 7.</w:t>
      </w:r>
    </w:p>
    <w:p w14:paraId="46D644F9" w14:textId="77777777" w:rsidR="00CA5AD4" w:rsidRDefault="00000000">
      <w:pPr>
        <w:jc w:val="center"/>
      </w:pPr>
      <w:r>
        <w:rPr>
          <w:noProof/>
        </w:rPr>
        <w:drawing>
          <wp:inline distT="0" distB="0" distL="0" distR="0" wp14:anchorId="7D5BBBCF" wp14:editId="4340F0BB">
            <wp:extent cx="5897880" cy="370507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seafarer-detail.png"/>
                    <pic:cNvPicPr/>
                  </pic:nvPicPr>
                  <pic:blipFill>
                    <a:blip r:embed="rId33"/>
                    <a:stretch>
                      <a:fillRect/>
                    </a:stretch>
                  </pic:blipFill>
                  <pic:spPr>
                    <a:xfrm>
                      <a:off x="0" y="0"/>
                      <a:ext cx="5897880" cy="3705078"/>
                    </a:xfrm>
                    <a:prstGeom prst="rect">
                      <a:avLst/>
                    </a:prstGeom>
                  </pic:spPr>
                </pic:pic>
              </a:graphicData>
            </a:graphic>
          </wp:inline>
        </w:drawing>
      </w:r>
    </w:p>
    <w:p w14:paraId="2520E138" w14:textId="77777777" w:rsidR="00CA5AD4" w:rsidRDefault="00000000">
      <w:pPr>
        <w:pStyle w:val="Caption"/>
        <w:jc w:val="center"/>
      </w:pPr>
      <w:r>
        <w:rPr>
          <w:i w:val="0"/>
        </w:rPr>
        <w:t>Screenshot 21 — one seafarer: identity, status, accumulated sea service and current assignment, over the certificate wallet showing type, grade, number, issuing authority, expiry and derived validity. Features 4–6.</w:t>
      </w:r>
    </w:p>
    <w:p w14:paraId="796CF63C" w14:textId="77777777" w:rsidR="00CA5AD4" w:rsidRDefault="00000000">
      <w:pPr>
        <w:jc w:val="center"/>
      </w:pPr>
      <w:r>
        <w:rPr>
          <w:noProof/>
        </w:rPr>
        <w:drawing>
          <wp:inline distT="0" distB="0" distL="0" distR="0" wp14:anchorId="2D600B6E" wp14:editId="58A3381A">
            <wp:extent cx="5897880" cy="370507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sea-service.png"/>
                    <pic:cNvPicPr/>
                  </pic:nvPicPr>
                  <pic:blipFill>
                    <a:blip r:embed="rId34"/>
                    <a:stretch>
                      <a:fillRect/>
                    </a:stretch>
                  </pic:blipFill>
                  <pic:spPr>
                    <a:xfrm>
                      <a:off x="0" y="0"/>
                      <a:ext cx="5897880" cy="3705078"/>
                    </a:xfrm>
                    <a:prstGeom prst="rect">
                      <a:avLst/>
                    </a:prstGeom>
                  </pic:spPr>
                </pic:pic>
              </a:graphicData>
            </a:graphic>
          </wp:inline>
        </w:drawing>
      </w:r>
    </w:p>
    <w:p w14:paraId="642F5448" w14:textId="77777777" w:rsidR="00CA5AD4" w:rsidRDefault="00000000">
      <w:pPr>
        <w:pStyle w:val="Caption"/>
        <w:jc w:val="center"/>
      </w:pPr>
      <w:r>
        <w:rPr>
          <w:i w:val="0"/>
        </w:rPr>
        <w:t>Screenshot 22 — the sea-service ledger: every tour with vessel, IMO, rank, sign-on and sign-off dates, duration and its verified flag. Entries written by the platform’s own sign-off carry verification by construction. Features 8–11, 16.</w:t>
      </w:r>
    </w:p>
    <w:p w14:paraId="06C12AFF" w14:textId="77777777" w:rsidR="00CA5AD4" w:rsidRDefault="00000000">
      <w:pPr>
        <w:jc w:val="center"/>
      </w:pPr>
      <w:r>
        <w:rPr>
          <w:noProof/>
        </w:rPr>
        <w:lastRenderedPageBreak/>
        <w:drawing>
          <wp:inline distT="0" distB="0" distL="0" distR="0" wp14:anchorId="08AC1FAE" wp14:editId="4E480EB5">
            <wp:extent cx="5897880" cy="370507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seafarer-instruments.png"/>
                    <pic:cNvPicPr/>
                  </pic:nvPicPr>
                  <pic:blipFill>
                    <a:blip r:embed="rId35"/>
                    <a:stretch>
                      <a:fillRect/>
                    </a:stretch>
                  </pic:blipFill>
                  <pic:spPr>
                    <a:xfrm>
                      <a:off x="0" y="0"/>
                      <a:ext cx="5897880" cy="3705078"/>
                    </a:xfrm>
                    <a:prstGeom prst="rect">
                      <a:avLst/>
                    </a:prstGeom>
                  </pic:spPr>
                </pic:pic>
              </a:graphicData>
            </a:graphic>
          </wp:inline>
        </w:drawing>
      </w:r>
    </w:p>
    <w:p w14:paraId="3B9B2E23" w14:textId="77777777" w:rsidR="00CA5AD4" w:rsidRDefault="00000000">
      <w:pPr>
        <w:pStyle w:val="Caption"/>
        <w:jc w:val="center"/>
      </w:pPr>
      <w:r>
        <w:rPr>
          <w:i w:val="0"/>
        </w:rPr>
        <w:t>Screenshot 23 — the instrument register: Certificates of Competency and Flag State Endorsements sit in the same subject-agnostic register as port facility statements of compliance and specialised company approvals, each with its own numbering series and lifecycle. Features 17–19.</w:t>
      </w:r>
    </w:p>
    <w:p w14:paraId="4B45C2B7" w14:textId="77777777" w:rsidR="00CA5AD4" w:rsidRDefault="00000000">
      <w:pPr>
        <w:jc w:val="center"/>
      </w:pPr>
      <w:r>
        <w:rPr>
          <w:noProof/>
        </w:rPr>
        <w:drawing>
          <wp:inline distT="0" distB="0" distL="0" distR="0" wp14:anchorId="3D690DF2" wp14:editId="0248CEBD">
            <wp:extent cx="5897880" cy="370507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met-institution-detail.png"/>
                    <pic:cNvPicPr/>
                  </pic:nvPicPr>
                  <pic:blipFill>
                    <a:blip r:embed="rId36"/>
                    <a:stretch>
                      <a:fillRect/>
                    </a:stretch>
                  </pic:blipFill>
                  <pic:spPr>
                    <a:xfrm>
                      <a:off x="0" y="0"/>
                      <a:ext cx="5897880" cy="3705078"/>
                    </a:xfrm>
                    <a:prstGeom prst="rect">
                      <a:avLst/>
                    </a:prstGeom>
                  </pic:spPr>
                </pic:pic>
              </a:graphicData>
            </a:graphic>
          </wp:inline>
        </w:drawing>
      </w:r>
    </w:p>
    <w:p w14:paraId="4E4BC3B1" w14:textId="77777777" w:rsidR="00CA5AD4" w:rsidRDefault="00000000">
      <w:pPr>
        <w:pStyle w:val="Caption"/>
        <w:jc w:val="center"/>
      </w:pPr>
      <w:r>
        <w:rPr>
          <w:i w:val="0"/>
        </w:rPr>
        <w:t>Screenshot 24 — a Flag State Endorsement record under STCW Regulation I/10: status, application and issue dates, term, the conditions recorded at issue, and the lifecycle history. Print, suspend and revoke are permission-gated. Features 17–20.</w:t>
      </w:r>
    </w:p>
    <w:p w14:paraId="4B9F35A4" w14:textId="77777777" w:rsidR="00CA5AD4" w:rsidRDefault="00000000">
      <w:pPr>
        <w:jc w:val="center"/>
      </w:pPr>
      <w:r>
        <w:rPr>
          <w:noProof/>
        </w:rPr>
        <w:lastRenderedPageBreak/>
        <w:drawing>
          <wp:inline distT="0" distB="0" distL="0" distR="0" wp14:anchorId="3E2FE9A0" wp14:editId="4F22651C">
            <wp:extent cx="5897880" cy="370507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met-accreditation.png"/>
                    <pic:cNvPicPr/>
                  </pic:nvPicPr>
                  <pic:blipFill>
                    <a:blip r:embed="rId37"/>
                    <a:stretch>
                      <a:fillRect/>
                    </a:stretch>
                  </pic:blipFill>
                  <pic:spPr>
                    <a:xfrm>
                      <a:off x="0" y="0"/>
                      <a:ext cx="5897880" cy="3705078"/>
                    </a:xfrm>
                    <a:prstGeom prst="rect">
                      <a:avLst/>
                    </a:prstGeom>
                  </pic:spPr>
                </pic:pic>
              </a:graphicData>
            </a:graphic>
          </wp:inline>
        </w:drawing>
      </w:r>
    </w:p>
    <w:p w14:paraId="35D9B456" w14:textId="77777777" w:rsidR="00CA5AD4" w:rsidRDefault="00000000">
      <w:pPr>
        <w:pStyle w:val="Caption"/>
        <w:jc w:val="center"/>
      </w:pPr>
      <w:r>
        <w:rPr>
          <w:i w:val="0"/>
        </w:rPr>
        <w:t>Screenshot 25 — a MET institution accreditation: the institution as an accreditation subject with its own term, contact, conditions, lifecycle history and an audit register for quality-standards findings. Features 23, 25–27.</w:t>
      </w:r>
    </w:p>
    <w:p w14:paraId="7BE82653" w14:textId="77777777" w:rsidR="00CA5AD4" w:rsidRDefault="00CA5AD4"/>
    <w:p w14:paraId="14132B40" w14:textId="77777777" w:rsidR="00CA5AD4" w:rsidRDefault="00000000">
      <w:pPr>
        <w:pStyle w:val="Heading2"/>
      </w:pPr>
      <w:bookmarkStart w:id="35" w:name="_Toc9117"/>
      <w:r>
        <w:t>5.5  On the Azure stack</w:t>
      </w:r>
      <w:bookmarkEnd w:id="35"/>
    </w:p>
    <w:p w14:paraId="3E6EFBB5" w14:textId="77777777" w:rsidR="00CA5AD4" w:rsidRDefault="00000000">
      <w:pPr>
        <w:pStyle w:val="ListBullet"/>
      </w:pPr>
      <w:r>
        <w:t>Seafarer documents land in the ADLS Gen2 raw zone and pass the Section 3 intake pipeline: Document Intelligence extracts the certificate, entity resolution binds it to the seafarer identity on the national identifier, and anything below the confidence threshold reaches an examiner rather than the register.</w:t>
      </w:r>
    </w:p>
    <w:p w14:paraId="42BB3734" w14:textId="77777777" w:rsidR="00CA5AD4" w:rsidRDefault="00000000">
      <w:pPr>
        <w:pStyle w:val="ListBullet"/>
      </w:pPr>
      <w:r>
        <w:t>Employment and labour-compliance records are consumed from the labour authority through API Management, cached so an upstream outage degrades freshness rather than availability.</w:t>
      </w:r>
    </w:p>
    <w:p w14:paraId="2341A7AD" w14:textId="77777777" w:rsidR="00CA5AD4" w:rsidRDefault="00000000">
      <w:pPr>
        <w:pStyle w:val="ListBullet"/>
      </w:pPr>
      <w:r>
        <w:t>Crew lists and the Minimum Safe Manning Document are read against the vessel golden record on Service Bus events, so a manning shortfall is detected when the crew list changes rather than at the next inspection.</w:t>
      </w:r>
    </w:p>
    <w:p w14:paraId="28CA4CE6" w14:textId="77777777" w:rsidR="00CA5AD4" w:rsidRDefault="00000000">
      <w:pPr>
        <w:pStyle w:val="ListBullet"/>
      </w:pPr>
      <w:r>
        <w:t>The approved-course catalogue and each institution’s live accreditation status are indexed in Azure AI Search, which is what lets an agent check a submitted certificate against the issuing institution as it stood on the issue date.</w:t>
      </w:r>
    </w:p>
    <w:p w14:paraId="73F4DE1B" w14:textId="77777777" w:rsidR="00CA5AD4" w:rsidRDefault="00000000">
      <w:pPr>
        <w:pStyle w:val="ListBullet"/>
      </w:pPr>
      <w:r>
        <w:t>Revalidation eligibility runs as an Azure ML scored view over the verified sea-service ledger, the medical certificate and the training record, refreshed on every relevant event.</w:t>
      </w:r>
    </w:p>
    <w:p w14:paraId="13F9A7C0" w14:textId="77777777" w:rsidR="00CA5AD4" w:rsidRDefault="00CA5AD4"/>
    <w:p w14:paraId="6BA5207A" w14:textId="77777777" w:rsidR="00CA5AD4" w:rsidRDefault="00000000">
      <w:pPr>
        <w:pStyle w:val="Heading2"/>
      </w:pPr>
      <w:bookmarkStart w:id="36" w:name="_Toc9118"/>
      <w:r>
        <w:t>5.6  Roles &amp; permissions</w:t>
      </w:r>
      <w:bookmarkEnd w:id="36"/>
    </w:p>
    <w:p w14:paraId="38DBDD36" w14:textId="77777777" w:rsidR="00CA5AD4" w:rsidRDefault="00000000">
      <w:r>
        <w:t>The crew register is governed by the seafarers permission group; MET accreditation sits under facilities, because an institution is accredited on the same engine as any other regulated entity; and applications arrive through the service desk. The matrix below covers those groups across all thirteen roles, generated from the same catalog the middleware enforces. Role codes are as given in Section 3.9.</w:t>
      </w:r>
    </w:p>
    <w:tbl>
      <w:tblPr>
        <w:tblStyle w:val="TableGrid"/>
        <w:tblW w:w="9341" w:type="dxa"/>
        <w:tblLayout w:type="fixed"/>
        <w:tblLook w:val="04A0" w:firstRow="1" w:lastRow="0" w:firstColumn="1" w:lastColumn="0" w:noHBand="0" w:noVBand="1"/>
      </w:tblPr>
      <w:tblGrid>
        <w:gridCol w:w="3166"/>
        <w:gridCol w:w="475"/>
        <w:gridCol w:w="475"/>
        <w:gridCol w:w="475"/>
        <w:gridCol w:w="475"/>
        <w:gridCol w:w="475"/>
        <w:gridCol w:w="475"/>
        <w:gridCol w:w="475"/>
        <w:gridCol w:w="475"/>
        <w:gridCol w:w="475"/>
        <w:gridCol w:w="475"/>
        <w:gridCol w:w="475"/>
        <w:gridCol w:w="475"/>
        <w:gridCol w:w="475"/>
      </w:tblGrid>
      <w:tr w:rsidR="00CA5AD4" w14:paraId="0782ECAB" w14:textId="77777777">
        <w:trPr>
          <w:cantSplit/>
          <w:tblHeader/>
        </w:trPr>
        <w:tc>
          <w:tcPr>
            <w:tcW w:w="3166" w:type="dxa"/>
            <w:shd w:val="clear" w:color="auto" w:fill="0E7C86"/>
          </w:tcPr>
          <w:p w14:paraId="65C221E1" w14:textId="77777777" w:rsidR="00CA5AD4" w:rsidRDefault="00000000">
            <w:r>
              <w:rPr>
                <w:b/>
                <w:color w:val="FFFFFF"/>
                <w:sz w:val="16"/>
              </w:rPr>
              <w:t>Module — actions in the group</w:t>
            </w:r>
          </w:p>
        </w:tc>
        <w:tc>
          <w:tcPr>
            <w:tcW w:w="475" w:type="dxa"/>
            <w:shd w:val="clear" w:color="auto" w:fill="0E7C86"/>
          </w:tcPr>
          <w:p w14:paraId="639A9698" w14:textId="77777777" w:rsidR="00CA5AD4" w:rsidRDefault="00000000">
            <w:pPr>
              <w:jc w:val="center"/>
            </w:pPr>
            <w:r>
              <w:rPr>
                <w:b/>
                <w:color w:val="FFFFFF"/>
                <w:sz w:val="16"/>
              </w:rPr>
              <w:t>SA</w:t>
            </w:r>
          </w:p>
        </w:tc>
        <w:tc>
          <w:tcPr>
            <w:tcW w:w="475" w:type="dxa"/>
            <w:shd w:val="clear" w:color="auto" w:fill="0E7C86"/>
          </w:tcPr>
          <w:p w14:paraId="3C90279A" w14:textId="77777777" w:rsidR="00CA5AD4" w:rsidRDefault="00000000">
            <w:pPr>
              <w:jc w:val="center"/>
            </w:pPr>
            <w:r>
              <w:rPr>
                <w:b/>
                <w:color w:val="FFFFFF"/>
                <w:sz w:val="16"/>
              </w:rPr>
              <w:t>HM</w:t>
            </w:r>
          </w:p>
        </w:tc>
        <w:tc>
          <w:tcPr>
            <w:tcW w:w="475" w:type="dxa"/>
            <w:shd w:val="clear" w:color="auto" w:fill="0E7C86"/>
          </w:tcPr>
          <w:p w14:paraId="014C0562" w14:textId="77777777" w:rsidR="00CA5AD4" w:rsidRDefault="00000000">
            <w:pPr>
              <w:jc w:val="center"/>
            </w:pPr>
            <w:r>
              <w:rPr>
                <w:b/>
                <w:color w:val="FFFFFF"/>
                <w:sz w:val="16"/>
              </w:rPr>
              <w:t>MS</w:t>
            </w:r>
          </w:p>
        </w:tc>
        <w:tc>
          <w:tcPr>
            <w:tcW w:w="475" w:type="dxa"/>
            <w:shd w:val="clear" w:color="auto" w:fill="0E7C86"/>
          </w:tcPr>
          <w:p w14:paraId="5C772A2F" w14:textId="77777777" w:rsidR="00CA5AD4" w:rsidRDefault="00000000">
            <w:pPr>
              <w:jc w:val="center"/>
            </w:pPr>
            <w:r>
              <w:rPr>
                <w:b/>
                <w:color w:val="FFFFFF"/>
                <w:sz w:val="16"/>
              </w:rPr>
              <w:t>FO</w:t>
            </w:r>
          </w:p>
        </w:tc>
        <w:tc>
          <w:tcPr>
            <w:tcW w:w="475" w:type="dxa"/>
            <w:shd w:val="clear" w:color="auto" w:fill="0E7C86"/>
          </w:tcPr>
          <w:p w14:paraId="629A4602" w14:textId="77777777" w:rsidR="00CA5AD4" w:rsidRDefault="00000000">
            <w:pPr>
              <w:jc w:val="center"/>
            </w:pPr>
            <w:r>
              <w:rPr>
                <w:b/>
                <w:color w:val="FFFFFF"/>
                <w:sz w:val="16"/>
              </w:rPr>
              <w:t>AG</w:t>
            </w:r>
          </w:p>
        </w:tc>
        <w:tc>
          <w:tcPr>
            <w:tcW w:w="475" w:type="dxa"/>
            <w:shd w:val="clear" w:color="auto" w:fill="0E7C86"/>
          </w:tcPr>
          <w:p w14:paraId="537CA679" w14:textId="77777777" w:rsidR="00CA5AD4" w:rsidRDefault="00000000">
            <w:pPr>
              <w:jc w:val="center"/>
            </w:pPr>
            <w:r>
              <w:rPr>
                <w:b/>
                <w:color w:val="FFFFFF"/>
                <w:sz w:val="16"/>
              </w:rPr>
              <w:t>ND</w:t>
            </w:r>
          </w:p>
        </w:tc>
        <w:tc>
          <w:tcPr>
            <w:tcW w:w="475" w:type="dxa"/>
            <w:shd w:val="clear" w:color="auto" w:fill="0E7C86"/>
          </w:tcPr>
          <w:p w14:paraId="700B5170" w14:textId="77777777" w:rsidR="00CA5AD4" w:rsidRDefault="00000000">
            <w:pPr>
              <w:jc w:val="center"/>
            </w:pPr>
            <w:r>
              <w:rPr>
                <w:b/>
                <w:color w:val="FFFFFF"/>
                <w:sz w:val="16"/>
              </w:rPr>
              <w:t>TS</w:t>
            </w:r>
          </w:p>
        </w:tc>
        <w:tc>
          <w:tcPr>
            <w:tcW w:w="475" w:type="dxa"/>
            <w:shd w:val="clear" w:color="auto" w:fill="0E7C86"/>
          </w:tcPr>
          <w:p w14:paraId="7D401B96" w14:textId="77777777" w:rsidR="00CA5AD4" w:rsidRDefault="00000000">
            <w:pPr>
              <w:jc w:val="center"/>
            </w:pPr>
            <w:r>
              <w:rPr>
                <w:b/>
                <w:color w:val="FFFFFF"/>
                <w:sz w:val="16"/>
              </w:rPr>
              <w:t>HO</w:t>
            </w:r>
          </w:p>
        </w:tc>
        <w:tc>
          <w:tcPr>
            <w:tcW w:w="475" w:type="dxa"/>
            <w:shd w:val="clear" w:color="auto" w:fill="0E7C86"/>
          </w:tcPr>
          <w:p w14:paraId="1F6F4AE5" w14:textId="77777777" w:rsidR="00CA5AD4" w:rsidRDefault="00000000">
            <w:pPr>
              <w:jc w:val="center"/>
            </w:pPr>
            <w:r>
              <w:rPr>
                <w:b/>
                <w:color w:val="FFFFFF"/>
                <w:sz w:val="16"/>
              </w:rPr>
              <w:t>BC</w:t>
            </w:r>
          </w:p>
        </w:tc>
        <w:tc>
          <w:tcPr>
            <w:tcW w:w="475" w:type="dxa"/>
            <w:shd w:val="clear" w:color="auto" w:fill="0E7C86"/>
          </w:tcPr>
          <w:p w14:paraId="0B990158" w14:textId="77777777" w:rsidR="00CA5AD4" w:rsidRDefault="00000000">
            <w:pPr>
              <w:jc w:val="center"/>
            </w:pPr>
            <w:r>
              <w:rPr>
                <w:b/>
                <w:color w:val="FFFFFF"/>
                <w:sz w:val="16"/>
              </w:rPr>
              <w:t>SO</w:t>
            </w:r>
          </w:p>
        </w:tc>
        <w:tc>
          <w:tcPr>
            <w:tcW w:w="475" w:type="dxa"/>
            <w:shd w:val="clear" w:color="auto" w:fill="0E7C86"/>
          </w:tcPr>
          <w:p w14:paraId="07D551C2" w14:textId="77777777" w:rsidR="00CA5AD4" w:rsidRDefault="00000000">
            <w:pPr>
              <w:jc w:val="center"/>
            </w:pPr>
            <w:r>
              <w:rPr>
                <w:b/>
                <w:color w:val="FFFFFF"/>
                <w:sz w:val="16"/>
              </w:rPr>
              <w:t>PP</w:t>
            </w:r>
          </w:p>
        </w:tc>
        <w:tc>
          <w:tcPr>
            <w:tcW w:w="475" w:type="dxa"/>
            <w:shd w:val="clear" w:color="auto" w:fill="0E7C86"/>
          </w:tcPr>
          <w:p w14:paraId="1DAE2937" w14:textId="77777777" w:rsidR="00CA5AD4" w:rsidRDefault="00000000">
            <w:pPr>
              <w:jc w:val="center"/>
            </w:pPr>
            <w:r>
              <w:rPr>
                <w:b/>
                <w:color w:val="FFFFFF"/>
                <w:sz w:val="16"/>
              </w:rPr>
              <w:t>RS</w:t>
            </w:r>
          </w:p>
        </w:tc>
        <w:tc>
          <w:tcPr>
            <w:tcW w:w="475" w:type="dxa"/>
            <w:shd w:val="clear" w:color="auto" w:fill="0E7C86"/>
          </w:tcPr>
          <w:p w14:paraId="3D6FDD20" w14:textId="77777777" w:rsidR="00CA5AD4" w:rsidRDefault="00000000">
            <w:pPr>
              <w:jc w:val="center"/>
            </w:pPr>
            <w:r>
              <w:rPr>
                <w:b/>
                <w:color w:val="FFFFFF"/>
                <w:sz w:val="16"/>
              </w:rPr>
              <w:t>MV</w:t>
            </w:r>
          </w:p>
        </w:tc>
      </w:tr>
      <w:tr w:rsidR="00CA5AD4" w14:paraId="25ECA41E" w14:textId="77777777">
        <w:trPr>
          <w:cantSplit/>
        </w:trPr>
        <w:tc>
          <w:tcPr>
            <w:tcW w:w="3166" w:type="dxa"/>
          </w:tcPr>
          <w:p w14:paraId="44BE2002" w14:textId="77777777" w:rsidR="00CA5AD4" w:rsidRDefault="00000000">
            <w:r>
              <w:rPr>
                <w:sz w:val="16"/>
              </w:rPr>
              <w:lastRenderedPageBreak/>
              <w:t>Certificates — view/manage</w:t>
            </w:r>
          </w:p>
        </w:tc>
        <w:tc>
          <w:tcPr>
            <w:tcW w:w="475" w:type="dxa"/>
          </w:tcPr>
          <w:p w14:paraId="4CDEB5EE" w14:textId="77777777" w:rsidR="00CA5AD4" w:rsidRDefault="00000000">
            <w:pPr>
              <w:jc w:val="center"/>
            </w:pPr>
            <w:r>
              <w:rPr>
                <w:sz w:val="16"/>
              </w:rPr>
              <w:t>●</w:t>
            </w:r>
          </w:p>
        </w:tc>
        <w:tc>
          <w:tcPr>
            <w:tcW w:w="475" w:type="dxa"/>
          </w:tcPr>
          <w:p w14:paraId="16F65710" w14:textId="77777777" w:rsidR="00CA5AD4" w:rsidRDefault="00000000">
            <w:pPr>
              <w:jc w:val="center"/>
            </w:pPr>
            <w:r>
              <w:rPr>
                <w:sz w:val="16"/>
              </w:rPr>
              <w:t>○</w:t>
            </w:r>
          </w:p>
        </w:tc>
        <w:tc>
          <w:tcPr>
            <w:tcW w:w="475" w:type="dxa"/>
          </w:tcPr>
          <w:p w14:paraId="0376AE00" w14:textId="77777777" w:rsidR="00CA5AD4" w:rsidRDefault="00000000">
            <w:pPr>
              <w:jc w:val="center"/>
            </w:pPr>
            <w:r>
              <w:rPr>
                <w:sz w:val="16"/>
              </w:rPr>
              <w:t>●</w:t>
            </w:r>
          </w:p>
        </w:tc>
        <w:tc>
          <w:tcPr>
            <w:tcW w:w="475" w:type="dxa"/>
          </w:tcPr>
          <w:p w14:paraId="7AFDD76A" w14:textId="77777777" w:rsidR="00CA5AD4" w:rsidRDefault="00000000">
            <w:pPr>
              <w:jc w:val="center"/>
            </w:pPr>
            <w:r>
              <w:rPr>
                <w:sz w:val="16"/>
              </w:rPr>
              <w:t>–</w:t>
            </w:r>
          </w:p>
        </w:tc>
        <w:tc>
          <w:tcPr>
            <w:tcW w:w="475" w:type="dxa"/>
          </w:tcPr>
          <w:p w14:paraId="773DFE28" w14:textId="77777777" w:rsidR="00CA5AD4" w:rsidRDefault="00000000">
            <w:pPr>
              <w:jc w:val="center"/>
            </w:pPr>
            <w:r>
              <w:rPr>
                <w:sz w:val="16"/>
              </w:rPr>
              <w:t>–</w:t>
            </w:r>
          </w:p>
        </w:tc>
        <w:tc>
          <w:tcPr>
            <w:tcW w:w="475" w:type="dxa"/>
          </w:tcPr>
          <w:p w14:paraId="204C4017" w14:textId="77777777" w:rsidR="00CA5AD4" w:rsidRDefault="00000000">
            <w:pPr>
              <w:jc w:val="center"/>
            </w:pPr>
            <w:r>
              <w:rPr>
                <w:sz w:val="16"/>
              </w:rPr>
              <w:t>–</w:t>
            </w:r>
          </w:p>
        </w:tc>
        <w:tc>
          <w:tcPr>
            <w:tcW w:w="475" w:type="dxa"/>
          </w:tcPr>
          <w:p w14:paraId="28437A10" w14:textId="77777777" w:rsidR="00CA5AD4" w:rsidRDefault="00000000">
            <w:pPr>
              <w:jc w:val="center"/>
            </w:pPr>
            <w:r>
              <w:rPr>
                <w:sz w:val="16"/>
              </w:rPr>
              <w:t>–</w:t>
            </w:r>
          </w:p>
        </w:tc>
        <w:tc>
          <w:tcPr>
            <w:tcW w:w="475" w:type="dxa"/>
          </w:tcPr>
          <w:p w14:paraId="3FAE8B22" w14:textId="77777777" w:rsidR="00CA5AD4" w:rsidRDefault="00000000">
            <w:pPr>
              <w:jc w:val="center"/>
            </w:pPr>
            <w:r>
              <w:rPr>
                <w:sz w:val="16"/>
              </w:rPr>
              <w:t>–</w:t>
            </w:r>
          </w:p>
        </w:tc>
        <w:tc>
          <w:tcPr>
            <w:tcW w:w="475" w:type="dxa"/>
          </w:tcPr>
          <w:p w14:paraId="261C7098" w14:textId="77777777" w:rsidR="00CA5AD4" w:rsidRDefault="00000000">
            <w:pPr>
              <w:jc w:val="center"/>
            </w:pPr>
            <w:r>
              <w:rPr>
                <w:sz w:val="16"/>
              </w:rPr>
              <w:t>–</w:t>
            </w:r>
          </w:p>
        </w:tc>
        <w:tc>
          <w:tcPr>
            <w:tcW w:w="475" w:type="dxa"/>
          </w:tcPr>
          <w:p w14:paraId="2C183782" w14:textId="77777777" w:rsidR="00CA5AD4" w:rsidRDefault="00000000">
            <w:pPr>
              <w:jc w:val="center"/>
            </w:pPr>
            <w:r>
              <w:rPr>
                <w:sz w:val="16"/>
              </w:rPr>
              <w:t>–</w:t>
            </w:r>
          </w:p>
        </w:tc>
        <w:tc>
          <w:tcPr>
            <w:tcW w:w="475" w:type="dxa"/>
          </w:tcPr>
          <w:p w14:paraId="38164A39" w14:textId="77777777" w:rsidR="00CA5AD4" w:rsidRDefault="00000000">
            <w:pPr>
              <w:jc w:val="center"/>
            </w:pPr>
            <w:r>
              <w:rPr>
                <w:sz w:val="16"/>
              </w:rPr>
              <w:t>–</w:t>
            </w:r>
          </w:p>
        </w:tc>
        <w:tc>
          <w:tcPr>
            <w:tcW w:w="475" w:type="dxa"/>
          </w:tcPr>
          <w:p w14:paraId="4A2A37EF" w14:textId="77777777" w:rsidR="00CA5AD4" w:rsidRDefault="00000000">
            <w:pPr>
              <w:jc w:val="center"/>
            </w:pPr>
            <w:r>
              <w:rPr>
                <w:sz w:val="16"/>
              </w:rPr>
              <w:t>●</w:t>
            </w:r>
          </w:p>
        </w:tc>
        <w:tc>
          <w:tcPr>
            <w:tcW w:w="475" w:type="dxa"/>
          </w:tcPr>
          <w:p w14:paraId="50B0B3C0" w14:textId="77777777" w:rsidR="00CA5AD4" w:rsidRDefault="00000000">
            <w:pPr>
              <w:jc w:val="center"/>
            </w:pPr>
            <w:r>
              <w:rPr>
                <w:sz w:val="16"/>
              </w:rPr>
              <w:t>–</w:t>
            </w:r>
          </w:p>
        </w:tc>
      </w:tr>
      <w:tr w:rsidR="00CA5AD4" w14:paraId="3720E6F6" w14:textId="77777777">
        <w:trPr>
          <w:cantSplit/>
        </w:trPr>
        <w:tc>
          <w:tcPr>
            <w:tcW w:w="3166" w:type="dxa"/>
          </w:tcPr>
          <w:p w14:paraId="0260E4CD" w14:textId="77777777" w:rsidR="00CA5AD4" w:rsidRDefault="00000000">
            <w:r>
              <w:rPr>
                <w:sz w:val="16"/>
              </w:rPr>
              <w:t>Seafarers — view/create/edit/delete</w:t>
            </w:r>
          </w:p>
        </w:tc>
        <w:tc>
          <w:tcPr>
            <w:tcW w:w="475" w:type="dxa"/>
          </w:tcPr>
          <w:p w14:paraId="5A362E0A" w14:textId="77777777" w:rsidR="00CA5AD4" w:rsidRDefault="00000000">
            <w:pPr>
              <w:jc w:val="center"/>
            </w:pPr>
            <w:r>
              <w:rPr>
                <w:sz w:val="16"/>
              </w:rPr>
              <w:t>●</w:t>
            </w:r>
          </w:p>
        </w:tc>
        <w:tc>
          <w:tcPr>
            <w:tcW w:w="475" w:type="dxa"/>
          </w:tcPr>
          <w:p w14:paraId="6B911DDC" w14:textId="77777777" w:rsidR="00CA5AD4" w:rsidRDefault="00000000">
            <w:pPr>
              <w:jc w:val="center"/>
            </w:pPr>
            <w:r>
              <w:rPr>
                <w:sz w:val="16"/>
              </w:rPr>
              <w:t>○</w:t>
            </w:r>
          </w:p>
        </w:tc>
        <w:tc>
          <w:tcPr>
            <w:tcW w:w="475" w:type="dxa"/>
          </w:tcPr>
          <w:p w14:paraId="393364CD" w14:textId="77777777" w:rsidR="00CA5AD4" w:rsidRDefault="00000000">
            <w:pPr>
              <w:jc w:val="center"/>
            </w:pPr>
            <w:r>
              <w:rPr>
                <w:sz w:val="16"/>
              </w:rPr>
              <w:t>◐</w:t>
            </w:r>
          </w:p>
        </w:tc>
        <w:tc>
          <w:tcPr>
            <w:tcW w:w="475" w:type="dxa"/>
          </w:tcPr>
          <w:p w14:paraId="03AEEB43" w14:textId="77777777" w:rsidR="00CA5AD4" w:rsidRDefault="00000000">
            <w:pPr>
              <w:jc w:val="center"/>
            </w:pPr>
            <w:r>
              <w:rPr>
                <w:sz w:val="16"/>
              </w:rPr>
              <w:t>–</w:t>
            </w:r>
          </w:p>
        </w:tc>
        <w:tc>
          <w:tcPr>
            <w:tcW w:w="475" w:type="dxa"/>
          </w:tcPr>
          <w:p w14:paraId="68841432" w14:textId="77777777" w:rsidR="00CA5AD4" w:rsidRDefault="00000000">
            <w:pPr>
              <w:jc w:val="center"/>
            </w:pPr>
            <w:r>
              <w:rPr>
                <w:sz w:val="16"/>
              </w:rPr>
              <w:t>–</w:t>
            </w:r>
          </w:p>
        </w:tc>
        <w:tc>
          <w:tcPr>
            <w:tcW w:w="475" w:type="dxa"/>
          </w:tcPr>
          <w:p w14:paraId="2E07BE79" w14:textId="77777777" w:rsidR="00CA5AD4" w:rsidRDefault="00000000">
            <w:pPr>
              <w:jc w:val="center"/>
            </w:pPr>
            <w:r>
              <w:rPr>
                <w:sz w:val="16"/>
              </w:rPr>
              <w:t>–</w:t>
            </w:r>
          </w:p>
        </w:tc>
        <w:tc>
          <w:tcPr>
            <w:tcW w:w="475" w:type="dxa"/>
          </w:tcPr>
          <w:p w14:paraId="7A22E88B" w14:textId="77777777" w:rsidR="00CA5AD4" w:rsidRDefault="00000000">
            <w:pPr>
              <w:jc w:val="center"/>
            </w:pPr>
            <w:r>
              <w:rPr>
                <w:sz w:val="16"/>
              </w:rPr>
              <w:t>–</w:t>
            </w:r>
          </w:p>
        </w:tc>
        <w:tc>
          <w:tcPr>
            <w:tcW w:w="475" w:type="dxa"/>
          </w:tcPr>
          <w:p w14:paraId="28400C5E" w14:textId="77777777" w:rsidR="00CA5AD4" w:rsidRDefault="00000000">
            <w:pPr>
              <w:jc w:val="center"/>
            </w:pPr>
            <w:r>
              <w:rPr>
                <w:sz w:val="16"/>
              </w:rPr>
              <w:t>–</w:t>
            </w:r>
          </w:p>
        </w:tc>
        <w:tc>
          <w:tcPr>
            <w:tcW w:w="475" w:type="dxa"/>
          </w:tcPr>
          <w:p w14:paraId="3C272CF8" w14:textId="77777777" w:rsidR="00CA5AD4" w:rsidRDefault="00000000">
            <w:pPr>
              <w:jc w:val="center"/>
            </w:pPr>
            <w:r>
              <w:rPr>
                <w:sz w:val="16"/>
              </w:rPr>
              <w:t>–</w:t>
            </w:r>
          </w:p>
        </w:tc>
        <w:tc>
          <w:tcPr>
            <w:tcW w:w="475" w:type="dxa"/>
          </w:tcPr>
          <w:p w14:paraId="45F4F01F" w14:textId="77777777" w:rsidR="00CA5AD4" w:rsidRDefault="00000000">
            <w:pPr>
              <w:jc w:val="center"/>
            </w:pPr>
            <w:r>
              <w:rPr>
                <w:sz w:val="16"/>
              </w:rPr>
              <w:t>–</w:t>
            </w:r>
          </w:p>
        </w:tc>
        <w:tc>
          <w:tcPr>
            <w:tcW w:w="475" w:type="dxa"/>
          </w:tcPr>
          <w:p w14:paraId="60ACC0C8" w14:textId="77777777" w:rsidR="00CA5AD4" w:rsidRDefault="00000000">
            <w:pPr>
              <w:jc w:val="center"/>
            </w:pPr>
            <w:r>
              <w:rPr>
                <w:sz w:val="16"/>
              </w:rPr>
              <w:t>–</w:t>
            </w:r>
          </w:p>
        </w:tc>
        <w:tc>
          <w:tcPr>
            <w:tcW w:w="475" w:type="dxa"/>
          </w:tcPr>
          <w:p w14:paraId="5E6CAB98" w14:textId="77777777" w:rsidR="00CA5AD4" w:rsidRDefault="00000000">
            <w:pPr>
              <w:jc w:val="center"/>
            </w:pPr>
            <w:r>
              <w:rPr>
                <w:sz w:val="16"/>
              </w:rPr>
              <w:t>○</w:t>
            </w:r>
          </w:p>
        </w:tc>
        <w:tc>
          <w:tcPr>
            <w:tcW w:w="475" w:type="dxa"/>
          </w:tcPr>
          <w:p w14:paraId="09FFD87D" w14:textId="77777777" w:rsidR="00CA5AD4" w:rsidRDefault="00000000">
            <w:pPr>
              <w:jc w:val="center"/>
            </w:pPr>
            <w:r>
              <w:rPr>
                <w:sz w:val="16"/>
              </w:rPr>
              <w:t>○</w:t>
            </w:r>
          </w:p>
        </w:tc>
      </w:tr>
      <w:tr w:rsidR="00CA5AD4" w14:paraId="4C316029" w14:textId="77777777">
        <w:trPr>
          <w:cantSplit/>
        </w:trPr>
        <w:tc>
          <w:tcPr>
            <w:tcW w:w="3166" w:type="dxa"/>
          </w:tcPr>
          <w:p w14:paraId="04494403" w14:textId="77777777" w:rsidR="00CA5AD4" w:rsidRDefault="00000000">
            <w:r>
              <w:rPr>
                <w:sz w:val="16"/>
              </w:rPr>
              <w:t>Port Companies — view/manage/approve</w:t>
            </w:r>
          </w:p>
        </w:tc>
        <w:tc>
          <w:tcPr>
            <w:tcW w:w="475" w:type="dxa"/>
          </w:tcPr>
          <w:p w14:paraId="09C2D600" w14:textId="77777777" w:rsidR="00CA5AD4" w:rsidRDefault="00000000">
            <w:pPr>
              <w:jc w:val="center"/>
            </w:pPr>
            <w:r>
              <w:rPr>
                <w:sz w:val="16"/>
              </w:rPr>
              <w:t>●</w:t>
            </w:r>
          </w:p>
        </w:tc>
        <w:tc>
          <w:tcPr>
            <w:tcW w:w="475" w:type="dxa"/>
          </w:tcPr>
          <w:p w14:paraId="1298663D" w14:textId="77777777" w:rsidR="00CA5AD4" w:rsidRDefault="00000000">
            <w:pPr>
              <w:jc w:val="center"/>
            </w:pPr>
            <w:r>
              <w:rPr>
                <w:sz w:val="16"/>
              </w:rPr>
              <w:t>○</w:t>
            </w:r>
          </w:p>
        </w:tc>
        <w:tc>
          <w:tcPr>
            <w:tcW w:w="475" w:type="dxa"/>
          </w:tcPr>
          <w:p w14:paraId="7B96FA63" w14:textId="77777777" w:rsidR="00CA5AD4" w:rsidRDefault="00000000">
            <w:pPr>
              <w:jc w:val="center"/>
            </w:pPr>
            <w:r>
              <w:rPr>
                <w:sz w:val="16"/>
              </w:rPr>
              <w:t>○</w:t>
            </w:r>
          </w:p>
        </w:tc>
        <w:tc>
          <w:tcPr>
            <w:tcW w:w="475" w:type="dxa"/>
          </w:tcPr>
          <w:p w14:paraId="6A10AC10" w14:textId="77777777" w:rsidR="00CA5AD4" w:rsidRDefault="00000000">
            <w:pPr>
              <w:jc w:val="center"/>
            </w:pPr>
            <w:r>
              <w:rPr>
                <w:sz w:val="16"/>
              </w:rPr>
              <w:t>○</w:t>
            </w:r>
          </w:p>
        </w:tc>
        <w:tc>
          <w:tcPr>
            <w:tcW w:w="475" w:type="dxa"/>
          </w:tcPr>
          <w:p w14:paraId="1CA5C4A5" w14:textId="77777777" w:rsidR="00CA5AD4" w:rsidRDefault="00000000">
            <w:pPr>
              <w:jc w:val="center"/>
            </w:pPr>
            <w:r>
              <w:rPr>
                <w:sz w:val="16"/>
              </w:rPr>
              <w:t>–</w:t>
            </w:r>
          </w:p>
        </w:tc>
        <w:tc>
          <w:tcPr>
            <w:tcW w:w="475" w:type="dxa"/>
          </w:tcPr>
          <w:p w14:paraId="1E75B7D3" w14:textId="77777777" w:rsidR="00CA5AD4" w:rsidRDefault="00000000">
            <w:pPr>
              <w:jc w:val="center"/>
            </w:pPr>
            <w:r>
              <w:rPr>
                <w:sz w:val="16"/>
              </w:rPr>
              <w:t>–</w:t>
            </w:r>
          </w:p>
        </w:tc>
        <w:tc>
          <w:tcPr>
            <w:tcW w:w="475" w:type="dxa"/>
          </w:tcPr>
          <w:p w14:paraId="2519D0E0" w14:textId="77777777" w:rsidR="00CA5AD4" w:rsidRDefault="00000000">
            <w:pPr>
              <w:jc w:val="center"/>
            </w:pPr>
            <w:r>
              <w:rPr>
                <w:sz w:val="16"/>
              </w:rPr>
              <w:t>–</w:t>
            </w:r>
          </w:p>
        </w:tc>
        <w:tc>
          <w:tcPr>
            <w:tcW w:w="475" w:type="dxa"/>
          </w:tcPr>
          <w:p w14:paraId="6A6EF631" w14:textId="77777777" w:rsidR="00CA5AD4" w:rsidRDefault="00000000">
            <w:pPr>
              <w:jc w:val="center"/>
            </w:pPr>
            <w:r>
              <w:rPr>
                <w:sz w:val="16"/>
              </w:rPr>
              <w:t>–</w:t>
            </w:r>
          </w:p>
        </w:tc>
        <w:tc>
          <w:tcPr>
            <w:tcW w:w="475" w:type="dxa"/>
          </w:tcPr>
          <w:p w14:paraId="3DE7A751" w14:textId="77777777" w:rsidR="00CA5AD4" w:rsidRDefault="00000000">
            <w:pPr>
              <w:jc w:val="center"/>
            </w:pPr>
            <w:r>
              <w:rPr>
                <w:sz w:val="16"/>
              </w:rPr>
              <w:t>–</w:t>
            </w:r>
          </w:p>
        </w:tc>
        <w:tc>
          <w:tcPr>
            <w:tcW w:w="475" w:type="dxa"/>
          </w:tcPr>
          <w:p w14:paraId="7B0AAF61" w14:textId="77777777" w:rsidR="00CA5AD4" w:rsidRDefault="00000000">
            <w:pPr>
              <w:jc w:val="center"/>
            </w:pPr>
            <w:r>
              <w:rPr>
                <w:sz w:val="16"/>
              </w:rPr>
              <w:t>–</w:t>
            </w:r>
          </w:p>
        </w:tc>
        <w:tc>
          <w:tcPr>
            <w:tcW w:w="475" w:type="dxa"/>
          </w:tcPr>
          <w:p w14:paraId="63F71E16" w14:textId="77777777" w:rsidR="00CA5AD4" w:rsidRDefault="00000000">
            <w:pPr>
              <w:jc w:val="center"/>
            </w:pPr>
            <w:r>
              <w:rPr>
                <w:sz w:val="16"/>
              </w:rPr>
              <w:t>–</w:t>
            </w:r>
          </w:p>
        </w:tc>
        <w:tc>
          <w:tcPr>
            <w:tcW w:w="475" w:type="dxa"/>
          </w:tcPr>
          <w:p w14:paraId="1A4A29F4" w14:textId="77777777" w:rsidR="00CA5AD4" w:rsidRDefault="00000000">
            <w:pPr>
              <w:jc w:val="center"/>
            </w:pPr>
            <w:r>
              <w:rPr>
                <w:sz w:val="16"/>
              </w:rPr>
              <w:t>●</w:t>
            </w:r>
          </w:p>
        </w:tc>
        <w:tc>
          <w:tcPr>
            <w:tcW w:w="475" w:type="dxa"/>
          </w:tcPr>
          <w:p w14:paraId="2A384810" w14:textId="77777777" w:rsidR="00CA5AD4" w:rsidRDefault="00000000">
            <w:pPr>
              <w:jc w:val="center"/>
            </w:pPr>
            <w:r>
              <w:rPr>
                <w:sz w:val="16"/>
              </w:rPr>
              <w:t>○</w:t>
            </w:r>
          </w:p>
        </w:tc>
      </w:tr>
      <w:tr w:rsidR="00CA5AD4" w14:paraId="13A78312" w14:textId="77777777">
        <w:trPr>
          <w:cantSplit/>
        </w:trPr>
        <w:tc>
          <w:tcPr>
            <w:tcW w:w="3166" w:type="dxa"/>
          </w:tcPr>
          <w:p w14:paraId="1D42D046" w14:textId="77777777" w:rsidR="00CA5AD4" w:rsidRDefault="00000000">
            <w:r>
              <w:rPr>
                <w:sz w:val="16"/>
              </w:rPr>
              <w:t>Service Requests — view/apply/assess/approve/manage</w:t>
            </w:r>
          </w:p>
        </w:tc>
        <w:tc>
          <w:tcPr>
            <w:tcW w:w="475" w:type="dxa"/>
          </w:tcPr>
          <w:p w14:paraId="273CDCEE" w14:textId="77777777" w:rsidR="00CA5AD4" w:rsidRDefault="00000000">
            <w:pPr>
              <w:jc w:val="center"/>
            </w:pPr>
            <w:r>
              <w:rPr>
                <w:sz w:val="16"/>
              </w:rPr>
              <w:t>●</w:t>
            </w:r>
          </w:p>
        </w:tc>
        <w:tc>
          <w:tcPr>
            <w:tcW w:w="475" w:type="dxa"/>
          </w:tcPr>
          <w:p w14:paraId="64F46595" w14:textId="77777777" w:rsidR="00CA5AD4" w:rsidRDefault="00000000">
            <w:pPr>
              <w:jc w:val="center"/>
            </w:pPr>
            <w:r>
              <w:rPr>
                <w:sz w:val="16"/>
              </w:rPr>
              <w:t>○</w:t>
            </w:r>
          </w:p>
        </w:tc>
        <w:tc>
          <w:tcPr>
            <w:tcW w:w="475" w:type="dxa"/>
          </w:tcPr>
          <w:p w14:paraId="0EE9FE24" w14:textId="77777777" w:rsidR="00CA5AD4" w:rsidRDefault="00000000">
            <w:pPr>
              <w:jc w:val="center"/>
            </w:pPr>
            <w:r>
              <w:rPr>
                <w:sz w:val="16"/>
              </w:rPr>
              <w:t>◐</w:t>
            </w:r>
          </w:p>
        </w:tc>
        <w:tc>
          <w:tcPr>
            <w:tcW w:w="475" w:type="dxa"/>
          </w:tcPr>
          <w:p w14:paraId="41C76BF7" w14:textId="77777777" w:rsidR="00CA5AD4" w:rsidRDefault="00000000">
            <w:pPr>
              <w:jc w:val="center"/>
            </w:pPr>
            <w:r>
              <w:rPr>
                <w:sz w:val="16"/>
              </w:rPr>
              <w:t>–</w:t>
            </w:r>
          </w:p>
        </w:tc>
        <w:tc>
          <w:tcPr>
            <w:tcW w:w="475" w:type="dxa"/>
          </w:tcPr>
          <w:p w14:paraId="1A85C81C" w14:textId="77777777" w:rsidR="00CA5AD4" w:rsidRDefault="00000000">
            <w:pPr>
              <w:jc w:val="center"/>
            </w:pPr>
            <w:r>
              <w:rPr>
                <w:sz w:val="16"/>
              </w:rPr>
              <w:t>◐</w:t>
            </w:r>
          </w:p>
        </w:tc>
        <w:tc>
          <w:tcPr>
            <w:tcW w:w="475" w:type="dxa"/>
          </w:tcPr>
          <w:p w14:paraId="195AAACC" w14:textId="77777777" w:rsidR="00CA5AD4" w:rsidRDefault="00000000">
            <w:pPr>
              <w:jc w:val="center"/>
            </w:pPr>
            <w:r>
              <w:rPr>
                <w:sz w:val="16"/>
              </w:rPr>
              <w:t>–</w:t>
            </w:r>
          </w:p>
        </w:tc>
        <w:tc>
          <w:tcPr>
            <w:tcW w:w="475" w:type="dxa"/>
          </w:tcPr>
          <w:p w14:paraId="465718AB" w14:textId="77777777" w:rsidR="00CA5AD4" w:rsidRDefault="00000000">
            <w:pPr>
              <w:jc w:val="center"/>
            </w:pPr>
            <w:r>
              <w:rPr>
                <w:sz w:val="16"/>
              </w:rPr>
              <w:t>–</w:t>
            </w:r>
          </w:p>
        </w:tc>
        <w:tc>
          <w:tcPr>
            <w:tcW w:w="475" w:type="dxa"/>
          </w:tcPr>
          <w:p w14:paraId="165A39AE" w14:textId="77777777" w:rsidR="00CA5AD4" w:rsidRDefault="00000000">
            <w:pPr>
              <w:jc w:val="center"/>
            </w:pPr>
            <w:r>
              <w:rPr>
                <w:sz w:val="16"/>
              </w:rPr>
              <w:t>–</w:t>
            </w:r>
          </w:p>
        </w:tc>
        <w:tc>
          <w:tcPr>
            <w:tcW w:w="475" w:type="dxa"/>
          </w:tcPr>
          <w:p w14:paraId="1E638EB9" w14:textId="77777777" w:rsidR="00CA5AD4" w:rsidRDefault="00000000">
            <w:pPr>
              <w:jc w:val="center"/>
            </w:pPr>
            <w:r>
              <w:rPr>
                <w:sz w:val="16"/>
              </w:rPr>
              <w:t>–</w:t>
            </w:r>
          </w:p>
        </w:tc>
        <w:tc>
          <w:tcPr>
            <w:tcW w:w="475" w:type="dxa"/>
          </w:tcPr>
          <w:p w14:paraId="6C66FFC2" w14:textId="77777777" w:rsidR="00CA5AD4" w:rsidRDefault="00000000">
            <w:pPr>
              <w:jc w:val="center"/>
            </w:pPr>
            <w:r>
              <w:rPr>
                <w:sz w:val="16"/>
              </w:rPr>
              <w:t>–</w:t>
            </w:r>
          </w:p>
        </w:tc>
        <w:tc>
          <w:tcPr>
            <w:tcW w:w="475" w:type="dxa"/>
          </w:tcPr>
          <w:p w14:paraId="466EAA4A" w14:textId="77777777" w:rsidR="00CA5AD4" w:rsidRDefault="00000000">
            <w:pPr>
              <w:jc w:val="center"/>
            </w:pPr>
            <w:r>
              <w:rPr>
                <w:sz w:val="16"/>
              </w:rPr>
              <w:t>–</w:t>
            </w:r>
          </w:p>
        </w:tc>
        <w:tc>
          <w:tcPr>
            <w:tcW w:w="475" w:type="dxa"/>
          </w:tcPr>
          <w:p w14:paraId="1E87B99E" w14:textId="77777777" w:rsidR="00CA5AD4" w:rsidRDefault="00000000">
            <w:pPr>
              <w:jc w:val="center"/>
            </w:pPr>
            <w:r>
              <w:rPr>
                <w:sz w:val="16"/>
              </w:rPr>
              <w:t>◐</w:t>
            </w:r>
          </w:p>
        </w:tc>
        <w:tc>
          <w:tcPr>
            <w:tcW w:w="475" w:type="dxa"/>
          </w:tcPr>
          <w:p w14:paraId="57E8A8FB" w14:textId="77777777" w:rsidR="00CA5AD4" w:rsidRDefault="00000000">
            <w:pPr>
              <w:jc w:val="center"/>
            </w:pPr>
            <w:r>
              <w:rPr>
                <w:sz w:val="16"/>
              </w:rPr>
              <w:t>○</w:t>
            </w:r>
          </w:p>
        </w:tc>
      </w:tr>
    </w:tbl>
    <w:p w14:paraId="1C5C13DF" w14:textId="77777777" w:rsidR="00CA5AD4" w:rsidRDefault="00000000">
      <w:r>
        <w:rPr>
          <w:i/>
          <w:sz w:val="17"/>
        </w:rPr>
        <w:t>●  every action in the group    ◐  view plus selected write actions    ○  view only    –  no access.</w:t>
      </w:r>
    </w:p>
    <w:p w14:paraId="13730CAF" w14:textId="77777777" w:rsidR="00CA5AD4" w:rsidRDefault="00000000">
      <w:r>
        <w:t>The Marine Surveyor is the only role besides the administrator that may create or edit a seafarer record, and the Registrar of Ships holds the approval and grant permissions on the service desk through which certification applications arrive. In the target state the RFP’s named offices — Crewing Officer, Examiner or Registrar, MET Auditor — become Entra ID app roles, and shipowners, managing companies and crewing agencies reach a company-scoped portal through UAE PASS with row-level scoping to their own crew.</w:t>
      </w:r>
    </w:p>
    <w:p w14:paraId="3FBA51AB" w14:textId="77777777" w:rsidR="00CA5AD4" w:rsidRDefault="00CA5AD4"/>
    <w:p w14:paraId="69DBDA85" w14:textId="77777777" w:rsidR="00CA5AD4" w:rsidRDefault="00000000">
      <w:pPr>
        <w:pStyle w:val="Heading2"/>
      </w:pPr>
      <w:bookmarkStart w:id="37" w:name="_Toc9119"/>
      <w:r>
        <w:t>5.7  Business benefits</w:t>
      </w:r>
      <w:bookmarkEnd w:id="37"/>
    </w:p>
    <w:p w14:paraId="325B1282" w14:textId="77777777" w:rsidR="00CA5AD4" w:rsidRDefault="00000000">
      <w:pPr>
        <w:pStyle w:val="ListBullet"/>
      </w:pPr>
      <w:r>
        <w:t>Sea service is verified by construction, not by declaration — the platform records who was on which ship and for how long, so the evidence a revalidation depends on is a by-product of operations rather than a form somebody fills in afterwards.</w:t>
      </w:r>
    </w:p>
    <w:p w14:paraId="6AE1D82B" w14:textId="77777777" w:rsidR="00CA5AD4" w:rsidRDefault="00000000">
      <w:pPr>
        <w:pStyle w:val="ListBullet"/>
      </w:pPr>
      <w:r>
        <w:t>Unfit crew cannot quietly join a ship — the document gate refuses a sign-on whose medical certificate would expire inside the tour, and an override is a named decision on the audit trail rather than a silent one.</w:t>
      </w:r>
    </w:p>
    <w:p w14:paraId="752EECBE" w14:textId="77777777" w:rsidR="00CA5AD4" w:rsidRDefault="00000000">
      <w:pPr>
        <w:pStyle w:val="ListBullet"/>
      </w:pPr>
      <w:r>
        <w:t>One certificate register for people, ships and companies — a seafarer certificate is signed, numbered and publicly verifiable on exactly the same engine as a ship certificate, which is why the public verification page the RFP asks for is a configuration rather than a build.</w:t>
      </w:r>
    </w:p>
    <w:p w14:paraId="243D3048" w14:textId="77777777" w:rsidR="00CA5AD4" w:rsidRDefault="00000000">
      <w:pPr>
        <w:pStyle w:val="ListBullet"/>
      </w:pPr>
      <w:r>
        <w:t>Accreditation and certification meet in one place — because the institution’s live accreditation status sits in the same register as the certificates its graduates hold, a certificate can be checked against the standing of the body that issued it.</w:t>
      </w:r>
    </w:p>
    <w:p w14:paraId="5A720C5A" w14:textId="77777777" w:rsidR="00CA5AD4" w:rsidRDefault="00000000">
      <w:pPr>
        <w:pStyle w:val="ListBullet"/>
      </w:pPr>
      <w:r>
        <w:t>Audit-ready by default — every certificate change, sea-service entry, sign-on, sign-off and override carries an actor and a before/after image, which is the evidence an IMSAS audit of a flag state’s certification function asks for.</w:t>
      </w:r>
    </w:p>
    <w:p w14:paraId="6450BC7F" w14:textId="77777777" w:rsidR="00CA5AD4" w:rsidRDefault="00CA5AD4"/>
    <w:p w14:paraId="085C523F" w14:textId="77777777" w:rsidR="00CA5AD4" w:rsidRDefault="00000000">
      <w:pPr>
        <w:pStyle w:val="Heading2"/>
      </w:pPr>
      <w:bookmarkStart w:id="38" w:name="_Toc9120"/>
      <w:r>
        <w:t>5.8  Functional requirements compliance (RFP Domain 2 — Seafarers &amp; MET)</w:t>
      </w:r>
      <w:bookmarkEnd w:id="38"/>
    </w:p>
    <w:tbl>
      <w:tblPr>
        <w:tblStyle w:val="TableGrid"/>
        <w:tblW w:w="9300" w:type="dxa"/>
        <w:tblLayout w:type="fixed"/>
        <w:tblLook w:val="04A0" w:firstRow="1" w:lastRow="0" w:firstColumn="1" w:lastColumn="0" w:noHBand="0" w:noVBand="1"/>
      </w:tblPr>
      <w:tblGrid>
        <w:gridCol w:w="5688"/>
        <w:gridCol w:w="1747"/>
        <w:gridCol w:w="1865"/>
      </w:tblGrid>
      <w:tr w:rsidR="00CA5AD4" w14:paraId="3E6C9C65" w14:textId="77777777">
        <w:trPr>
          <w:cantSplit/>
          <w:tblHeader/>
        </w:trPr>
        <w:tc>
          <w:tcPr>
            <w:tcW w:w="5700" w:type="dxa"/>
            <w:shd w:val="clear" w:color="auto" w:fill="0E7C86"/>
          </w:tcPr>
          <w:p w14:paraId="58CBE2E6" w14:textId="77777777" w:rsidR="00CA5AD4" w:rsidRDefault="00000000">
            <w:r>
              <w:rPr>
                <w:b/>
                <w:color w:val="FFFFFF"/>
                <w:sz w:val="18"/>
              </w:rPr>
              <w:t>Requirement — RFP Domain 2</w:t>
            </w:r>
          </w:p>
        </w:tc>
        <w:tc>
          <w:tcPr>
            <w:tcW w:w="1750" w:type="dxa"/>
            <w:shd w:val="clear" w:color="auto" w:fill="0E7C86"/>
          </w:tcPr>
          <w:p w14:paraId="20CC6B3F" w14:textId="77777777" w:rsidR="00CA5AD4" w:rsidRDefault="00000000">
            <w:r>
              <w:rPr>
                <w:b/>
                <w:color w:val="FFFFFF"/>
                <w:sz w:val="18"/>
              </w:rPr>
              <w:t>Compliance today</w:t>
            </w:r>
          </w:p>
        </w:tc>
        <w:tc>
          <w:tcPr>
            <w:tcW w:w="1850" w:type="dxa"/>
            <w:shd w:val="clear" w:color="auto" w:fill="0E7C86"/>
          </w:tcPr>
          <w:p w14:paraId="5D3B139F" w14:textId="77777777" w:rsidR="00CA5AD4" w:rsidRDefault="00000000">
            <w:r>
              <w:rPr>
                <w:b/>
                <w:color w:val="FFFFFF"/>
                <w:sz w:val="18"/>
              </w:rPr>
              <w:t>Effort to 100% (MW)</w:t>
            </w:r>
          </w:p>
        </w:tc>
      </w:tr>
      <w:tr w:rsidR="00CA5AD4" w14:paraId="485B14CD" w14:textId="77777777">
        <w:trPr>
          <w:cantSplit/>
        </w:trPr>
        <w:tc>
          <w:tcPr>
            <w:tcW w:w="5700" w:type="dxa"/>
          </w:tcPr>
          <w:p w14:paraId="67B89C2A" w14:textId="77777777" w:rsidR="00CA5AD4" w:rsidRDefault="00000000">
            <w:r>
              <w:rPr>
                <w:sz w:val="18"/>
              </w:rPr>
              <w:t>Seafarer certification and endorsements — issuance, revalidation, upgrade, suspension and revocation of CoC, CoP and Flag State Endorsements with automated STCW compliance verification</w:t>
            </w:r>
          </w:p>
        </w:tc>
        <w:tc>
          <w:tcPr>
            <w:tcW w:w="1750" w:type="dxa"/>
          </w:tcPr>
          <w:p w14:paraId="304BF06B" w14:textId="77777777" w:rsidR="00CA5AD4" w:rsidRDefault="00000000">
            <w:r>
              <w:rPr>
                <w:sz w:val="18"/>
              </w:rPr>
              <w:t>◐  PARTIAL</w:t>
            </w:r>
          </w:p>
        </w:tc>
        <w:tc>
          <w:tcPr>
            <w:tcW w:w="1850" w:type="dxa"/>
          </w:tcPr>
          <w:p w14:paraId="6C5307B1" w14:textId="77777777" w:rsidR="00CA5AD4" w:rsidRDefault="00000000">
            <w:r>
              <w:rPr>
                <w:sz w:val="18"/>
              </w:rPr>
              <w:t>8</w:t>
            </w:r>
          </w:p>
        </w:tc>
      </w:tr>
      <w:tr w:rsidR="00CA5AD4" w14:paraId="0649D475" w14:textId="77777777">
        <w:trPr>
          <w:cantSplit/>
        </w:trPr>
        <w:tc>
          <w:tcPr>
            <w:tcW w:w="5700" w:type="dxa"/>
          </w:tcPr>
          <w:p w14:paraId="6939CDEB" w14:textId="77777777" w:rsidR="00CA5AD4" w:rsidRDefault="00000000">
            <w:r>
              <w:rPr>
                <w:sz w:val="18"/>
              </w:rPr>
              <w:t>Verification of approved seagoing service against crew lists, discharges and master or company logs via digitally verifiable confirmations</w:t>
            </w:r>
          </w:p>
        </w:tc>
        <w:tc>
          <w:tcPr>
            <w:tcW w:w="1750" w:type="dxa"/>
          </w:tcPr>
          <w:p w14:paraId="699D9B37" w14:textId="77777777" w:rsidR="00CA5AD4" w:rsidRDefault="00000000">
            <w:r>
              <w:rPr>
                <w:sz w:val="18"/>
              </w:rPr>
              <w:t>◐  PARTIAL</w:t>
            </w:r>
          </w:p>
        </w:tc>
        <w:tc>
          <w:tcPr>
            <w:tcW w:w="1850" w:type="dxa"/>
          </w:tcPr>
          <w:p w14:paraId="5E588DEE" w14:textId="77777777" w:rsidR="00CA5AD4" w:rsidRDefault="00000000">
            <w:r>
              <w:rPr>
                <w:sz w:val="18"/>
              </w:rPr>
              <w:t>6</w:t>
            </w:r>
          </w:p>
        </w:tc>
      </w:tr>
      <w:tr w:rsidR="00CA5AD4" w14:paraId="75F5CA94" w14:textId="77777777">
        <w:trPr>
          <w:cantSplit/>
        </w:trPr>
        <w:tc>
          <w:tcPr>
            <w:tcW w:w="5700" w:type="dxa"/>
          </w:tcPr>
          <w:p w14:paraId="59683CAE" w14:textId="77777777" w:rsidR="00CA5AD4" w:rsidRDefault="00000000">
            <w:r>
              <w:rPr>
                <w:sz w:val="18"/>
              </w:rPr>
              <w:t>Statutory certification management — continuous tracking and registry maintenance of CoCs and CoPs with automated revalidation and expiry alerts</w:t>
            </w:r>
          </w:p>
        </w:tc>
        <w:tc>
          <w:tcPr>
            <w:tcW w:w="1750" w:type="dxa"/>
          </w:tcPr>
          <w:p w14:paraId="0EECD78D" w14:textId="77777777" w:rsidR="00CA5AD4" w:rsidRDefault="00000000">
            <w:r>
              <w:rPr>
                <w:sz w:val="18"/>
              </w:rPr>
              <w:t>●  AVAILABLE</w:t>
            </w:r>
          </w:p>
        </w:tc>
        <w:tc>
          <w:tcPr>
            <w:tcW w:w="1850" w:type="dxa"/>
          </w:tcPr>
          <w:p w14:paraId="2F15E4C3" w14:textId="77777777" w:rsidR="00CA5AD4" w:rsidRDefault="00000000">
            <w:r>
              <w:rPr>
                <w:sz w:val="18"/>
              </w:rPr>
              <w:t>—</w:t>
            </w:r>
          </w:p>
        </w:tc>
      </w:tr>
      <w:tr w:rsidR="00CA5AD4" w14:paraId="13537338" w14:textId="77777777">
        <w:trPr>
          <w:cantSplit/>
        </w:trPr>
        <w:tc>
          <w:tcPr>
            <w:tcW w:w="5700" w:type="dxa"/>
          </w:tcPr>
          <w:p w14:paraId="71698361" w14:textId="77777777" w:rsidR="00CA5AD4" w:rsidRDefault="00000000">
            <w:r>
              <w:rPr>
                <w:sz w:val="18"/>
              </w:rPr>
              <w:t>MET programme approval and course accreditation aligned to STCW Code tables of competence</w:t>
            </w:r>
          </w:p>
        </w:tc>
        <w:tc>
          <w:tcPr>
            <w:tcW w:w="1750" w:type="dxa"/>
          </w:tcPr>
          <w:p w14:paraId="77E20490" w14:textId="77777777" w:rsidR="00CA5AD4" w:rsidRDefault="00000000">
            <w:r>
              <w:rPr>
                <w:sz w:val="18"/>
              </w:rPr>
              <w:t>◐  PARTIAL</w:t>
            </w:r>
          </w:p>
        </w:tc>
        <w:tc>
          <w:tcPr>
            <w:tcW w:w="1850" w:type="dxa"/>
          </w:tcPr>
          <w:p w14:paraId="34D610E8" w14:textId="77777777" w:rsidR="00CA5AD4" w:rsidRDefault="00000000">
            <w:r>
              <w:rPr>
                <w:sz w:val="18"/>
              </w:rPr>
              <w:t>7</w:t>
            </w:r>
          </w:p>
        </w:tc>
      </w:tr>
      <w:tr w:rsidR="00CA5AD4" w14:paraId="76D8E418" w14:textId="77777777">
        <w:trPr>
          <w:cantSplit/>
        </w:trPr>
        <w:tc>
          <w:tcPr>
            <w:tcW w:w="5700" w:type="dxa"/>
          </w:tcPr>
          <w:p w14:paraId="0377E425" w14:textId="77777777" w:rsidR="00CA5AD4" w:rsidRDefault="00000000">
            <w:r>
              <w:rPr>
                <w:sz w:val="18"/>
              </w:rPr>
              <w:t>MET institution accreditation with periodic regulatory inspection and Quality Standards System audit integration</w:t>
            </w:r>
          </w:p>
        </w:tc>
        <w:tc>
          <w:tcPr>
            <w:tcW w:w="1750" w:type="dxa"/>
          </w:tcPr>
          <w:p w14:paraId="297806C8" w14:textId="77777777" w:rsidR="00CA5AD4" w:rsidRDefault="00000000">
            <w:r>
              <w:rPr>
                <w:sz w:val="18"/>
              </w:rPr>
              <w:t>◐  PARTIAL</w:t>
            </w:r>
          </w:p>
        </w:tc>
        <w:tc>
          <w:tcPr>
            <w:tcW w:w="1850" w:type="dxa"/>
          </w:tcPr>
          <w:p w14:paraId="7CA8E7FE" w14:textId="77777777" w:rsidR="00CA5AD4" w:rsidRDefault="00000000">
            <w:r>
              <w:rPr>
                <w:sz w:val="18"/>
              </w:rPr>
              <w:t>6</w:t>
            </w:r>
          </w:p>
        </w:tc>
      </w:tr>
      <w:tr w:rsidR="00CA5AD4" w14:paraId="6E76D236" w14:textId="77777777">
        <w:trPr>
          <w:cantSplit/>
        </w:trPr>
        <w:tc>
          <w:tcPr>
            <w:tcW w:w="5700" w:type="dxa"/>
          </w:tcPr>
          <w:p w14:paraId="79B3716A" w14:textId="77777777" w:rsidR="00CA5AD4" w:rsidRDefault="00000000">
            <w:r>
              <w:rPr>
                <w:sz w:val="18"/>
              </w:rPr>
              <w:lastRenderedPageBreak/>
              <w:t>Seafarer master profile — a unified, secure digital identity serving as the single source of truth across every administrative and regulatory service</w:t>
            </w:r>
          </w:p>
        </w:tc>
        <w:tc>
          <w:tcPr>
            <w:tcW w:w="1750" w:type="dxa"/>
          </w:tcPr>
          <w:p w14:paraId="7412E3B8" w14:textId="77777777" w:rsidR="00CA5AD4" w:rsidRDefault="00000000">
            <w:r>
              <w:rPr>
                <w:sz w:val="18"/>
              </w:rPr>
              <w:t>◐  PARTIAL</w:t>
            </w:r>
          </w:p>
        </w:tc>
        <w:tc>
          <w:tcPr>
            <w:tcW w:w="1850" w:type="dxa"/>
          </w:tcPr>
          <w:p w14:paraId="13B6FF8F" w14:textId="77777777" w:rsidR="00CA5AD4" w:rsidRDefault="00000000">
            <w:r>
              <w:rPr>
                <w:sz w:val="18"/>
              </w:rPr>
              <w:t>10</w:t>
            </w:r>
          </w:p>
        </w:tc>
      </w:tr>
      <w:tr w:rsidR="00CA5AD4" w14:paraId="580D5295" w14:textId="77777777">
        <w:trPr>
          <w:cantSplit/>
        </w:trPr>
        <w:tc>
          <w:tcPr>
            <w:tcW w:w="5700" w:type="dxa"/>
          </w:tcPr>
          <w:p w14:paraId="5F6B4379" w14:textId="77777777" w:rsidR="00CA5AD4" w:rsidRDefault="00000000">
            <w:r>
              <w:rPr>
                <w:sz w:val="18"/>
              </w:rPr>
              <w:t>Ship management company and crewing agency portal — real-time verification of licence validity and STCW compliance</w:t>
            </w:r>
          </w:p>
        </w:tc>
        <w:tc>
          <w:tcPr>
            <w:tcW w:w="1750" w:type="dxa"/>
          </w:tcPr>
          <w:p w14:paraId="31085B57" w14:textId="77777777" w:rsidR="00CA5AD4" w:rsidRDefault="00000000">
            <w:r>
              <w:rPr>
                <w:sz w:val="18"/>
              </w:rPr>
              <w:t>○  NEW BUILD</w:t>
            </w:r>
          </w:p>
        </w:tc>
        <w:tc>
          <w:tcPr>
            <w:tcW w:w="1850" w:type="dxa"/>
          </w:tcPr>
          <w:p w14:paraId="28A4DF0A" w14:textId="77777777" w:rsidR="00CA5AD4" w:rsidRDefault="00000000">
            <w:r>
              <w:rPr>
                <w:sz w:val="18"/>
              </w:rPr>
              <w:t>5</w:t>
            </w:r>
          </w:p>
        </w:tc>
      </w:tr>
      <w:tr w:rsidR="00CA5AD4" w14:paraId="548FE34F" w14:textId="77777777">
        <w:trPr>
          <w:cantSplit/>
        </w:trPr>
        <w:tc>
          <w:tcPr>
            <w:tcW w:w="9318" w:type="dxa"/>
            <w:gridSpan w:val="3"/>
            <w:shd w:val="clear" w:color="auto" w:fill="E7F1F2"/>
          </w:tcPr>
          <w:p w14:paraId="1225F0B4" w14:textId="77777777" w:rsidR="00CA5AD4" w:rsidRDefault="00000000">
            <w:r>
              <w:rPr>
                <w:b/>
                <w:sz w:val="18"/>
              </w:rPr>
              <w:t>Technical specification — the integrated seafarer registry</w:t>
            </w:r>
          </w:p>
        </w:tc>
      </w:tr>
      <w:tr w:rsidR="00CA5AD4" w14:paraId="206D4BAD" w14:textId="77777777">
        <w:trPr>
          <w:cantSplit/>
        </w:trPr>
        <w:tc>
          <w:tcPr>
            <w:tcW w:w="5700" w:type="dxa"/>
          </w:tcPr>
          <w:p w14:paraId="2F103733" w14:textId="77777777" w:rsidR="00CA5AD4" w:rsidRDefault="00000000">
            <w:r>
              <w:rPr>
                <w:sz w:val="18"/>
              </w:rPr>
              <w:t>Unified seafarer database keyed on the Seafarer Identification Number, capturing discharge books, certificates of competency and live maritime training records</w:t>
            </w:r>
          </w:p>
        </w:tc>
        <w:tc>
          <w:tcPr>
            <w:tcW w:w="1750" w:type="dxa"/>
          </w:tcPr>
          <w:p w14:paraId="1C226FC7" w14:textId="77777777" w:rsidR="00CA5AD4" w:rsidRDefault="00000000">
            <w:r>
              <w:rPr>
                <w:sz w:val="18"/>
              </w:rPr>
              <w:t>◐  PARTIAL</w:t>
            </w:r>
          </w:p>
        </w:tc>
        <w:tc>
          <w:tcPr>
            <w:tcW w:w="1850" w:type="dxa"/>
          </w:tcPr>
          <w:p w14:paraId="7026ED5F" w14:textId="77777777" w:rsidR="00CA5AD4" w:rsidRDefault="00000000">
            <w:r>
              <w:rPr>
                <w:sz w:val="18"/>
              </w:rPr>
              <w:t>5</w:t>
            </w:r>
          </w:p>
        </w:tc>
      </w:tr>
      <w:tr w:rsidR="00CA5AD4" w14:paraId="5C8F7EDB" w14:textId="77777777">
        <w:trPr>
          <w:cantSplit/>
        </w:trPr>
        <w:tc>
          <w:tcPr>
            <w:tcW w:w="5700" w:type="dxa"/>
          </w:tcPr>
          <w:p w14:paraId="1BFCF08F" w14:textId="77777777" w:rsidR="00CA5AD4" w:rsidRDefault="00000000">
            <w:r>
              <w:rPr>
                <w:sz w:val="18"/>
              </w:rPr>
              <w:t>Foreign CoC and flag endorsement ledger — certificates of receipt of application, Regulation I/10 endorsements and seaman cards</w:t>
            </w:r>
          </w:p>
        </w:tc>
        <w:tc>
          <w:tcPr>
            <w:tcW w:w="1750" w:type="dxa"/>
          </w:tcPr>
          <w:p w14:paraId="51A56714" w14:textId="77777777" w:rsidR="00CA5AD4" w:rsidRDefault="00000000">
            <w:r>
              <w:rPr>
                <w:sz w:val="18"/>
              </w:rPr>
              <w:t>○  NEW BUILD</w:t>
            </w:r>
          </w:p>
        </w:tc>
        <w:tc>
          <w:tcPr>
            <w:tcW w:w="1850" w:type="dxa"/>
          </w:tcPr>
          <w:p w14:paraId="51704EE5" w14:textId="77777777" w:rsidR="00CA5AD4" w:rsidRDefault="00000000">
            <w:r>
              <w:rPr>
                <w:sz w:val="18"/>
              </w:rPr>
              <w:t>6</w:t>
            </w:r>
          </w:p>
        </w:tc>
      </w:tr>
      <w:tr w:rsidR="00CA5AD4" w14:paraId="132E7888" w14:textId="77777777">
        <w:trPr>
          <w:cantSplit/>
        </w:trPr>
        <w:tc>
          <w:tcPr>
            <w:tcW w:w="5700" w:type="dxa"/>
          </w:tcPr>
          <w:p w14:paraId="08028555" w14:textId="77777777" w:rsidR="00CA5AD4" w:rsidRDefault="00000000">
            <w:r>
              <w:rPr>
                <w:sz w:val="18"/>
              </w:rPr>
              <w:t>Vessel linkage — automated Minimum Safe Manning Document cross-referencing and digital crew lists (IMO FAL Form 5)</w:t>
            </w:r>
          </w:p>
        </w:tc>
        <w:tc>
          <w:tcPr>
            <w:tcW w:w="1750" w:type="dxa"/>
          </w:tcPr>
          <w:p w14:paraId="63C1C553" w14:textId="77777777" w:rsidR="00CA5AD4" w:rsidRDefault="00000000">
            <w:r>
              <w:rPr>
                <w:sz w:val="18"/>
              </w:rPr>
              <w:t>○  NEW BUILD</w:t>
            </w:r>
          </w:p>
        </w:tc>
        <w:tc>
          <w:tcPr>
            <w:tcW w:w="1850" w:type="dxa"/>
          </w:tcPr>
          <w:p w14:paraId="1BBBEAE1" w14:textId="77777777" w:rsidR="00CA5AD4" w:rsidRDefault="00000000">
            <w:r>
              <w:rPr>
                <w:sz w:val="18"/>
              </w:rPr>
              <w:t>5</w:t>
            </w:r>
          </w:p>
        </w:tc>
      </w:tr>
      <w:tr w:rsidR="00CA5AD4" w14:paraId="4A6BA251" w14:textId="77777777">
        <w:trPr>
          <w:cantSplit/>
        </w:trPr>
        <w:tc>
          <w:tcPr>
            <w:tcW w:w="5700" w:type="dxa"/>
          </w:tcPr>
          <w:p w14:paraId="78D2B51F" w14:textId="77777777" w:rsidR="00CA5AD4" w:rsidRDefault="00000000">
            <w:r>
              <w:rPr>
                <w:sz w:val="18"/>
              </w:rPr>
              <w:t>Public certificate verification page, open to anyone, to confirm the authenticity of an issued certificate</w:t>
            </w:r>
          </w:p>
        </w:tc>
        <w:tc>
          <w:tcPr>
            <w:tcW w:w="1750" w:type="dxa"/>
          </w:tcPr>
          <w:p w14:paraId="467B5D8C" w14:textId="77777777" w:rsidR="00CA5AD4" w:rsidRDefault="00000000">
            <w:r>
              <w:rPr>
                <w:sz w:val="18"/>
              </w:rPr>
              <w:t>◐  PARTIAL</w:t>
            </w:r>
          </w:p>
        </w:tc>
        <w:tc>
          <w:tcPr>
            <w:tcW w:w="1850" w:type="dxa"/>
          </w:tcPr>
          <w:p w14:paraId="05C0A44C" w14:textId="77777777" w:rsidR="00CA5AD4" w:rsidRDefault="00000000">
            <w:r>
              <w:rPr>
                <w:sz w:val="18"/>
              </w:rPr>
              <w:t>2</w:t>
            </w:r>
          </w:p>
        </w:tc>
      </w:tr>
      <w:tr w:rsidR="00CA5AD4" w14:paraId="6EE8B9F0" w14:textId="77777777">
        <w:trPr>
          <w:cantSplit/>
        </w:trPr>
        <w:tc>
          <w:tcPr>
            <w:tcW w:w="9318" w:type="dxa"/>
            <w:gridSpan w:val="3"/>
            <w:shd w:val="clear" w:color="auto" w:fill="E7F1F2"/>
          </w:tcPr>
          <w:p w14:paraId="1E3EEBCC" w14:textId="77777777" w:rsidR="00CA5AD4" w:rsidRDefault="00000000">
            <w:r>
              <w:rPr>
                <w:b/>
                <w:sz w:val="18"/>
              </w:rPr>
              <w:t>AI requirements — RFP Domain 2</w:t>
            </w:r>
          </w:p>
        </w:tc>
      </w:tr>
      <w:tr w:rsidR="00CA5AD4" w14:paraId="03941516" w14:textId="77777777">
        <w:trPr>
          <w:cantSplit/>
        </w:trPr>
        <w:tc>
          <w:tcPr>
            <w:tcW w:w="5700" w:type="dxa"/>
          </w:tcPr>
          <w:p w14:paraId="71321B4E" w14:textId="77777777" w:rsidR="00CA5AD4" w:rsidRDefault="00000000">
            <w:r>
              <w:rPr>
                <w:sz w:val="18"/>
              </w:rPr>
              <w:t>Automated statutory revalidation agent — zero-touch processing where medical fitness, approved sea service and updated training are all satisfied</w:t>
            </w:r>
          </w:p>
        </w:tc>
        <w:tc>
          <w:tcPr>
            <w:tcW w:w="1750" w:type="dxa"/>
          </w:tcPr>
          <w:p w14:paraId="2A4E6790" w14:textId="77777777" w:rsidR="00CA5AD4" w:rsidRDefault="00000000">
            <w:r>
              <w:rPr>
                <w:sz w:val="18"/>
              </w:rPr>
              <w:t>○  NEW BUILD</w:t>
            </w:r>
          </w:p>
        </w:tc>
        <w:tc>
          <w:tcPr>
            <w:tcW w:w="1850" w:type="dxa"/>
          </w:tcPr>
          <w:p w14:paraId="1CE7CC44" w14:textId="77777777" w:rsidR="00CA5AD4" w:rsidRDefault="00000000">
            <w:r>
              <w:rPr>
                <w:sz w:val="18"/>
              </w:rPr>
              <w:t>8</w:t>
            </w:r>
          </w:p>
        </w:tc>
      </w:tr>
      <w:tr w:rsidR="00CA5AD4" w14:paraId="3E45AE34" w14:textId="77777777">
        <w:trPr>
          <w:cantSplit/>
        </w:trPr>
        <w:tc>
          <w:tcPr>
            <w:tcW w:w="5700" w:type="dxa"/>
          </w:tcPr>
          <w:p w14:paraId="62F9B24D" w14:textId="77777777" w:rsidR="00CA5AD4" w:rsidRDefault="00000000">
            <w:r>
              <w:rPr>
                <w:sz w:val="18"/>
              </w:rPr>
              <w:t>STCW gap analysis and training matrices — deficiency identification against higher grades and amendments, automatically mapped to required accredited courses</w:t>
            </w:r>
          </w:p>
        </w:tc>
        <w:tc>
          <w:tcPr>
            <w:tcW w:w="1750" w:type="dxa"/>
          </w:tcPr>
          <w:p w14:paraId="203A0E7D" w14:textId="77777777" w:rsidR="00CA5AD4" w:rsidRDefault="00000000">
            <w:r>
              <w:rPr>
                <w:sz w:val="18"/>
              </w:rPr>
              <w:t>○  NEW BUILD</w:t>
            </w:r>
          </w:p>
        </w:tc>
        <w:tc>
          <w:tcPr>
            <w:tcW w:w="1850" w:type="dxa"/>
          </w:tcPr>
          <w:p w14:paraId="6E4A9511" w14:textId="77777777" w:rsidR="00CA5AD4" w:rsidRDefault="00000000">
            <w:r>
              <w:rPr>
                <w:sz w:val="18"/>
              </w:rPr>
              <w:t>7</w:t>
            </w:r>
          </w:p>
        </w:tc>
      </w:tr>
      <w:tr w:rsidR="00CA5AD4" w14:paraId="3D8222F3" w14:textId="77777777">
        <w:trPr>
          <w:cantSplit/>
        </w:trPr>
        <w:tc>
          <w:tcPr>
            <w:tcW w:w="5700" w:type="dxa"/>
          </w:tcPr>
          <w:p w14:paraId="1238D27E" w14:textId="77777777" w:rsidR="00CA5AD4" w:rsidRDefault="00000000">
            <w:r>
              <w:rPr>
                <w:sz w:val="18"/>
              </w:rPr>
              <w:t>Cross-validation of authenticity against the issuing institution’s live accreditation status and approved course listings</w:t>
            </w:r>
          </w:p>
        </w:tc>
        <w:tc>
          <w:tcPr>
            <w:tcW w:w="1750" w:type="dxa"/>
          </w:tcPr>
          <w:p w14:paraId="28EFD7D5" w14:textId="77777777" w:rsidR="00CA5AD4" w:rsidRDefault="00000000">
            <w:r>
              <w:rPr>
                <w:sz w:val="18"/>
              </w:rPr>
              <w:t>○  NEW BUILD</w:t>
            </w:r>
          </w:p>
        </w:tc>
        <w:tc>
          <w:tcPr>
            <w:tcW w:w="1850" w:type="dxa"/>
          </w:tcPr>
          <w:p w14:paraId="1437D8BA" w14:textId="77777777" w:rsidR="00CA5AD4" w:rsidRDefault="00000000">
            <w:r>
              <w:rPr>
                <w:sz w:val="18"/>
              </w:rPr>
              <w:t>5</w:t>
            </w:r>
          </w:p>
        </w:tc>
      </w:tr>
      <w:tr w:rsidR="00CA5AD4" w14:paraId="73DD8634" w14:textId="77777777">
        <w:trPr>
          <w:cantSplit/>
        </w:trPr>
        <w:tc>
          <w:tcPr>
            <w:tcW w:w="5700" w:type="dxa"/>
          </w:tcPr>
          <w:p w14:paraId="448393C7" w14:textId="77777777" w:rsidR="00CA5AD4" w:rsidRDefault="00000000">
            <w:r>
              <w:rPr>
                <w:sz w:val="18"/>
              </w:rPr>
              <w:t>Fraud detection and document integrity — models to detect fraudulent, altered or tampered certificates</w:t>
            </w:r>
          </w:p>
        </w:tc>
        <w:tc>
          <w:tcPr>
            <w:tcW w:w="1750" w:type="dxa"/>
          </w:tcPr>
          <w:p w14:paraId="06C9086C" w14:textId="77777777" w:rsidR="00CA5AD4" w:rsidRDefault="00000000">
            <w:r>
              <w:rPr>
                <w:sz w:val="18"/>
              </w:rPr>
              <w:t>○  NEW BUILD</w:t>
            </w:r>
          </w:p>
        </w:tc>
        <w:tc>
          <w:tcPr>
            <w:tcW w:w="1850" w:type="dxa"/>
          </w:tcPr>
          <w:p w14:paraId="6954C384" w14:textId="77777777" w:rsidR="00CA5AD4" w:rsidRDefault="00000000">
            <w:r>
              <w:rPr>
                <w:sz w:val="18"/>
              </w:rPr>
              <w:t>6</w:t>
            </w:r>
          </w:p>
        </w:tc>
      </w:tr>
      <w:tr w:rsidR="00CA5AD4" w14:paraId="6B5A9A5F" w14:textId="77777777">
        <w:trPr>
          <w:cantSplit/>
        </w:trPr>
        <w:tc>
          <w:tcPr>
            <w:tcW w:w="5700" w:type="dxa"/>
          </w:tcPr>
          <w:p w14:paraId="14725E46" w14:textId="77777777" w:rsidR="00CA5AD4" w:rsidRDefault="00000000">
            <w:r>
              <w:rPr>
                <w:sz w:val="18"/>
              </w:rPr>
              <w:t>Total delta engineering attributable to these requirements</w:t>
            </w:r>
          </w:p>
        </w:tc>
        <w:tc>
          <w:tcPr>
            <w:tcW w:w="1750" w:type="dxa"/>
          </w:tcPr>
          <w:p w14:paraId="02974DC5" w14:textId="77777777" w:rsidR="00CA5AD4" w:rsidRDefault="00CA5AD4"/>
        </w:tc>
        <w:tc>
          <w:tcPr>
            <w:tcW w:w="1850" w:type="dxa"/>
          </w:tcPr>
          <w:p w14:paraId="018F23BC" w14:textId="77777777" w:rsidR="00CA5AD4" w:rsidRDefault="00000000">
            <w:r>
              <w:rPr>
                <w:sz w:val="18"/>
              </w:rPr>
              <w:t>86</w:t>
            </w:r>
          </w:p>
        </w:tc>
      </w:tr>
    </w:tbl>
    <w:p w14:paraId="0DE10C65" w14:textId="77777777" w:rsidR="00CA5AD4" w:rsidRDefault="00000000">
      <w:r>
        <w:rPr>
          <w:i/>
          <w:sz w:val="17"/>
        </w:rPr>
        <w:t>Effort is indicative delta engineering from the running platform, in man-weeks, to be confirmed at D0/D1. A further 13 man-weeks in this module are not attributable to these fifteen requirements: separating Seafarers and MET into its own service (3), Arabic and English bilingual forms and certificate rendering (5), and labour-authority employment-record integration (5).</w:t>
      </w:r>
    </w:p>
    <w:p w14:paraId="0DA535EB" w14:textId="77777777" w:rsidR="00CA5AD4" w:rsidRDefault="00000000">
      <w:r>
        <w:t>Two rows deserve comment. Statutory certification management is marked AVAILABLE because continuous tracking, derived validity and expiry alerting across the whole roll run today. The public verification page is PARTIAL rather than NEW BUILD because the signing and verification engine is in production and already serves seafarer instruments — what remains is a seafarer-specific public page, which is why the figure is two man-weeks rather than a build. The foreign certificate ledger and the crew-list linkage are honestly NEW BUILD: the RFP names structures — certificates of receipt of application, seaman cards, FAL Form 5 synchronisation — that have no counterpart in the platform today.</w:t>
      </w:r>
    </w:p>
    <w:p w14:paraId="161226D4" w14:textId="77777777" w:rsidR="00CA5AD4" w:rsidRDefault="00CA5AD4"/>
    <w:p w14:paraId="51685E2B" w14:textId="77777777" w:rsidR="00CA5AD4" w:rsidRDefault="00000000">
      <w:pPr>
        <w:pStyle w:val="Heading2"/>
      </w:pPr>
      <w:bookmarkStart w:id="39" w:name="_Toc9121"/>
      <w:r>
        <w:t>5.9  Agentic AI in Seafarers' Affairs &amp; MET Oversight</w:t>
      </w:r>
      <w:bookmarkEnd w:id="39"/>
    </w:p>
    <w:p w14:paraId="2BF17894" w14:textId="77777777" w:rsidR="00CA5AD4" w:rsidRDefault="00000000">
      <w:r>
        <w:t>Running today. Derived certificate validity and expiry alerting across the entire roll; the needs-attention ranking that puts the worst document cases in front of the crewing desk first; and the grounded assistant answering crew and certification questions with citations to the records it read.</w:t>
      </w:r>
    </w:p>
    <w:p w14:paraId="69ABA140" w14:textId="77777777" w:rsidR="00CA5AD4" w:rsidRDefault="00000000">
      <w:r>
        <w:t>Target state. Four AI capabilities act in this domain, all on Foundry Agent Service and all reaching business capability only through API Management, so an agent action carries the same permission check and audit entry as a human one:</w:t>
      </w:r>
    </w:p>
    <w:p w14:paraId="78560C22" w14:textId="77777777" w:rsidR="00CA5AD4" w:rsidRDefault="00000000">
      <w:pPr>
        <w:pStyle w:val="ListBullet"/>
      </w:pPr>
      <w:r>
        <w:lastRenderedPageBreak/>
        <w:t>Automated Statutory Revalidation Agent (A3, Service Processing) — where medical fitness is valid, the verified sea-service ledger meets the statutory minimum and the required training is recorded, a revalidation is processed end to end with no human touch. Anything short of that goes to the examiner queue with the shortfall stated.</w:t>
      </w:r>
    </w:p>
    <w:p w14:paraId="181C662C" w14:textId="77777777" w:rsidR="00CA5AD4" w:rsidRDefault="00000000">
      <w:pPr>
        <w:pStyle w:val="ListBullet"/>
      </w:pPr>
      <w:r>
        <w:t>STCW gap analysis and training matrices — measures a seafarer’s portfolio against the requirements of a higher grade or an updated STCW amendment and maps the shortfall onto specific accredited courses at approved institutions, so the answer is not "you are short" but "these three courses, at these institutions".</w:t>
      </w:r>
    </w:p>
    <w:p w14:paraId="1488562B" w14:textId="77777777" w:rsidR="00CA5AD4" w:rsidRDefault="00000000">
      <w:pPr>
        <w:pStyle w:val="ListBullet"/>
      </w:pPr>
      <w:r>
        <w:t>Cross-validation of authenticity (A1, Document Intelligence) — checks a submitted certificate against the issuing institution’s accreditation status and approved course listing as they stood on the issue date, which catches a certificate that was genuine-looking but issued outside an institution’s approved scope.</w:t>
      </w:r>
    </w:p>
    <w:p w14:paraId="4D5E5B3B" w14:textId="77777777" w:rsidR="00CA5AD4" w:rsidRDefault="00000000">
      <w:pPr>
        <w:pStyle w:val="ListBullet"/>
      </w:pPr>
      <w:r>
        <w:t>Fraud detection and document integrity (A1) — tamper and alteration models over submitted certificates, with anything suspicious routed to a named examiner rather than rejected automatically.</w:t>
      </w:r>
    </w:p>
    <w:p w14:paraId="37DEB555" w14:textId="77777777" w:rsidR="00CA5AD4" w:rsidRDefault="00000000">
      <w:r>
        <w:t>AI benefits. A compliant seafarer revalidates without touching a queue, which is the national directive expressed in the domain with the highest transaction volume; a forged or out-of-scope certificate is caught at submission rather than discovered at a port state inspection; and examiners spend their time on the exceptions rather than on arithmetic over sea-service dates.</w:t>
      </w:r>
    </w:p>
    <w:p w14:paraId="75DF61FB" w14:textId="77777777" w:rsidR="00CA5AD4" w:rsidRDefault="00CA5AD4"/>
    <w:p w14:paraId="15BECDCD" w14:textId="77777777" w:rsidR="00B13DA6" w:rsidRDefault="00B13DA6"/>
    <w:p w14:paraId="53E9EF70" w14:textId="77777777" w:rsidR="00B13DA6" w:rsidRDefault="00000000">
      <w:r>
        <w:rPr>
          <w:b/>
        </w:rPr>
        <w:t>Evidence — the same agents, the same register.</w:t>
      </w:r>
      <w:r>
        <w:t xml:space="preserve"> Seafarer certification runs on the same instrument engine and the same service-request pipeline as ship certification, so the agents that act here are the ones already described rather than a parallel set. That is the architectural claim this domain makes: A1 validates a Certificate of Competency exactly as it validates a Safety Management Certificate, because both are instruments on subjects, and A3 adjudicates a revalidation exactly as it adjudicates a ship renewal. The agents inherit the domain rather than being rebuilt for it.</w:t>
      </w:r>
    </w:p>
    <w:tbl>
      <w:tblPr>
        <w:tblStyle w:val="TableGrid"/>
        <w:tblW w:w="9300" w:type="dxa"/>
        <w:tblLayout w:type="fixed"/>
        <w:tblLook w:val="04A0" w:firstRow="1" w:lastRow="0" w:firstColumn="1" w:lastColumn="0" w:noHBand="0" w:noVBand="1"/>
      </w:tblPr>
      <w:tblGrid>
        <w:gridCol w:w="2050"/>
        <w:gridCol w:w="4400"/>
        <w:gridCol w:w="1500"/>
        <w:gridCol w:w="1350"/>
      </w:tblGrid>
      <w:tr w:rsidR="00B13DA6" w14:paraId="391DF4DF" w14:textId="77777777">
        <w:trPr>
          <w:cantSplit/>
          <w:tblHeader/>
        </w:trPr>
        <w:tc>
          <w:tcPr>
            <w:tcW w:w="2050" w:type="dxa"/>
            <w:shd w:val="clear" w:color="auto" w:fill="0E7C86"/>
          </w:tcPr>
          <w:p w14:paraId="50937DD8" w14:textId="77777777" w:rsidR="00B13DA6" w:rsidRDefault="00000000">
            <w:r>
              <w:rPr>
                <w:b/>
                <w:color w:val="FFFFFF"/>
                <w:sz w:val="18"/>
              </w:rPr>
              <w:t>Agent</w:t>
            </w:r>
          </w:p>
        </w:tc>
        <w:tc>
          <w:tcPr>
            <w:tcW w:w="4400" w:type="dxa"/>
            <w:shd w:val="clear" w:color="auto" w:fill="0E7C86"/>
          </w:tcPr>
          <w:p w14:paraId="454F9F5C" w14:textId="77777777" w:rsidR="00B13DA6" w:rsidRDefault="00000000">
            <w:r>
              <w:rPr>
                <w:b/>
                <w:color w:val="FFFFFF"/>
                <w:sz w:val="18"/>
              </w:rPr>
              <w:t>What it does for seafarers and MET</w:t>
            </w:r>
          </w:p>
        </w:tc>
        <w:tc>
          <w:tcPr>
            <w:tcW w:w="1500" w:type="dxa"/>
            <w:shd w:val="clear" w:color="auto" w:fill="0E7C86"/>
          </w:tcPr>
          <w:p w14:paraId="1AA168BC" w14:textId="77777777" w:rsidR="00B13DA6" w:rsidRDefault="00000000">
            <w:pPr>
              <w:jc w:val="center"/>
            </w:pPr>
            <w:r>
              <w:rPr>
                <w:b/>
                <w:color w:val="FFFFFF"/>
                <w:sz w:val="18"/>
              </w:rPr>
              <w:t>Latitude in force</w:t>
            </w:r>
          </w:p>
        </w:tc>
        <w:tc>
          <w:tcPr>
            <w:tcW w:w="1350" w:type="dxa"/>
            <w:shd w:val="clear" w:color="auto" w:fill="0E7C86"/>
          </w:tcPr>
          <w:p w14:paraId="3D3BC5BF" w14:textId="77777777" w:rsidR="00B13DA6" w:rsidRDefault="00000000">
            <w:pPr>
              <w:jc w:val="center"/>
            </w:pPr>
            <w:r>
              <w:rPr>
                <w:b/>
                <w:color w:val="FFFFFF"/>
                <w:sz w:val="18"/>
              </w:rPr>
              <w:t>Status</w:t>
            </w:r>
          </w:p>
        </w:tc>
      </w:tr>
      <w:tr w:rsidR="00B13DA6" w14:paraId="6141885D" w14:textId="77777777">
        <w:trPr>
          <w:cantSplit/>
        </w:trPr>
        <w:tc>
          <w:tcPr>
            <w:tcW w:w="2050" w:type="dxa"/>
          </w:tcPr>
          <w:p w14:paraId="4D47E999" w14:textId="77777777" w:rsidR="00B13DA6" w:rsidRDefault="00000000">
            <w:r>
              <w:rPr>
                <w:sz w:val="18"/>
              </w:rPr>
              <w:t>A1 — Document Intelligence</w:t>
            </w:r>
          </w:p>
        </w:tc>
        <w:tc>
          <w:tcPr>
            <w:tcW w:w="4400" w:type="dxa"/>
          </w:tcPr>
          <w:p w14:paraId="5AD98393" w14:textId="77777777" w:rsidR="00B13DA6" w:rsidRDefault="00000000">
            <w:r>
              <w:rPr>
                <w:sz w:val="18"/>
              </w:rPr>
              <w:t>Structural and integrity validation of lodged certificates: presence against the requirement list, issue-before-expiry coherence, and recognition of the issuing authority against the recognised-issuer list.</w:t>
            </w:r>
          </w:p>
        </w:tc>
        <w:tc>
          <w:tcPr>
            <w:tcW w:w="1500" w:type="dxa"/>
          </w:tcPr>
          <w:p w14:paraId="659974F1" w14:textId="77777777" w:rsidR="00B13DA6" w:rsidRDefault="00000000">
            <w:pPr>
              <w:jc w:val="center"/>
            </w:pPr>
            <w:r>
              <w:rPr>
                <w:sz w:val="18"/>
              </w:rPr>
              <w:t>Assisted · 0.85</w:t>
            </w:r>
          </w:p>
        </w:tc>
        <w:tc>
          <w:tcPr>
            <w:tcW w:w="1350" w:type="dxa"/>
          </w:tcPr>
          <w:p w14:paraId="4B2839E3" w14:textId="77777777" w:rsidR="00B13DA6" w:rsidRDefault="00000000">
            <w:pPr>
              <w:jc w:val="center"/>
            </w:pPr>
            <w:r>
              <w:rPr>
                <w:sz w:val="18"/>
              </w:rPr>
              <w:t>Running</w:t>
            </w:r>
          </w:p>
        </w:tc>
      </w:tr>
      <w:tr w:rsidR="00B13DA6" w14:paraId="31F073E0" w14:textId="77777777">
        <w:trPr>
          <w:cantSplit/>
        </w:trPr>
        <w:tc>
          <w:tcPr>
            <w:tcW w:w="2050" w:type="dxa"/>
          </w:tcPr>
          <w:p w14:paraId="2A193BE4" w14:textId="77777777" w:rsidR="00B13DA6" w:rsidRDefault="00000000">
            <w:r>
              <w:rPr>
                <w:sz w:val="18"/>
              </w:rPr>
              <w:t>A3 — Service Processing</w:t>
            </w:r>
          </w:p>
        </w:tc>
        <w:tc>
          <w:tcPr>
            <w:tcW w:w="4400" w:type="dxa"/>
          </w:tcPr>
          <w:p w14:paraId="251B6715" w14:textId="77777777" w:rsidR="00B13DA6" w:rsidRDefault="00000000">
            <w:r>
              <w:rPr>
                <w:sz w:val="18"/>
              </w:rPr>
              <w:t>Eligibility adjudication on revalidation and endorsement applications, with medical fitness and verified sea service entering as gates rather than as advisory notes.</w:t>
            </w:r>
          </w:p>
        </w:tc>
        <w:tc>
          <w:tcPr>
            <w:tcW w:w="1500" w:type="dxa"/>
          </w:tcPr>
          <w:p w14:paraId="274E4E86" w14:textId="77777777" w:rsidR="00B13DA6" w:rsidRDefault="00000000">
            <w:pPr>
              <w:jc w:val="center"/>
            </w:pPr>
            <w:r>
              <w:rPr>
                <w:sz w:val="18"/>
              </w:rPr>
              <w:t>Supervised · 0.90</w:t>
            </w:r>
          </w:p>
        </w:tc>
        <w:tc>
          <w:tcPr>
            <w:tcW w:w="1350" w:type="dxa"/>
          </w:tcPr>
          <w:p w14:paraId="02271F82" w14:textId="77777777" w:rsidR="00B13DA6" w:rsidRDefault="00000000">
            <w:pPr>
              <w:jc w:val="center"/>
            </w:pPr>
            <w:r>
              <w:rPr>
                <w:sz w:val="18"/>
              </w:rPr>
              <w:t>Running</w:t>
            </w:r>
          </w:p>
        </w:tc>
      </w:tr>
      <w:tr w:rsidR="00B13DA6" w14:paraId="3F2D9513" w14:textId="77777777">
        <w:trPr>
          <w:cantSplit/>
        </w:trPr>
        <w:tc>
          <w:tcPr>
            <w:tcW w:w="2050" w:type="dxa"/>
          </w:tcPr>
          <w:p w14:paraId="709A3450" w14:textId="77777777" w:rsidR="00B13DA6" w:rsidRDefault="00000000">
            <w:r>
              <w:rPr>
                <w:sz w:val="18"/>
              </w:rPr>
              <w:t>A4 — Customer Guidance</w:t>
            </w:r>
          </w:p>
        </w:tc>
        <w:tc>
          <w:tcPr>
            <w:tcW w:w="4400" w:type="dxa"/>
          </w:tcPr>
          <w:p w14:paraId="66D5CD08" w14:textId="77777777" w:rsidR="00B13DA6" w:rsidRDefault="00000000">
            <w:r>
              <w:rPr>
                <w:sz w:val="18"/>
              </w:rPr>
              <w:t>Tells a seafarer what a grade or endorsement requires and what their application is now waiting on, drawn from the service definition itself.</w:t>
            </w:r>
          </w:p>
        </w:tc>
        <w:tc>
          <w:tcPr>
            <w:tcW w:w="1500" w:type="dxa"/>
          </w:tcPr>
          <w:p w14:paraId="3327A25E" w14:textId="77777777" w:rsidR="00B13DA6" w:rsidRDefault="00000000">
            <w:pPr>
              <w:jc w:val="center"/>
            </w:pPr>
            <w:r>
              <w:rPr>
                <w:sz w:val="18"/>
              </w:rPr>
              <w:t>Autonomous · 0.75</w:t>
            </w:r>
          </w:p>
        </w:tc>
        <w:tc>
          <w:tcPr>
            <w:tcW w:w="1350" w:type="dxa"/>
          </w:tcPr>
          <w:p w14:paraId="128CD0A9" w14:textId="77777777" w:rsidR="00B13DA6" w:rsidRDefault="00000000">
            <w:pPr>
              <w:jc w:val="center"/>
            </w:pPr>
            <w:r>
              <w:rPr>
                <w:sz w:val="18"/>
              </w:rPr>
              <w:t>Running</w:t>
            </w:r>
          </w:p>
        </w:tc>
      </w:tr>
      <w:tr w:rsidR="00B13DA6" w14:paraId="36581FB3" w14:textId="77777777">
        <w:trPr>
          <w:cantSplit/>
        </w:trPr>
        <w:tc>
          <w:tcPr>
            <w:tcW w:w="2050" w:type="dxa"/>
          </w:tcPr>
          <w:p w14:paraId="52BCBDC9" w14:textId="77777777" w:rsidR="00B13DA6" w:rsidRDefault="00000000">
            <w:r>
              <w:rPr>
                <w:sz w:val="18"/>
              </w:rPr>
              <w:t>A6 — Regulatory Intelligence</w:t>
            </w:r>
          </w:p>
        </w:tc>
        <w:tc>
          <w:tcPr>
            <w:tcW w:w="4400" w:type="dxa"/>
          </w:tcPr>
          <w:p w14:paraId="2DC9B797" w14:textId="77777777" w:rsidR="00B13DA6" w:rsidRDefault="00000000">
            <w:r>
              <w:rPr>
                <w:sz w:val="18"/>
              </w:rPr>
              <w:t>Audits the instrument library that governs STCW certification for instruments in force on the same subject with no supersession recorded.</w:t>
            </w:r>
          </w:p>
        </w:tc>
        <w:tc>
          <w:tcPr>
            <w:tcW w:w="1500" w:type="dxa"/>
          </w:tcPr>
          <w:p w14:paraId="2E94E117" w14:textId="77777777" w:rsidR="00B13DA6" w:rsidRDefault="00000000">
            <w:pPr>
              <w:jc w:val="center"/>
            </w:pPr>
            <w:r>
              <w:rPr>
                <w:sz w:val="18"/>
              </w:rPr>
              <w:t>Assisted · 0.80</w:t>
            </w:r>
          </w:p>
        </w:tc>
        <w:tc>
          <w:tcPr>
            <w:tcW w:w="1350" w:type="dxa"/>
          </w:tcPr>
          <w:p w14:paraId="208C02E7" w14:textId="77777777" w:rsidR="00B13DA6" w:rsidRDefault="00000000">
            <w:pPr>
              <w:jc w:val="center"/>
            </w:pPr>
            <w:r>
              <w:rPr>
                <w:sz w:val="18"/>
              </w:rPr>
              <w:t>Running</w:t>
            </w:r>
          </w:p>
        </w:tc>
      </w:tr>
      <w:tr w:rsidR="00B13DA6" w14:paraId="5D238127" w14:textId="77777777">
        <w:trPr>
          <w:cantSplit/>
        </w:trPr>
        <w:tc>
          <w:tcPr>
            <w:tcW w:w="2050" w:type="dxa"/>
          </w:tcPr>
          <w:p w14:paraId="6DC4F050" w14:textId="77777777" w:rsidR="00B13DA6" w:rsidRDefault="00000000">
            <w:r>
              <w:rPr>
                <w:sz w:val="18"/>
              </w:rPr>
              <w:t>STCW gap analysis</w:t>
            </w:r>
          </w:p>
        </w:tc>
        <w:tc>
          <w:tcPr>
            <w:tcW w:w="4400" w:type="dxa"/>
          </w:tcPr>
          <w:p w14:paraId="3744288C" w14:textId="77777777" w:rsidR="00B13DA6" w:rsidRDefault="00000000">
            <w:r>
              <w:rPr>
                <w:sz w:val="18"/>
              </w:rPr>
              <w:t>Measures a portfolio against the requirements of a higher grade and returns the training and sea-service still outstanding. Specified, not yet built — the sea-service ledger and certificate wallet it needs are both in place.</w:t>
            </w:r>
          </w:p>
        </w:tc>
        <w:tc>
          <w:tcPr>
            <w:tcW w:w="1500" w:type="dxa"/>
          </w:tcPr>
          <w:p w14:paraId="4CD44386" w14:textId="77777777" w:rsidR="00B13DA6" w:rsidRDefault="00000000">
            <w:pPr>
              <w:jc w:val="center"/>
            </w:pPr>
            <w:r>
              <w:rPr>
                <w:sz w:val="18"/>
              </w:rPr>
              <w:t>—</w:t>
            </w:r>
          </w:p>
        </w:tc>
        <w:tc>
          <w:tcPr>
            <w:tcW w:w="1350" w:type="dxa"/>
          </w:tcPr>
          <w:p w14:paraId="062F3C28" w14:textId="77777777" w:rsidR="00B13DA6" w:rsidRDefault="00000000">
            <w:pPr>
              <w:jc w:val="center"/>
            </w:pPr>
            <w:r>
              <w:rPr>
                <w:sz w:val="18"/>
              </w:rPr>
              <w:t>Delta</w:t>
            </w:r>
          </w:p>
        </w:tc>
      </w:tr>
      <w:tr w:rsidR="00B13DA6" w14:paraId="2FE40EEE" w14:textId="77777777">
        <w:trPr>
          <w:cantSplit/>
        </w:trPr>
        <w:tc>
          <w:tcPr>
            <w:tcW w:w="2050" w:type="dxa"/>
          </w:tcPr>
          <w:p w14:paraId="361E9EF8" w14:textId="77777777" w:rsidR="00B13DA6" w:rsidRDefault="00000000">
            <w:r>
              <w:rPr>
                <w:sz w:val="18"/>
              </w:rPr>
              <w:t>Document authenticity and tamper models</w:t>
            </w:r>
          </w:p>
        </w:tc>
        <w:tc>
          <w:tcPr>
            <w:tcW w:w="4400" w:type="dxa"/>
          </w:tcPr>
          <w:p w14:paraId="4FC555DA" w14:textId="77777777" w:rsidR="00B13DA6" w:rsidRDefault="00000000">
            <w:r>
              <w:rPr>
                <w:sz w:val="18"/>
              </w:rPr>
              <w:t>Cross-validation against issuing institutions and alteration detection on submitted images. Specified, not yet built; A1 today validates structure and coherence, not imagery.</w:t>
            </w:r>
          </w:p>
        </w:tc>
        <w:tc>
          <w:tcPr>
            <w:tcW w:w="1500" w:type="dxa"/>
          </w:tcPr>
          <w:p w14:paraId="607B6A27" w14:textId="77777777" w:rsidR="00B13DA6" w:rsidRDefault="00000000">
            <w:pPr>
              <w:jc w:val="center"/>
            </w:pPr>
            <w:r>
              <w:rPr>
                <w:sz w:val="18"/>
              </w:rPr>
              <w:t>—</w:t>
            </w:r>
          </w:p>
        </w:tc>
        <w:tc>
          <w:tcPr>
            <w:tcW w:w="1350" w:type="dxa"/>
          </w:tcPr>
          <w:p w14:paraId="79A451D3" w14:textId="77777777" w:rsidR="00B13DA6" w:rsidRDefault="00000000">
            <w:pPr>
              <w:jc w:val="center"/>
            </w:pPr>
            <w:r>
              <w:rPr>
                <w:sz w:val="18"/>
              </w:rPr>
              <w:t>Delta</w:t>
            </w:r>
          </w:p>
        </w:tc>
      </w:tr>
    </w:tbl>
    <w:p w14:paraId="5B1D7CED" w14:textId="77777777" w:rsidR="00B13DA6" w:rsidRDefault="00B13DA6"/>
    <w:p w14:paraId="154E8058" w14:textId="77777777" w:rsidR="00B13DA6" w:rsidRDefault="00000000">
      <w:r>
        <w:rPr>
          <w:b/>
        </w:rPr>
        <w:lastRenderedPageBreak/>
        <w:t>An honest boundary.</w:t>
      </w:r>
      <w:r>
        <w:t xml:space="preserve"> Two of the six capabilities in this domain are genuine deltas, and they are the two that need something the platform does not yet hold: a channel to the issuing institutions for cross-validation, and image-level models for tamper detection. They are costed in Section 7.8 rather than claimed here. Everything else in the table above can be demonstrated on the reference deployment.</w:t>
      </w:r>
    </w:p>
    <w:p w14:paraId="7F9E6730" w14:textId="77777777" w:rsidR="00CA5AD4" w:rsidRDefault="00000000">
      <w:pPr>
        <w:pStyle w:val="Heading2"/>
      </w:pPr>
      <w:bookmarkStart w:id="40" w:name="_Toc9122"/>
      <w:r>
        <w:t>5.10  Improvements — TO BE</w:t>
      </w:r>
      <w:bookmarkEnd w:id="40"/>
    </w:p>
    <w:tbl>
      <w:tblPr>
        <w:tblStyle w:val="TableGrid"/>
        <w:tblW w:w="9300" w:type="dxa"/>
        <w:tblLayout w:type="fixed"/>
        <w:tblLook w:val="04A0" w:firstRow="1" w:lastRow="0" w:firstColumn="1" w:lastColumn="0" w:noHBand="0" w:noVBand="1"/>
      </w:tblPr>
      <w:tblGrid>
        <w:gridCol w:w="2400"/>
        <w:gridCol w:w="6900"/>
      </w:tblGrid>
      <w:tr w:rsidR="00CA5AD4" w14:paraId="05D3E70B" w14:textId="77777777">
        <w:trPr>
          <w:cantSplit/>
          <w:tblHeader/>
        </w:trPr>
        <w:tc>
          <w:tcPr>
            <w:tcW w:w="2400" w:type="dxa"/>
            <w:shd w:val="clear" w:color="auto" w:fill="0E7C86"/>
          </w:tcPr>
          <w:p w14:paraId="7AE9979E" w14:textId="77777777" w:rsidR="00CA5AD4" w:rsidRDefault="00000000">
            <w:r>
              <w:rPr>
                <w:b/>
                <w:color w:val="FFFFFF"/>
                <w:sz w:val="18"/>
              </w:rPr>
              <w:t>Stream</w:t>
            </w:r>
          </w:p>
        </w:tc>
        <w:tc>
          <w:tcPr>
            <w:tcW w:w="6900" w:type="dxa"/>
            <w:shd w:val="clear" w:color="auto" w:fill="0E7C86"/>
          </w:tcPr>
          <w:p w14:paraId="6E6A79EA" w14:textId="77777777" w:rsidR="00CA5AD4" w:rsidRDefault="00000000">
            <w:r>
              <w:rPr>
                <w:b/>
                <w:color w:val="FFFFFF"/>
                <w:sz w:val="18"/>
              </w:rPr>
              <w:t>Scope</w:t>
            </w:r>
          </w:p>
        </w:tc>
      </w:tr>
      <w:tr w:rsidR="00CA5AD4" w14:paraId="50F1A032" w14:textId="77777777">
        <w:trPr>
          <w:cantSplit/>
        </w:trPr>
        <w:tc>
          <w:tcPr>
            <w:tcW w:w="2400" w:type="dxa"/>
          </w:tcPr>
          <w:p w14:paraId="2D534D2A" w14:textId="77777777" w:rsidR="00CA5AD4" w:rsidRDefault="00000000">
            <w:r>
              <w:rPr>
                <w:sz w:val="18"/>
              </w:rPr>
              <w:t>Delta develop</w:t>
            </w:r>
          </w:p>
        </w:tc>
        <w:tc>
          <w:tcPr>
            <w:tcW w:w="6900" w:type="dxa"/>
          </w:tcPr>
          <w:p w14:paraId="6FC418A0" w14:textId="77777777" w:rsidR="00CA5AD4" w:rsidRDefault="00000000">
            <w:r>
              <w:rPr>
                <w:sz w:val="18"/>
              </w:rPr>
              <w:t>Seafarer Identification Number as the primary key with alternate-key resolution across discharge book, national identifier and passport; the foreign certificate and flag endorsement ledger including certificates of receipt of application and seaman cards; the seafarer master profile as a shared golden record; MET programme approval against STCW tables of competence; institution accreditation with quality-standards audit integration; live maritime training records; the public certificate verification page.</w:t>
            </w:r>
          </w:p>
        </w:tc>
      </w:tr>
      <w:tr w:rsidR="00CA5AD4" w14:paraId="7995F00F" w14:textId="77777777">
        <w:trPr>
          <w:cantSplit/>
        </w:trPr>
        <w:tc>
          <w:tcPr>
            <w:tcW w:w="2400" w:type="dxa"/>
          </w:tcPr>
          <w:p w14:paraId="609B718F" w14:textId="77777777" w:rsidR="00CA5AD4" w:rsidRDefault="00000000">
            <w:r>
              <w:rPr>
                <w:sz w:val="18"/>
              </w:rPr>
              <w:t>Application revamp</w:t>
            </w:r>
          </w:p>
        </w:tc>
        <w:tc>
          <w:tcPr>
            <w:tcW w:w="6900" w:type="dxa"/>
          </w:tcPr>
          <w:p w14:paraId="46605B28" w14:textId="77777777" w:rsidR="00CA5AD4" w:rsidRDefault="00000000">
            <w:r>
              <w:rPr>
                <w:sz w:val="18"/>
              </w:rPr>
              <w:t>Seafarers and MET as its own microservice on AKS; the certification journeys — issue, revalidate, upgrade, suspend and revoke — re-expressed as low-code configured workflows so the Client can change evidence lists, eligibility rules and fees without a release; Arabic and English forms and certificate rendering with right-to-left layout.</w:t>
            </w:r>
          </w:p>
        </w:tc>
      </w:tr>
      <w:tr w:rsidR="00CA5AD4" w14:paraId="78BE4FF9" w14:textId="77777777">
        <w:trPr>
          <w:cantSplit/>
        </w:trPr>
        <w:tc>
          <w:tcPr>
            <w:tcW w:w="2400" w:type="dxa"/>
          </w:tcPr>
          <w:p w14:paraId="08276A2F" w14:textId="77777777" w:rsidR="00CA5AD4" w:rsidRDefault="00000000">
            <w:r>
              <w:rPr>
                <w:sz w:val="18"/>
              </w:rPr>
              <w:t>Unified data architecture platform</w:t>
            </w:r>
          </w:p>
        </w:tc>
        <w:tc>
          <w:tcPr>
            <w:tcW w:w="6900" w:type="dxa"/>
          </w:tcPr>
          <w:p w14:paraId="6B2154C7" w14:textId="77777777" w:rsidR="00CA5AD4" w:rsidRDefault="00000000">
            <w:r>
              <w:rPr>
                <w:sz w:val="18"/>
              </w:rPr>
              <w:t>Minimum Safe Manning Document cross-referencing against the live crew composition; digital crew list synchronisation on IMO FAL Form 5 with credential, medical and watchkeeping validation; labour-authority employment-record integration; and a company-scoped portal giving shipowners, managers and crewing agencies instant verification of licence validity.</w:t>
            </w:r>
          </w:p>
        </w:tc>
      </w:tr>
      <w:tr w:rsidR="00CA5AD4" w14:paraId="0538C251" w14:textId="77777777">
        <w:trPr>
          <w:cantSplit/>
        </w:trPr>
        <w:tc>
          <w:tcPr>
            <w:tcW w:w="2400" w:type="dxa"/>
          </w:tcPr>
          <w:p w14:paraId="380F0310" w14:textId="77777777" w:rsidR="00CA5AD4" w:rsidRDefault="00000000">
            <w:r>
              <w:rPr>
                <w:sz w:val="18"/>
              </w:rPr>
              <w:t>AI agents + AI platform</w:t>
            </w:r>
          </w:p>
        </w:tc>
        <w:tc>
          <w:tcPr>
            <w:tcW w:w="6900" w:type="dxa"/>
          </w:tcPr>
          <w:p w14:paraId="32F53D2D" w14:textId="77777777" w:rsidR="00CA5AD4" w:rsidRDefault="00000000">
            <w:r>
              <w:rPr>
                <w:sz w:val="18"/>
              </w:rPr>
              <w:t>The statutory revalidation agent for zero-touch processing; STCW gap analysis with automatic mapping to accredited courses; cross-validation of submitted credentials against the issuing institution’s live accreditation status; and document-integrity models for fraud and tampering — all registered on Foundry Agent Service with configurable autonomy and immutable agent audit.</w:t>
            </w:r>
          </w:p>
        </w:tc>
      </w:tr>
    </w:tbl>
    <w:p w14:paraId="6D833E2B" w14:textId="77777777" w:rsidR="00CA5AD4" w:rsidRDefault="00CA5AD4"/>
    <w:p w14:paraId="5EF4DFEB" w14:textId="77777777" w:rsidR="00CA5AD4" w:rsidRDefault="00000000">
      <w:pPr>
        <w:pStyle w:val="Heading2"/>
      </w:pPr>
      <w:bookmarkStart w:id="41" w:name="_Toc9123"/>
      <w:r>
        <w:t>5.11  Effort estimation for the delta (man-weeks)</w:t>
      </w:r>
      <w:bookmarkEnd w:id="41"/>
    </w:p>
    <w:p w14:paraId="733F3494" w14:textId="77777777" w:rsidR="00CA5AD4" w:rsidRDefault="00000000">
      <w:r>
        <w:t>Decomposed to testable line items on the same basis as Sections 3.11 and 4.11. It supersedes the four-line figure carried in earlier issues: detailing the module at this depth showed the earlier number did not carry the foreign certificate ledger, the crew-list and manning-document linkage, the training-records register, the agency portal or the document-integrity models.</w:t>
      </w:r>
    </w:p>
    <w:tbl>
      <w:tblPr>
        <w:tblStyle w:val="TableGrid"/>
        <w:tblW w:w="9320" w:type="dxa"/>
        <w:tblLayout w:type="fixed"/>
        <w:tblLook w:val="04A0" w:firstRow="1" w:lastRow="0" w:firstColumn="1" w:lastColumn="0" w:noHBand="0" w:noVBand="1"/>
      </w:tblPr>
      <w:tblGrid>
        <w:gridCol w:w="8240"/>
        <w:gridCol w:w="1080"/>
      </w:tblGrid>
      <w:tr w:rsidR="00CA5AD4" w14:paraId="1F7C2841" w14:textId="77777777">
        <w:trPr>
          <w:cantSplit/>
          <w:tblHeader/>
        </w:trPr>
        <w:tc>
          <w:tcPr>
            <w:tcW w:w="8240" w:type="dxa"/>
            <w:shd w:val="clear" w:color="auto" w:fill="0E7C86"/>
          </w:tcPr>
          <w:p w14:paraId="5AD0F56B" w14:textId="77777777" w:rsidR="00CA5AD4" w:rsidRDefault="00000000">
            <w:r>
              <w:rPr>
                <w:b/>
                <w:color w:val="FFFFFF"/>
                <w:sz w:val="18"/>
              </w:rPr>
              <w:t>Work item</w:t>
            </w:r>
          </w:p>
        </w:tc>
        <w:tc>
          <w:tcPr>
            <w:tcW w:w="1080" w:type="dxa"/>
            <w:shd w:val="clear" w:color="auto" w:fill="0E7C86"/>
          </w:tcPr>
          <w:p w14:paraId="1D63FA0B" w14:textId="77777777" w:rsidR="00CA5AD4" w:rsidRDefault="00000000">
            <w:r>
              <w:rPr>
                <w:b/>
                <w:color w:val="FFFFFF"/>
                <w:sz w:val="18"/>
              </w:rPr>
              <w:t>MW</w:t>
            </w:r>
          </w:p>
        </w:tc>
      </w:tr>
      <w:tr w:rsidR="00CA5AD4" w14:paraId="00DE3A95" w14:textId="77777777">
        <w:trPr>
          <w:cantSplit/>
        </w:trPr>
        <w:tc>
          <w:tcPr>
            <w:tcW w:w="9316" w:type="dxa"/>
            <w:gridSpan w:val="2"/>
            <w:shd w:val="clear" w:color="auto" w:fill="E7F1F2"/>
          </w:tcPr>
          <w:p w14:paraId="7920F830" w14:textId="77777777" w:rsidR="00CA5AD4" w:rsidRDefault="00000000">
            <w:r>
              <w:rPr>
                <w:b/>
                <w:sz w:val="18"/>
              </w:rPr>
              <w:t>Stream A — Delta develop · 36 MW</w:t>
            </w:r>
          </w:p>
        </w:tc>
      </w:tr>
      <w:tr w:rsidR="00CA5AD4" w14:paraId="4F4DDE83" w14:textId="77777777">
        <w:trPr>
          <w:cantSplit/>
        </w:trPr>
        <w:tc>
          <w:tcPr>
            <w:tcW w:w="8240" w:type="dxa"/>
          </w:tcPr>
          <w:p w14:paraId="687A243E" w14:textId="77777777" w:rsidR="00CA5AD4" w:rsidRDefault="00000000">
            <w:r>
              <w:rPr>
                <w:sz w:val="18"/>
              </w:rPr>
              <w:t>Seafarer Identification Number as primary key; alternate-key resolution across discharge book, national identifier and passport</w:t>
            </w:r>
          </w:p>
        </w:tc>
        <w:tc>
          <w:tcPr>
            <w:tcW w:w="1080" w:type="dxa"/>
          </w:tcPr>
          <w:p w14:paraId="30CD4E9E" w14:textId="77777777" w:rsidR="00CA5AD4" w:rsidRDefault="00000000">
            <w:r>
              <w:rPr>
                <w:sz w:val="18"/>
              </w:rPr>
              <w:t>5</w:t>
            </w:r>
          </w:p>
        </w:tc>
      </w:tr>
      <w:tr w:rsidR="00CA5AD4" w14:paraId="24E2893E" w14:textId="77777777">
        <w:trPr>
          <w:cantSplit/>
        </w:trPr>
        <w:tc>
          <w:tcPr>
            <w:tcW w:w="8240" w:type="dxa"/>
          </w:tcPr>
          <w:p w14:paraId="795E1CA1" w14:textId="77777777" w:rsidR="00CA5AD4" w:rsidRDefault="00000000">
            <w:r>
              <w:rPr>
                <w:sz w:val="18"/>
              </w:rPr>
              <w:t>Foreign CoC and flag endorsement ledger — certificates of receipt of application, Regulation I/10 endorsements, seaman cards</w:t>
            </w:r>
          </w:p>
        </w:tc>
        <w:tc>
          <w:tcPr>
            <w:tcW w:w="1080" w:type="dxa"/>
          </w:tcPr>
          <w:p w14:paraId="2A7D52E9" w14:textId="77777777" w:rsidR="00CA5AD4" w:rsidRDefault="00000000">
            <w:r>
              <w:rPr>
                <w:sz w:val="18"/>
              </w:rPr>
              <w:t>6</w:t>
            </w:r>
          </w:p>
        </w:tc>
      </w:tr>
      <w:tr w:rsidR="00CA5AD4" w14:paraId="6740F5D4" w14:textId="77777777">
        <w:trPr>
          <w:cantSplit/>
        </w:trPr>
        <w:tc>
          <w:tcPr>
            <w:tcW w:w="8240" w:type="dxa"/>
          </w:tcPr>
          <w:p w14:paraId="21B7C5C6" w14:textId="77777777" w:rsidR="00CA5AD4" w:rsidRDefault="00000000">
            <w:r>
              <w:rPr>
                <w:sz w:val="18"/>
              </w:rPr>
              <w:t>Seafarer master profile as a shared golden record with company and agency scoped access</w:t>
            </w:r>
          </w:p>
        </w:tc>
        <w:tc>
          <w:tcPr>
            <w:tcW w:w="1080" w:type="dxa"/>
          </w:tcPr>
          <w:p w14:paraId="222B03E4" w14:textId="77777777" w:rsidR="00CA5AD4" w:rsidRDefault="00000000">
            <w:r>
              <w:rPr>
                <w:sz w:val="18"/>
              </w:rPr>
              <w:t>5</w:t>
            </w:r>
          </w:p>
        </w:tc>
      </w:tr>
      <w:tr w:rsidR="00CA5AD4" w14:paraId="0877278C" w14:textId="77777777">
        <w:trPr>
          <w:cantSplit/>
        </w:trPr>
        <w:tc>
          <w:tcPr>
            <w:tcW w:w="8240" w:type="dxa"/>
          </w:tcPr>
          <w:p w14:paraId="4223A21A" w14:textId="77777777" w:rsidR="00CA5AD4" w:rsidRDefault="00000000">
            <w:r>
              <w:rPr>
                <w:sz w:val="18"/>
              </w:rPr>
              <w:t>MET programme approval and course accreditation against STCW tables of competence</w:t>
            </w:r>
          </w:p>
        </w:tc>
        <w:tc>
          <w:tcPr>
            <w:tcW w:w="1080" w:type="dxa"/>
          </w:tcPr>
          <w:p w14:paraId="6C0EA259" w14:textId="77777777" w:rsidR="00CA5AD4" w:rsidRDefault="00000000">
            <w:r>
              <w:rPr>
                <w:sz w:val="18"/>
              </w:rPr>
              <w:t>7</w:t>
            </w:r>
          </w:p>
        </w:tc>
      </w:tr>
      <w:tr w:rsidR="00CA5AD4" w14:paraId="6DD807D5" w14:textId="77777777">
        <w:trPr>
          <w:cantSplit/>
        </w:trPr>
        <w:tc>
          <w:tcPr>
            <w:tcW w:w="8240" w:type="dxa"/>
          </w:tcPr>
          <w:p w14:paraId="5E34D909" w14:textId="77777777" w:rsidR="00CA5AD4" w:rsidRDefault="00000000">
            <w:r>
              <w:rPr>
                <w:sz w:val="18"/>
              </w:rPr>
              <w:t>MET institution accreditation with quality-standards audit integration and inspection scheduling</w:t>
            </w:r>
          </w:p>
        </w:tc>
        <w:tc>
          <w:tcPr>
            <w:tcW w:w="1080" w:type="dxa"/>
          </w:tcPr>
          <w:p w14:paraId="2C770A6F" w14:textId="77777777" w:rsidR="00CA5AD4" w:rsidRDefault="00000000">
            <w:r>
              <w:rPr>
                <w:sz w:val="18"/>
              </w:rPr>
              <w:t>6</w:t>
            </w:r>
          </w:p>
        </w:tc>
      </w:tr>
      <w:tr w:rsidR="00CA5AD4" w14:paraId="50BF45FF" w14:textId="77777777">
        <w:trPr>
          <w:cantSplit/>
        </w:trPr>
        <w:tc>
          <w:tcPr>
            <w:tcW w:w="8240" w:type="dxa"/>
          </w:tcPr>
          <w:p w14:paraId="13B16979" w14:textId="77777777" w:rsidR="00CA5AD4" w:rsidRDefault="00000000">
            <w:r>
              <w:rPr>
                <w:sz w:val="18"/>
              </w:rPr>
              <w:t>Maritime training records — live tracking of trainees completing approved STCW courses</w:t>
            </w:r>
          </w:p>
        </w:tc>
        <w:tc>
          <w:tcPr>
            <w:tcW w:w="1080" w:type="dxa"/>
          </w:tcPr>
          <w:p w14:paraId="1827FA6F" w14:textId="77777777" w:rsidR="00CA5AD4" w:rsidRDefault="00000000">
            <w:r>
              <w:rPr>
                <w:sz w:val="18"/>
              </w:rPr>
              <w:t>5</w:t>
            </w:r>
          </w:p>
        </w:tc>
      </w:tr>
      <w:tr w:rsidR="00CA5AD4" w14:paraId="5C1A6C51" w14:textId="77777777">
        <w:trPr>
          <w:cantSplit/>
        </w:trPr>
        <w:tc>
          <w:tcPr>
            <w:tcW w:w="8240" w:type="dxa"/>
          </w:tcPr>
          <w:p w14:paraId="54ED2106" w14:textId="77777777" w:rsidR="00CA5AD4" w:rsidRDefault="00000000">
            <w:r>
              <w:rPr>
                <w:sz w:val="18"/>
              </w:rPr>
              <w:t>Public certificate verification page for seafarer instruments</w:t>
            </w:r>
          </w:p>
        </w:tc>
        <w:tc>
          <w:tcPr>
            <w:tcW w:w="1080" w:type="dxa"/>
          </w:tcPr>
          <w:p w14:paraId="2818D7C5" w14:textId="77777777" w:rsidR="00CA5AD4" w:rsidRDefault="00000000">
            <w:r>
              <w:rPr>
                <w:sz w:val="18"/>
              </w:rPr>
              <w:t>2</w:t>
            </w:r>
          </w:p>
        </w:tc>
      </w:tr>
      <w:tr w:rsidR="00CA5AD4" w14:paraId="12DFAD17" w14:textId="77777777">
        <w:trPr>
          <w:cantSplit/>
        </w:trPr>
        <w:tc>
          <w:tcPr>
            <w:tcW w:w="9316" w:type="dxa"/>
            <w:gridSpan w:val="2"/>
            <w:shd w:val="clear" w:color="auto" w:fill="E7F1F2"/>
          </w:tcPr>
          <w:p w14:paraId="7CBA51C3" w14:textId="77777777" w:rsidR="00CA5AD4" w:rsidRDefault="00000000">
            <w:r>
              <w:rPr>
                <w:b/>
                <w:sz w:val="18"/>
              </w:rPr>
              <w:t>Stream B — Application revamp · 16 MW</w:t>
            </w:r>
          </w:p>
        </w:tc>
      </w:tr>
      <w:tr w:rsidR="00CA5AD4" w14:paraId="71A0EEC3" w14:textId="77777777">
        <w:trPr>
          <w:cantSplit/>
        </w:trPr>
        <w:tc>
          <w:tcPr>
            <w:tcW w:w="8240" w:type="dxa"/>
          </w:tcPr>
          <w:p w14:paraId="29FFF997" w14:textId="77777777" w:rsidR="00CA5AD4" w:rsidRDefault="00000000">
            <w:r>
              <w:rPr>
                <w:sz w:val="18"/>
              </w:rPr>
              <w:lastRenderedPageBreak/>
              <w:t>Seafarers and MET extracted as its own microservice on AKS</w:t>
            </w:r>
          </w:p>
        </w:tc>
        <w:tc>
          <w:tcPr>
            <w:tcW w:w="1080" w:type="dxa"/>
          </w:tcPr>
          <w:p w14:paraId="5C16CC1A" w14:textId="77777777" w:rsidR="00CA5AD4" w:rsidRDefault="00000000">
            <w:r>
              <w:rPr>
                <w:sz w:val="18"/>
              </w:rPr>
              <w:t>3</w:t>
            </w:r>
          </w:p>
        </w:tc>
      </w:tr>
      <w:tr w:rsidR="00CA5AD4" w14:paraId="3C4F00BF" w14:textId="77777777">
        <w:trPr>
          <w:cantSplit/>
        </w:trPr>
        <w:tc>
          <w:tcPr>
            <w:tcW w:w="8240" w:type="dxa"/>
          </w:tcPr>
          <w:p w14:paraId="45F4AF91" w14:textId="77777777" w:rsidR="00CA5AD4" w:rsidRDefault="00000000">
            <w:r>
              <w:rPr>
                <w:sz w:val="18"/>
              </w:rPr>
              <w:t>Certification journeys re-expressed as low-code configured workflows</w:t>
            </w:r>
          </w:p>
        </w:tc>
        <w:tc>
          <w:tcPr>
            <w:tcW w:w="1080" w:type="dxa"/>
          </w:tcPr>
          <w:p w14:paraId="570029C3" w14:textId="77777777" w:rsidR="00CA5AD4" w:rsidRDefault="00000000">
            <w:r>
              <w:rPr>
                <w:sz w:val="18"/>
              </w:rPr>
              <w:t>8</w:t>
            </w:r>
          </w:p>
        </w:tc>
      </w:tr>
      <w:tr w:rsidR="00CA5AD4" w14:paraId="10B3EA89" w14:textId="77777777">
        <w:trPr>
          <w:cantSplit/>
        </w:trPr>
        <w:tc>
          <w:tcPr>
            <w:tcW w:w="8240" w:type="dxa"/>
          </w:tcPr>
          <w:p w14:paraId="3DDC703C" w14:textId="77777777" w:rsidR="00CA5AD4" w:rsidRDefault="00000000">
            <w:r>
              <w:rPr>
                <w:sz w:val="18"/>
              </w:rPr>
              <w:t>Arabic and English bilingual forms and certificate rendering with right-to-left layout</w:t>
            </w:r>
          </w:p>
        </w:tc>
        <w:tc>
          <w:tcPr>
            <w:tcW w:w="1080" w:type="dxa"/>
          </w:tcPr>
          <w:p w14:paraId="4CCA8743" w14:textId="77777777" w:rsidR="00CA5AD4" w:rsidRDefault="00000000">
            <w:r>
              <w:rPr>
                <w:sz w:val="18"/>
              </w:rPr>
              <w:t>5</w:t>
            </w:r>
          </w:p>
        </w:tc>
      </w:tr>
      <w:tr w:rsidR="00CA5AD4" w14:paraId="6EF4A8C4" w14:textId="77777777">
        <w:trPr>
          <w:cantSplit/>
        </w:trPr>
        <w:tc>
          <w:tcPr>
            <w:tcW w:w="9316" w:type="dxa"/>
            <w:gridSpan w:val="2"/>
            <w:shd w:val="clear" w:color="auto" w:fill="E7F1F2"/>
          </w:tcPr>
          <w:p w14:paraId="61395166" w14:textId="77777777" w:rsidR="00CA5AD4" w:rsidRDefault="00000000">
            <w:r>
              <w:rPr>
                <w:b/>
                <w:sz w:val="18"/>
              </w:rPr>
              <w:t>Stream C — Unified data architecture platform · 21 MW</w:t>
            </w:r>
          </w:p>
        </w:tc>
      </w:tr>
      <w:tr w:rsidR="00CA5AD4" w14:paraId="2E15F665" w14:textId="77777777">
        <w:trPr>
          <w:cantSplit/>
        </w:trPr>
        <w:tc>
          <w:tcPr>
            <w:tcW w:w="8240" w:type="dxa"/>
          </w:tcPr>
          <w:p w14:paraId="3AFB6AED" w14:textId="77777777" w:rsidR="00CA5AD4" w:rsidRDefault="00000000">
            <w:r>
              <w:rPr>
                <w:sz w:val="18"/>
              </w:rPr>
              <w:t>Minimum Safe Manning Document cross-referencing against live crew composition</w:t>
            </w:r>
          </w:p>
        </w:tc>
        <w:tc>
          <w:tcPr>
            <w:tcW w:w="1080" w:type="dxa"/>
          </w:tcPr>
          <w:p w14:paraId="5A41EC60" w14:textId="77777777" w:rsidR="00CA5AD4" w:rsidRDefault="00000000">
            <w:r>
              <w:rPr>
                <w:sz w:val="18"/>
              </w:rPr>
              <w:t>5</w:t>
            </w:r>
          </w:p>
        </w:tc>
      </w:tr>
      <w:tr w:rsidR="00CA5AD4" w14:paraId="138158E4" w14:textId="77777777">
        <w:trPr>
          <w:cantSplit/>
        </w:trPr>
        <w:tc>
          <w:tcPr>
            <w:tcW w:w="8240" w:type="dxa"/>
          </w:tcPr>
          <w:p w14:paraId="1B9A3A2A" w14:textId="77777777" w:rsidR="00CA5AD4" w:rsidRDefault="00000000">
            <w:r>
              <w:rPr>
                <w:sz w:val="18"/>
              </w:rPr>
              <w:t>Digital crew list synchronisation (IMO FAL Form 5) with credential, medical and watchkeeping validation</w:t>
            </w:r>
          </w:p>
        </w:tc>
        <w:tc>
          <w:tcPr>
            <w:tcW w:w="1080" w:type="dxa"/>
          </w:tcPr>
          <w:p w14:paraId="06B61CF3" w14:textId="77777777" w:rsidR="00CA5AD4" w:rsidRDefault="00000000">
            <w:r>
              <w:rPr>
                <w:sz w:val="18"/>
              </w:rPr>
              <w:t>6</w:t>
            </w:r>
          </w:p>
        </w:tc>
      </w:tr>
      <w:tr w:rsidR="00CA5AD4" w14:paraId="299CBD55" w14:textId="77777777">
        <w:trPr>
          <w:cantSplit/>
        </w:trPr>
        <w:tc>
          <w:tcPr>
            <w:tcW w:w="8240" w:type="dxa"/>
          </w:tcPr>
          <w:p w14:paraId="643BE8A9" w14:textId="77777777" w:rsidR="00CA5AD4" w:rsidRDefault="00000000">
            <w:r>
              <w:rPr>
                <w:sz w:val="18"/>
              </w:rPr>
              <w:t>Labour-authority employment-record validation and labour compliance integration</w:t>
            </w:r>
          </w:p>
        </w:tc>
        <w:tc>
          <w:tcPr>
            <w:tcW w:w="1080" w:type="dxa"/>
          </w:tcPr>
          <w:p w14:paraId="69598052" w14:textId="77777777" w:rsidR="00CA5AD4" w:rsidRDefault="00000000">
            <w:r>
              <w:rPr>
                <w:sz w:val="18"/>
              </w:rPr>
              <w:t>5</w:t>
            </w:r>
          </w:p>
        </w:tc>
      </w:tr>
      <w:tr w:rsidR="00CA5AD4" w14:paraId="5B04AB4B" w14:textId="77777777">
        <w:trPr>
          <w:cantSplit/>
        </w:trPr>
        <w:tc>
          <w:tcPr>
            <w:tcW w:w="8240" w:type="dxa"/>
          </w:tcPr>
          <w:p w14:paraId="7D181CCC" w14:textId="77777777" w:rsidR="00CA5AD4" w:rsidRDefault="00000000">
            <w:r>
              <w:rPr>
                <w:sz w:val="18"/>
              </w:rPr>
              <w:t>Ship management company and crewing agency portal with real-time licence validity verification</w:t>
            </w:r>
          </w:p>
        </w:tc>
        <w:tc>
          <w:tcPr>
            <w:tcW w:w="1080" w:type="dxa"/>
          </w:tcPr>
          <w:p w14:paraId="2115C3C9" w14:textId="77777777" w:rsidR="00CA5AD4" w:rsidRDefault="00000000">
            <w:r>
              <w:rPr>
                <w:sz w:val="18"/>
              </w:rPr>
              <w:t>5</w:t>
            </w:r>
          </w:p>
        </w:tc>
      </w:tr>
      <w:tr w:rsidR="00CA5AD4" w14:paraId="04FB51F8" w14:textId="77777777">
        <w:trPr>
          <w:cantSplit/>
        </w:trPr>
        <w:tc>
          <w:tcPr>
            <w:tcW w:w="9316" w:type="dxa"/>
            <w:gridSpan w:val="2"/>
            <w:shd w:val="clear" w:color="auto" w:fill="E7F1F2"/>
          </w:tcPr>
          <w:p w14:paraId="5D2C3BB4" w14:textId="77777777" w:rsidR="00CA5AD4" w:rsidRDefault="00000000">
            <w:r>
              <w:rPr>
                <w:b/>
                <w:sz w:val="18"/>
              </w:rPr>
              <w:t>Stream D — AI agents + AI platform · 26 MW</w:t>
            </w:r>
          </w:p>
        </w:tc>
      </w:tr>
      <w:tr w:rsidR="00CA5AD4" w14:paraId="4A0E6955" w14:textId="77777777">
        <w:trPr>
          <w:cantSplit/>
        </w:trPr>
        <w:tc>
          <w:tcPr>
            <w:tcW w:w="8240" w:type="dxa"/>
          </w:tcPr>
          <w:p w14:paraId="388447F3" w14:textId="77777777" w:rsidR="00CA5AD4" w:rsidRDefault="00000000">
            <w:r>
              <w:rPr>
                <w:sz w:val="18"/>
              </w:rPr>
              <w:t>Automated statutory revalidation agent — zero-touch processing with examiner escalation</w:t>
            </w:r>
          </w:p>
        </w:tc>
        <w:tc>
          <w:tcPr>
            <w:tcW w:w="1080" w:type="dxa"/>
          </w:tcPr>
          <w:p w14:paraId="45C8F93D" w14:textId="77777777" w:rsidR="00CA5AD4" w:rsidRDefault="00000000">
            <w:r>
              <w:rPr>
                <w:sz w:val="18"/>
              </w:rPr>
              <w:t>8</w:t>
            </w:r>
          </w:p>
        </w:tc>
      </w:tr>
      <w:tr w:rsidR="00CA5AD4" w14:paraId="31D91072" w14:textId="77777777">
        <w:trPr>
          <w:cantSplit/>
        </w:trPr>
        <w:tc>
          <w:tcPr>
            <w:tcW w:w="8240" w:type="dxa"/>
          </w:tcPr>
          <w:p w14:paraId="25EBC95B" w14:textId="77777777" w:rsidR="00CA5AD4" w:rsidRDefault="00000000">
            <w:r>
              <w:rPr>
                <w:sz w:val="18"/>
              </w:rPr>
              <w:t>STCW gap analysis and training matrices with automatic mapping to accredited courses</w:t>
            </w:r>
          </w:p>
        </w:tc>
        <w:tc>
          <w:tcPr>
            <w:tcW w:w="1080" w:type="dxa"/>
          </w:tcPr>
          <w:p w14:paraId="61987BFA" w14:textId="77777777" w:rsidR="00CA5AD4" w:rsidRDefault="00000000">
            <w:r>
              <w:rPr>
                <w:sz w:val="18"/>
              </w:rPr>
              <w:t>7</w:t>
            </w:r>
          </w:p>
        </w:tc>
      </w:tr>
      <w:tr w:rsidR="00CA5AD4" w14:paraId="5E376F65" w14:textId="77777777">
        <w:trPr>
          <w:cantSplit/>
        </w:trPr>
        <w:tc>
          <w:tcPr>
            <w:tcW w:w="8240" w:type="dxa"/>
          </w:tcPr>
          <w:p w14:paraId="6F58AB18" w14:textId="77777777" w:rsidR="00CA5AD4" w:rsidRDefault="00000000">
            <w:r>
              <w:rPr>
                <w:sz w:val="18"/>
              </w:rPr>
              <w:t>Cross-validation of authenticity against the issuing institution’s live accreditation status</w:t>
            </w:r>
          </w:p>
        </w:tc>
        <w:tc>
          <w:tcPr>
            <w:tcW w:w="1080" w:type="dxa"/>
          </w:tcPr>
          <w:p w14:paraId="37A8B513" w14:textId="77777777" w:rsidR="00CA5AD4" w:rsidRDefault="00000000">
            <w:r>
              <w:rPr>
                <w:sz w:val="18"/>
              </w:rPr>
              <w:t>5</w:t>
            </w:r>
          </w:p>
        </w:tc>
      </w:tr>
      <w:tr w:rsidR="00CA5AD4" w14:paraId="0DFEC28E" w14:textId="77777777">
        <w:trPr>
          <w:cantSplit/>
        </w:trPr>
        <w:tc>
          <w:tcPr>
            <w:tcW w:w="8240" w:type="dxa"/>
          </w:tcPr>
          <w:p w14:paraId="0FB95933" w14:textId="77777777" w:rsidR="00CA5AD4" w:rsidRDefault="00000000">
            <w:r>
              <w:rPr>
                <w:sz w:val="18"/>
              </w:rPr>
              <w:t>Fraud detection and document-integrity models for altered or tampered certificates</w:t>
            </w:r>
          </w:p>
        </w:tc>
        <w:tc>
          <w:tcPr>
            <w:tcW w:w="1080" w:type="dxa"/>
          </w:tcPr>
          <w:p w14:paraId="549FB565" w14:textId="77777777" w:rsidR="00CA5AD4" w:rsidRDefault="00000000">
            <w:r>
              <w:rPr>
                <w:sz w:val="18"/>
              </w:rPr>
              <w:t>6</w:t>
            </w:r>
          </w:p>
        </w:tc>
      </w:tr>
      <w:tr w:rsidR="00CA5AD4" w14:paraId="144A2CD9" w14:textId="77777777">
        <w:trPr>
          <w:cantSplit/>
        </w:trPr>
        <w:tc>
          <w:tcPr>
            <w:tcW w:w="8240" w:type="dxa"/>
          </w:tcPr>
          <w:p w14:paraId="017A736B" w14:textId="77777777" w:rsidR="00CA5AD4" w:rsidRDefault="00000000">
            <w:r>
              <w:rPr>
                <w:sz w:val="18"/>
              </w:rPr>
              <w:t>TOTAL — Seafarers' Affairs &amp; MET Oversight</w:t>
            </w:r>
          </w:p>
        </w:tc>
        <w:tc>
          <w:tcPr>
            <w:tcW w:w="1080" w:type="dxa"/>
          </w:tcPr>
          <w:p w14:paraId="51AA7B54" w14:textId="77777777" w:rsidR="00CA5AD4" w:rsidRDefault="00000000">
            <w:r>
              <w:rPr>
                <w:sz w:val="18"/>
              </w:rPr>
              <w:t>99</w:t>
            </w:r>
          </w:p>
        </w:tc>
      </w:tr>
    </w:tbl>
    <w:p w14:paraId="7CA72BEA" w14:textId="77777777" w:rsidR="00CA5AD4" w:rsidRDefault="00CA5AD4"/>
    <w:p>
      <w:pPr>
        <w:pStyle w:val="Heading1"/>
      </w:pPr>
      <w:bookmarkStart w:id="9700" w:name="_Toc9700"/>
      <w:r>
        <w:t>6.  Module 4 — Legislations, Regulations &amp; Circulars (Domain 3)</w:t>
      </w:r>
      <w:bookmarkEnd w:id="9700"/>
    </w:p>
    <w:p>
      <w:r>
        <w:rPr>
          <w:i w:val="0"/>
        </w:rPr>
        <w:t>This domain holds the body of law the authority administers and the instruments it issues under it — acts, rules, conventions, circulars, notices and orders — together with the machinery that makes an instrument operative: a version that supersedes an earlier one, a distribution that can be proved, and an answer to the question every officer and every shipowner eventually asks, which is not "what does the law say?" but "which version applied on the day?". The current platform runs the register, the supersession chain, acknowledgment tracking and the audit trail; the delta is the public portal, ingestion of external instrument sources, and an explicit link from an instrument to the services it governs.</w:t>
      </w:r>
    </w:p>
    <w:p>
      <w:pPr>
        <w:pStyle w:val="Heading2"/>
      </w:pPr>
      <w:bookmarkStart w:id="9701" w:name="_Toc9701"/>
      <w:r>
        <w:t>6.1  Modules detailing — current capability, in depth</w:t>
      </w:r>
      <w:bookmarkEnd w:id="9701"/>
    </w:p>
    <w:tbl>
      <w:tblPr>
        <w:tblStyle w:val="TableGrid"/>
        <w:tblLook w:firstColumn="1" w:firstRow="1" w:lastColumn="0" w:lastRow="0" w:noHBand="0" w:noVBand="1" w:val="04A0"/>
        <w:tblW w:w="9300" w:type="dxa"/>
        <w:tblLayout w:type="fixed"/>
      </w:tblPr>
      <w:tblGrid>
        <w:gridCol w:w="2500"/>
        <w:gridCol w:w="6800"/>
      </w:tblGrid>
      <w:tr>
        <w:trPr>
          <w:cantSplit/>
          <w:tblHeader/>
        </w:trPr>
        <w:tc>
          <w:tcPr>
            <w:tcW w:w="2500" w:type="dxa"/>
            <w:shd w:val="clear" w:color="auto" w:fill="0E7C86"/>
          </w:tcPr>
          <w:p>
            <w:r>
              <w:rPr>
                <w:b/>
                <w:i w:val="0"/>
                <w:color w:val="FFFFFF"/>
                <w:sz w:val="18"/>
              </w:rPr>
              <w:t>Engine</w:t>
            </w:r>
          </w:p>
        </w:tc>
        <w:tc>
          <w:tcPr>
            <w:tcW w:w="6800" w:type="dxa"/>
            <w:shd w:val="clear" w:color="auto" w:fill="0E7C86"/>
          </w:tcPr>
          <w:p>
            <w:r>
              <w:rPr>
                <w:b/>
                <w:i w:val="0"/>
                <w:color w:val="FFFFFF"/>
                <w:sz w:val="18"/>
              </w:rPr>
              <w:t>What it does today</w:t>
            </w:r>
          </w:p>
        </w:tc>
      </w:tr>
      <w:tr>
        <w:trPr>
          <w:cantSplit/>
        </w:trPr>
        <w:tc>
          <w:tcPr>
            <w:tcW w:w="2500" w:type="dxa"/>
          </w:tcPr>
          <w:p>
            <w:r>
              <w:rPr>
                <w:b w:val="0"/>
                <w:i w:val="0"/>
                <w:sz w:val="18"/>
              </w:rPr>
              <w:t>Instrument register</w:t>
            </w:r>
          </w:p>
        </w:tc>
        <w:tc>
          <w:tcPr>
            <w:tcW w:w="6800" w:type="dxa"/>
          </w:tcPr>
          <w:p>
            <w:r>
              <w:rPr>
                <w:b w:val="0"/>
                <w:i w:val="0"/>
                <w:sz w:val="18"/>
              </w:rPr>
              <w:t>Every legislative and regulatory instrument as a record with a unique reference number, title, type, category, issuing body, issue date and effective date. Six types are modelled — Act, Rules, Convention, Circular, Notice and Order — so an international convention and a harbour master’s notice sit in one register under one lifecycle rather than in separate systems.</w:t>
            </w:r>
          </w:p>
        </w:tc>
      </w:tr>
      <w:tr>
        <w:trPr>
          <w:cantSplit/>
        </w:trPr>
        <w:tc>
          <w:tcPr>
            <w:tcW w:w="2500" w:type="dxa"/>
          </w:tcPr>
          <w:p>
            <w:r>
              <w:rPr>
                <w:b w:val="0"/>
                <w:i w:val="0"/>
                <w:sz w:val="18"/>
              </w:rPr>
              <w:t>Status lifecycle</w:t>
            </w:r>
          </w:p>
        </w:tc>
        <w:tc>
          <w:tcPr>
            <w:tcW w:w="6800" w:type="dxa"/>
          </w:tcPr>
          <w:p>
            <w:r>
              <w:rPr>
                <w:b w:val="0"/>
                <w:i w:val="0"/>
                <w:sz w:val="18"/>
              </w:rPr>
              <w:t>Draft, in force, superseded and withdrawn. Draft supports consultation before an instrument is put for approval; withdrawn preserves an instrument that ceased to have effect without deleting it, which is what an appeal eighteen months later requires.</w:t>
            </w:r>
          </w:p>
        </w:tc>
      </w:tr>
      <w:tr>
        <w:trPr>
          <w:cantSplit/>
        </w:trPr>
        <w:tc>
          <w:tcPr>
            <w:tcW w:w="2500" w:type="dxa"/>
          </w:tcPr>
          <w:p>
            <w:r>
              <w:rPr>
                <w:b w:val="0"/>
                <w:i w:val="0"/>
                <w:sz w:val="18"/>
              </w:rPr>
              <w:t>Supersession chain</w:t>
            </w:r>
          </w:p>
        </w:tc>
        <w:tc>
          <w:tcPr>
            <w:tcW w:w="6800" w:type="dxa"/>
          </w:tcPr>
          <w:p>
            <w:r>
              <w:rPr>
                <w:b w:val="0"/>
                <w:i w:val="0"/>
                <w:sz w:val="18"/>
              </w:rPr>
              <w:t>An instrument records the reference of the instrument it replaces. The chain is therefore a property of the register rather than of somebody’s memory, and it is walkable in both directions — what this replaced, and what has since replaced it. The reference deployment carries a three-step chain on the container VGM procedure.</w:t>
            </w:r>
          </w:p>
        </w:tc>
      </w:tr>
      <w:tr>
        <w:trPr>
          <w:cantSplit/>
        </w:trPr>
        <w:tc>
          <w:tcPr>
            <w:tcW w:w="2500" w:type="dxa"/>
          </w:tcPr>
          <w:p>
            <w:r>
              <w:rPr>
                <w:b w:val="0"/>
                <w:i w:val="0"/>
                <w:sz w:val="18"/>
              </w:rPr>
              <w:t>Acknowledgment tracking</w:t>
            </w:r>
          </w:p>
        </w:tc>
        <w:tc>
          <w:tcPr>
            <w:tcW w:w="6800" w:type="dxa"/>
          </w:tcPr>
          <w:p>
            <w:r>
              <w:rPr>
                <w:b w:val="0"/>
                <w:i w:val="0"/>
                <w:sz w:val="18"/>
              </w:rPr>
              <w:t>An instrument can be marked as requiring acknowledgment. Each acknowledgment records the user, their name and the timestamp, and is written through an endpoint that also writes an audit entry — so distribution is evidenced per person rather than asserted in aggregate. A user cannot acknowledge the same instrument twice.</w:t>
            </w:r>
          </w:p>
        </w:tc>
      </w:tr>
      <w:tr>
        <w:trPr>
          <w:cantSplit/>
        </w:trPr>
        <w:tc>
          <w:tcPr>
            <w:tcW w:w="2500" w:type="dxa"/>
          </w:tcPr>
          <w:p>
            <w:r>
              <w:rPr>
                <w:b w:val="0"/>
                <w:i w:val="0"/>
                <w:sz w:val="18"/>
              </w:rPr>
              <w:t>Full text and summary</w:t>
            </w:r>
          </w:p>
        </w:tc>
        <w:tc>
          <w:tcPr>
            <w:tcW w:w="6800" w:type="dxa"/>
          </w:tcPr>
          <w:p>
            <w:r>
              <w:rPr>
                <w:b w:val="0"/>
                <w:i w:val="0"/>
                <w:sz w:val="18"/>
              </w:rPr>
              <w:t>Each instrument carries a one-line summary for the register view and the operative text for the reading pane, so an officer reads the instrument in the platform rather than opening a document store.</w:t>
            </w:r>
          </w:p>
        </w:tc>
      </w:tr>
      <w:tr>
        <w:trPr>
          <w:cantSplit/>
        </w:trPr>
        <w:tc>
          <w:tcPr>
            <w:tcW w:w="2500" w:type="dxa"/>
          </w:tcPr>
          <w:p>
            <w:r>
              <w:rPr>
                <w:b w:val="0"/>
                <w:i w:val="0"/>
                <w:sz w:val="18"/>
              </w:rPr>
              <w:t>Categorisation and tagging</w:t>
            </w:r>
          </w:p>
        </w:tc>
        <w:tc>
          <w:tcPr>
            <w:tcW w:w="6800" w:type="dxa"/>
          </w:tcPr>
          <w:p>
            <w:r>
              <w:rPr>
                <w:b w:val="0"/>
                <w:i w:val="0"/>
                <w:sz w:val="18"/>
              </w:rPr>
              <w:t>A category (safety, environment, crew, security, port operations, tariff, principal legislation) plus free tags, both filterable — the basis for the applicability views the target state extends into per-entity compliance linkage.</w:t>
            </w:r>
          </w:p>
        </w:tc>
      </w:tr>
      <w:tr>
        <w:trPr>
          <w:cantSplit/>
        </w:trPr>
        <w:tc>
          <w:tcPr>
            <w:tcW w:w="2500" w:type="dxa"/>
          </w:tcPr>
          <w:p>
            <w:r>
              <w:rPr>
                <w:b w:val="0"/>
                <w:i w:val="0"/>
                <w:sz w:val="18"/>
              </w:rPr>
              <w:t>Search and filter</w:t>
            </w:r>
          </w:p>
        </w:tc>
        <w:tc>
          <w:tcPr>
            <w:tcW w:w="6800" w:type="dxa"/>
          </w:tcPr>
          <w:p>
            <w:r>
              <w:rPr>
                <w:b w:val="0"/>
                <w:i w:val="0"/>
                <w:sz w:val="18"/>
              </w:rPr>
              <w:t>Search across reference number, title and summary; filter by type, category and status; default ordering newest-issued first.</w:t>
            </w:r>
          </w:p>
        </w:tc>
      </w:tr>
      <w:tr>
        <w:trPr>
          <w:cantSplit/>
        </w:trPr>
        <w:tc>
          <w:tcPr>
            <w:tcW w:w="2500" w:type="dxa"/>
          </w:tcPr>
          <w:p>
            <w:r>
              <w:rPr>
                <w:b w:val="0"/>
                <w:i w:val="0"/>
                <w:sz w:val="18"/>
              </w:rPr>
              <w:t>Notification on issue</w:t>
            </w:r>
          </w:p>
        </w:tc>
        <w:tc>
          <w:tcPr>
            <w:tcW w:w="6800" w:type="dxa"/>
          </w:tcPr>
          <w:p>
            <w:r>
              <w:rPr>
                <w:b w:val="0"/>
                <w:i w:val="0"/>
                <w:sz w:val="18"/>
              </w:rPr>
              <w:t>Issuing an instrument that requires acknowledgment raises a notification against the legislation.view permission, so it reaches everyone entitled to read it rather than a mailing list maintained separately.</w:t>
            </w:r>
          </w:p>
        </w:tc>
      </w:tr>
      <w:tr>
        <w:trPr>
          <w:cantSplit/>
        </w:trPr>
        <w:tc>
          <w:tcPr>
            <w:tcW w:w="2500" w:type="dxa"/>
          </w:tcPr>
          <w:p>
            <w:r>
              <w:rPr>
                <w:b w:val="0"/>
                <w:i w:val="0"/>
                <w:sz w:val="18"/>
              </w:rPr>
              <w:t>Audit on every write</w:t>
            </w:r>
          </w:p>
        </w:tc>
        <w:tc>
          <w:tcPr>
            <w:tcW w:w="6800" w:type="dxa"/>
          </w:tcPr>
          <w:p>
            <w:r>
              <w:rPr>
                <w:b w:val="0"/>
                <w:i w:val="0"/>
                <w:sz w:val="18"/>
              </w:rPr>
              <w:t>Create, update, delete and acknowledge each write an audit entry with the actor, the entity and the before/after state, on the same audit engine as the rest of the platform.</w:t>
            </w:r>
          </w:p>
        </w:tc>
      </w:tr>
    </w:tbl>
    <w:p/>
    <w:p>
      <w:pPr>
        <w:pStyle w:val="Heading2"/>
      </w:pPr>
      <w:bookmarkStart w:id="9702" w:name="_Toc9702"/>
      <w:r>
        <w:t>6.2  Feature inventory — the complete module surface</w:t>
      </w:r>
      <w:bookmarkEnd w:id="9702"/>
    </w:p>
    <w:p>
      <w:r>
        <w:rPr>
          <w:i w:val="0"/>
        </w:rPr>
        <w:t>The complete inventory of what this module does today, grouped by family. Section 6.4 shows the numbered features on screen.</w:t>
      </w:r>
    </w:p>
    <w:tbl>
      <w:tblPr>
        <w:tblStyle w:val="TableGrid"/>
        <w:tblLook w:firstColumn="1" w:firstRow="1" w:lastColumn="0" w:lastRow="0" w:noHBand="0" w:noVBand="1" w:val="04A0"/>
        <w:tblW w:w="9320" w:type="dxa"/>
        <w:tblLayout w:type="fixed"/>
      </w:tblPr>
      <w:tblGrid>
        <w:gridCol w:w="520"/>
        <w:gridCol w:w="2400"/>
        <w:gridCol w:w="6400"/>
      </w:tblGrid>
      <w:tr>
        <w:trPr>
          <w:cantSplit/>
          <w:tblHeader/>
        </w:trPr>
        <w:tc>
          <w:tcPr>
            <w:tcW w:w="520" w:type="dxa"/>
            <w:shd w:val="clear" w:color="auto" w:fill="0E7C86"/>
          </w:tcPr>
          <w:p>
            <w:r>
              <w:rPr>
                <w:b/>
                <w:i w:val="0"/>
                <w:color w:val="FFFFFF"/>
                <w:sz w:val="18"/>
              </w:rPr>
              <w:t>#</w:t>
            </w:r>
          </w:p>
        </w:tc>
        <w:tc>
          <w:tcPr>
            <w:tcW w:w="2400" w:type="dxa"/>
            <w:shd w:val="clear" w:color="auto" w:fill="0E7C86"/>
          </w:tcPr>
          <w:p>
            <w:r>
              <w:rPr>
                <w:b/>
                <w:i w:val="0"/>
                <w:color w:val="FFFFFF"/>
                <w:sz w:val="18"/>
              </w:rPr>
              <w:t>Feature</w:t>
            </w:r>
          </w:p>
        </w:tc>
        <w:tc>
          <w:tcPr>
            <w:tcW w:w="6400" w:type="dxa"/>
            <w:shd w:val="clear" w:color="auto" w:fill="0E7C86"/>
          </w:tcPr>
          <w:p>
            <w:r>
              <w:rPr>
                <w:b/>
                <w:i w:val="0"/>
                <w:color w:val="FFFFFF"/>
                <w:sz w:val="18"/>
              </w:rPr>
              <w:t>What it does today</w:t>
            </w:r>
          </w:p>
        </w:tc>
      </w:tr>
      <w:tr>
        <w:trPr>
          <w:cantSplit/>
        </w:trPr>
        <w:tc>
          <w:tcPr>
            <w:tcW w:type="dxa" w:w="9318"/>
            <w:gridSpan w:val="3"/>
            <w:shd w:val="clear" w:color="auto" w:fill="E7F1F2"/>
          </w:tcPr>
          <w:p>
            <w:r>
              <w:rPr>
                <w:b/>
                <w:i w:val="0"/>
                <w:sz w:val="18"/>
              </w:rPr>
              <w:t>A · The register</w:t>
            </w:r>
          </w:p>
        </w:tc>
      </w:tr>
      <w:tr>
        <w:trPr>
          <w:cantSplit/>
        </w:trPr>
        <w:tc>
          <w:tcPr>
            <w:tcW w:w="520" w:type="dxa"/>
          </w:tcPr>
          <w:p>
            <w:r>
              <w:rPr>
                <w:b w:val="0"/>
                <w:i w:val="0"/>
                <w:sz w:val="18"/>
              </w:rPr>
              <w:t>1</w:t>
            </w:r>
          </w:p>
        </w:tc>
        <w:tc>
          <w:tcPr>
            <w:tcW w:w="2400" w:type="dxa"/>
          </w:tcPr>
          <w:p>
            <w:r>
              <w:rPr>
                <w:b w:val="0"/>
                <w:i w:val="0"/>
                <w:sz w:val="18"/>
              </w:rPr>
              <w:t>Unique reference number</w:t>
            </w:r>
          </w:p>
        </w:tc>
        <w:tc>
          <w:tcPr>
            <w:tcW w:w="6400" w:type="dxa"/>
          </w:tcPr>
          <w:p>
            <w:r>
              <w:rPr>
                <w:b w:val="0"/>
                <w:i w:val="0"/>
                <w:sz w:val="18"/>
              </w:rPr>
              <w:t>Every instrument carries a reference unique across the register — the key an officer, a circular and an agent all cite.</w:t>
            </w:r>
          </w:p>
        </w:tc>
      </w:tr>
      <w:tr>
        <w:trPr>
          <w:cantSplit/>
        </w:trPr>
        <w:tc>
          <w:tcPr>
            <w:tcW w:w="520" w:type="dxa"/>
          </w:tcPr>
          <w:p>
            <w:r>
              <w:rPr>
                <w:b w:val="0"/>
                <w:i w:val="0"/>
                <w:sz w:val="18"/>
              </w:rPr>
              <w:t>2</w:t>
            </w:r>
          </w:p>
        </w:tc>
        <w:tc>
          <w:tcPr>
            <w:tcW w:w="2400" w:type="dxa"/>
          </w:tcPr>
          <w:p>
            <w:r>
              <w:rPr>
                <w:b w:val="0"/>
                <w:i w:val="0"/>
                <w:sz w:val="18"/>
              </w:rPr>
              <w:t>Six instrument types</w:t>
            </w:r>
          </w:p>
        </w:tc>
        <w:tc>
          <w:tcPr>
            <w:tcW w:w="6400" w:type="dxa"/>
          </w:tcPr>
          <w:p>
            <w:r>
              <w:rPr>
                <w:b w:val="0"/>
                <w:i w:val="0"/>
                <w:sz w:val="18"/>
              </w:rPr>
              <w:t>Act · Rules · Convention · Circular · Notice · Order, as a controlled list rather than free text.</w:t>
            </w:r>
          </w:p>
        </w:tc>
      </w:tr>
      <w:tr>
        <w:trPr>
          <w:cantSplit/>
        </w:trPr>
        <w:tc>
          <w:tcPr>
            <w:tcW w:w="520" w:type="dxa"/>
          </w:tcPr>
          <w:p>
            <w:r>
              <w:rPr>
                <w:b w:val="0"/>
                <w:i w:val="0"/>
                <w:sz w:val="18"/>
              </w:rPr>
              <w:t>3</w:t>
            </w:r>
          </w:p>
        </w:tc>
        <w:tc>
          <w:tcPr>
            <w:tcW w:w="2400" w:type="dxa"/>
          </w:tcPr>
          <w:p>
            <w:r>
              <w:rPr>
                <w:b w:val="0"/>
                <w:i w:val="0"/>
                <w:sz w:val="18"/>
              </w:rPr>
              <w:t>Four-state lifecycle</w:t>
            </w:r>
          </w:p>
        </w:tc>
        <w:tc>
          <w:tcPr>
            <w:tcW w:w="6400" w:type="dxa"/>
          </w:tcPr>
          <w:p>
            <w:r>
              <w:rPr>
                <w:b w:val="0"/>
                <w:i w:val="0"/>
                <w:sz w:val="18"/>
              </w:rPr>
              <w:t>Draft · In force · Superseded · Withdrawn, each rendered distinctly in the register.</w:t>
            </w:r>
          </w:p>
        </w:tc>
      </w:tr>
      <w:tr>
        <w:trPr>
          <w:cantSplit/>
        </w:trPr>
        <w:tc>
          <w:tcPr>
            <w:tcW w:w="520" w:type="dxa"/>
          </w:tcPr>
          <w:p>
            <w:r>
              <w:rPr>
                <w:b w:val="0"/>
                <w:i w:val="0"/>
                <w:sz w:val="18"/>
              </w:rPr>
              <w:t>4</w:t>
            </w:r>
          </w:p>
        </w:tc>
        <w:tc>
          <w:tcPr>
            <w:tcW w:w="2400" w:type="dxa"/>
          </w:tcPr>
          <w:p>
            <w:r>
              <w:rPr>
                <w:b w:val="0"/>
                <w:i w:val="0"/>
                <w:sz w:val="18"/>
              </w:rPr>
              <w:t>Issuing body</w:t>
            </w:r>
          </w:p>
        </w:tc>
        <w:tc>
          <w:tcPr>
            <w:tcW w:w="6400" w:type="dxa"/>
          </w:tcPr>
          <w:p>
            <w:r>
              <w:rPr>
                <w:b w:val="0"/>
                <w:i w:val="0"/>
                <w:sz w:val="18"/>
              </w:rPr>
              <w:t>The authority that issued the instrument, held per record, so international and national instruments are distinguishable at a glance.</w:t>
            </w:r>
          </w:p>
        </w:tc>
      </w:tr>
      <w:tr>
        <w:trPr>
          <w:cantSplit/>
        </w:trPr>
        <w:tc>
          <w:tcPr>
            <w:tcW w:w="520" w:type="dxa"/>
          </w:tcPr>
          <w:p>
            <w:r>
              <w:rPr>
                <w:b w:val="0"/>
                <w:i w:val="0"/>
                <w:sz w:val="18"/>
              </w:rPr>
              <w:t>5</w:t>
            </w:r>
          </w:p>
        </w:tc>
        <w:tc>
          <w:tcPr>
            <w:tcW w:w="2400" w:type="dxa"/>
          </w:tcPr>
          <w:p>
            <w:r>
              <w:rPr>
                <w:b w:val="0"/>
                <w:i w:val="0"/>
                <w:sz w:val="18"/>
              </w:rPr>
              <w:t>Issue and effective dates</w:t>
            </w:r>
          </w:p>
        </w:tc>
        <w:tc>
          <w:tcPr>
            <w:tcW w:w="6400" w:type="dxa"/>
          </w:tcPr>
          <w:p>
            <w:r>
              <w:rPr>
                <w:b w:val="0"/>
                <w:i w:val="0"/>
                <w:sz w:val="18"/>
              </w:rPr>
              <w:t>Recorded separately, because an instrument issued today may take effect in three months and both dates matter to compliance.</w:t>
            </w:r>
          </w:p>
        </w:tc>
      </w:tr>
      <w:tr>
        <w:trPr>
          <w:cantSplit/>
        </w:trPr>
        <w:tc>
          <w:tcPr>
            <w:tcW w:w="520" w:type="dxa"/>
          </w:tcPr>
          <w:p>
            <w:r>
              <w:rPr>
                <w:b w:val="0"/>
                <w:i w:val="0"/>
                <w:sz w:val="18"/>
              </w:rPr>
              <w:t>6</w:t>
            </w:r>
          </w:p>
        </w:tc>
        <w:tc>
          <w:tcPr>
            <w:tcW w:w="2400" w:type="dxa"/>
          </w:tcPr>
          <w:p>
            <w:r>
              <w:rPr>
                <w:b w:val="0"/>
                <w:i w:val="0"/>
                <w:sz w:val="18"/>
              </w:rPr>
              <w:t>Category</w:t>
            </w:r>
          </w:p>
        </w:tc>
        <w:tc>
          <w:tcPr>
            <w:tcW w:w="6400" w:type="dxa"/>
          </w:tcPr>
          <w:p>
            <w:r>
              <w:rPr>
                <w:b w:val="0"/>
                <w:i w:val="0"/>
                <w:sz w:val="18"/>
              </w:rPr>
              <w:t>Safety, environment, crew, security, port operations, tariff or principal legislation.</w:t>
            </w:r>
          </w:p>
        </w:tc>
      </w:tr>
      <w:tr>
        <w:trPr>
          <w:cantSplit/>
        </w:trPr>
        <w:tc>
          <w:tcPr>
            <w:tcW w:w="520" w:type="dxa"/>
          </w:tcPr>
          <w:p>
            <w:r>
              <w:rPr>
                <w:b w:val="0"/>
                <w:i w:val="0"/>
                <w:sz w:val="18"/>
              </w:rPr>
              <w:t>7</w:t>
            </w:r>
          </w:p>
        </w:tc>
        <w:tc>
          <w:tcPr>
            <w:tcW w:w="2400" w:type="dxa"/>
          </w:tcPr>
          <w:p>
            <w:r>
              <w:rPr>
                <w:b w:val="0"/>
                <w:i w:val="0"/>
                <w:sz w:val="18"/>
              </w:rPr>
              <w:t>Free tags</w:t>
            </w:r>
          </w:p>
        </w:tc>
        <w:tc>
          <w:tcPr>
            <w:tcW w:w="6400" w:type="dxa"/>
          </w:tcPr>
          <w:p>
            <w:r>
              <w:rPr>
                <w:b w:val="0"/>
                <w:i w:val="0"/>
                <w:sz w:val="18"/>
              </w:rPr>
              <w:t>Additional classification for cross-cutting themes, filterable alongside category.</w:t>
            </w:r>
          </w:p>
        </w:tc>
      </w:tr>
      <w:tr>
        <w:trPr>
          <w:cantSplit/>
        </w:trPr>
        <w:tc>
          <w:tcPr>
            <w:tcW w:w="520" w:type="dxa"/>
          </w:tcPr>
          <w:p>
            <w:r>
              <w:rPr>
                <w:b w:val="0"/>
                <w:i w:val="0"/>
                <w:sz w:val="18"/>
              </w:rPr>
              <w:t>8</w:t>
            </w:r>
          </w:p>
        </w:tc>
        <w:tc>
          <w:tcPr>
            <w:tcW w:w="2400" w:type="dxa"/>
          </w:tcPr>
          <w:p>
            <w:r>
              <w:rPr>
                <w:b w:val="0"/>
                <w:i w:val="0"/>
                <w:sz w:val="18"/>
              </w:rPr>
              <w:t>Summary and operative text</w:t>
            </w:r>
          </w:p>
        </w:tc>
        <w:tc>
          <w:tcPr>
            <w:tcW w:w="6400" w:type="dxa"/>
          </w:tcPr>
          <w:p>
            <w:r>
              <w:rPr>
                <w:b w:val="0"/>
                <w:i w:val="0"/>
                <w:sz w:val="18"/>
              </w:rPr>
              <w:t>A register-level summary and the full body, so the instrument is read in place.</w:t>
            </w:r>
          </w:p>
        </w:tc>
      </w:tr>
      <w:tr>
        <w:trPr>
          <w:cantSplit/>
        </w:trPr>
        <w:tc>
          <w:tcPr>
            <w:tcW w:type="dxa" w:w="9318"/>
            <w:gridSpan w:val="3"/>
            <w:shd w:val="clear" w:color="auto" w:fill="E7F1F2"/>
          </w:tcPr>
          <w:p>
            <w:r>
              <w:rPr>
                <w:b/>
                <w:i w:val="0"/>
                <w:sz w:val="18"/>
              </w:rPr>
              <w:t>B · Supersession</w:t>
            </w:r>
          </w:p>
        </w:tc>
      </w:tr>
      <w:tr>
        <w:trPr>
          <w:cantSplit/>
        </w:trPr>
        <w:tc>
          <w:tcPr>
            <w:tcW w:w="520" w:type="dxa"/>
          </w:tcPr>
          <w:p>
            <w:r>
              <w:rPr>
                <w:b w:val="0"/>
                <w:i w:val="0"/>
                <w:sz w:val="18"/>
              </w:rPr>
              <w:t>9</w:t>
            </w:r>
          </w:p>
        </w:tc>
        <w:tc>
          <w:tcPr>
            <w:tcW w:w="2400" w:type="dxa"/>
          </w:tcPr>
          <w:p>
            <w:r>
              <w:rPr>
                <w:b w:val="0"/>
                <w:i w:val="0"/>
                <w:sz w:val="18"/>
              </w:rPr>
              <w:t>Supersedes reference</w:t>
            </w:r>
          </w:p>
        </w:tc>
        <w:tc>
          <w:tcPr>
            <w:tcW w:w="6400" w:type="dxa"/>
          </w:tcPr>
          <w:p>
            <w:r>
              <w:rPr>
                <w:b w:val="0"/>
                <w:i w:val="0"/>
                <w:sz w:val="18"/>
              </w:rPr>
              <w:t>An instrument names the reference of the instrument it replaces — the field the chain is built from.</w:t>
            </w:r>
          </w:p>
        </w:tc>
      </w:tr>
      <w:tr>
        <w:trPr>
          <w:cantSplit/>
        </w:trPr>
        <w:tc>
          <w:tcPr>
            <w:tcW w:w="520" w:type="dxa"/>
          </w:tcPr>
          <w:p>
            <w:r>
              <w:rPr>
                <w:b w:val="0"/>
                <w:i w:val="0"/>
                <w:sz w:val="18"/>
              </w:rPr>
              <w:t>10</w:t>
            </w:r>
          </w:p>
        </w:tc>
        <w:tc>
          <w:tcPr>
            <w:tcW w:w="2400" w:type="dxa"/>
          </w:tcPr>
          <w:p>
            <w:r>
              <w:rPr>
                <w:b w:val="0"/>
                <w:i w:val="0"/>
                <w:sz w:val="18"/>
              </w:rPr>
              <w:t>Chain walkable both ways</w:t>
            </w:r>
          </w:p>
        </w:tc>
        <w:tc>
          <w:tcPr>
            <w:tcW w:w="6400" w:type="dxa"/>
          </w:tcPr>
          <w:p>
            <w:r>
              <w:rPr>
                <w:b w:val="0"/>
                <w:i w:val="0"/>
                <w:sz w:val="18"/>
              </w:rPr>
              <w:t>From any instrument the platform can name what it replaced and what has replaced it.</w:t>
            </w:r>
          </w:p>
        </w:tc>
      </w:tr>
      <w:tr>
        <w:trPr>
          <w:cantSplit/>
        </w:trPr>
        <w:tc>
          <w:tcPr>
            <w:tcW w:w="520" w:type="dxa"/>
          </w:tcPr>
          <w:p>
            <w:r>
              <w:rPr>
                <w:b w:val="0"/>
                <w:i w:val="0"/>
                <w:sz w:val="18"/>
              </w:rPr>
              <w:t>11</w:t>
            </w:r>
          </w:p>
        </w:tc>
        <w:tc>
          <w:tcPr>
            <w:tcW w:w="2400" w:type="dxa"/>
          </w:tcPr>
          <w:p>
            <w:r>
              <w:rPr>
                <w:b w:val="0"/>
                <w:i w:val="0"/>
                <w:sz w:val="18"/>
              </w:rPr>
              <w:t>Supersession shown on the record</w:t>
            </w:r>
          </w:p>
        </w:tc>
        <w:tc>
          <w:tcPr>
            <w:tcW w:w="6400" w:type="dxa"/>
          </w:tcPr>
          <w:p>
            <w:r>
              <w:rPr>
                <w:b w:val="0"/>
                <w:i w:val="0"/>
                <w:sz w:val="18"/>
              </w:rPr>
              <w:t>The reading pane carries a "Supersedes …" marker, so the reader is told before they act on it.</w:t>
            </w:r>
          </w:p>
        </w:tc>
      </w:tr>
      <w:tr>
        <w:trPr>
          <w:cantSplit/>
        </w:trPr>
        <w:tc>
          <w:tcPr>
            <w:tcW w:w="520" w:type="dxa"/>
          </w:tcPr>
          <w:p>
            <w:r>
              <w:rPr>
                <w:b w:val="0"/>
                <w:i w:val="0"/>
                <w:sz w:val="18"/>
              </w:rPr>
              <w:t>12</w:t>
            </w:r>
          </w:p>
        </w:tc>
        <w:tc>
          <w:tcPr>
            <w:tcW w:w="2400" w:type="dxa"/>
          </w:tcPr>
          <w:p>
            <w:r>
              <w:rPr>
                <w:b w:val="0"/>
                <w:i w:val="0"/>
                <w:sz w:val="18"/>
              </w:rPr>
              <w:t>Superseded instruments retained</w:t>
            </w:r>
          </w:p>
        </w:tc>
        <w:tc>
          <w:tcPr>
            <w:tcW w:w="6400" w:type="dxa"/>
          </w:tcPr>
          <w:p>
            <w:r>
              <w:rPr>
                <w:b w:val="0"/>
                <w:i w:val="0"/>
                <w:sz w:val="18"/>
              </w:rPr>
              <w:t>A superseded instrument stays in the register and stays readable. Nothing is deleted to tidy the list.</w:t>
            </w:r>
          </w:p>
        </w:tc>
      </w:tr>
      <w:tr>
        <w:trPr>
          <w:cantSplit/>
        </w:trPr>
        <w:tc>
          <w:tcPr>
            <w:tcW w:type="dxa" w:w="9318"/>
            <w:gridSpan w:val="3"/>
            <w:shd w:val="clear" w:color="auto" w:fill="E7F1F2"/>
          </w:tcPr>
          <w:p>
            <w:r>
              <w:rPr>
                <w:b/>
                <w:i w:val="0"/>
                <w:sz w:val="18"/>
              </w:rPr>
              <w:t>C · Distribution and acknowledgment</w:t>
            </w:r>
          </w:p>
        </w:tc>
      </w:tr>
      <w:tr>
        <w:trPr>
          <w:cantSplit/>
        </w:trPr>
        <w:tc>
          <w:tcPr>
            <w:tcW w:w="520" w:type="dxa"/>
          </w:tcPr>
          <w:p>
            <w:r>
              <w:rPr>
                <w:b w:val="0"/>
                <w:i w:val="0"/>
                <w:sz w:val="18"/>
              </w:rPr>
              <w:t>13</w:t>
            </w:r>
          </w:p>
        </w:tc>
        <w:tc>
          <w:tcPr>
            <w:tcW w:w="2400" w:type="dxa"/>
          </w:tcPr>
          <w:p>
            <w:r>
              <w:rPr>
                <w:b w:val="0"/>
                <w:i w:val="0"/>
                <w:sz w:val="18"/>
              </w:rPr>
              <w:t>Acknowledgment requirement</w:t>
            </w:r>
          </w:p>
        </w:tc>
        <w:tc>
          <w:tcPr>
            <w:tcW w:w="6400" w:type="dxa"/>
          </w:tcPr>
          <w:p>
            <w:r>
              <w:rPr>
                <w:b w:val="0"/>
                <w:i w:val="0"/>
                <w:sz w:val="18"/>
              </w:rPr>
              <w:t>An instrument can be flagged as requiring acknowledgment by staff.</w:t>
            </w:r>
          </w:p>
        </w:tc>
      </w:tr>
      <w:tr>
        <w:trPr>
          <w:cantSplit/>
        </w:trPr>
        <w:tc>
          <w:tcPr>
            <w:tcW w:w="520" w:type="dxa"/>
          </w:tcPr>
          <w:p>
            <w:r>
              <w:rPr>
                <w:b w:val="0"/>
                <w:i w:val="0"/>
                <w:sz w:val="18"/>
              </w:rPr>
              <w:t>14</w:t>
            </w:r>
          </w:p>
        </w:tc>
        <w:tc>
          <w:tcPr>
            <w:tcW w:w="2400" w:type="dxa"/>
          </w:tcPr>
          <w:p>
            <w:r>
              <w:rPr>
                <w:b w:val="0"/>
                <w:i w:val="0"/>
                <w:sz w:val="18"/>
              </w:rPr>
              <w:t>Per-user acknowledgment record</w:t>
            </w:r>
          </w:p>
        </w:tc>
        <w:tc>
          <w:tcPr>
            <w:tcW w:w="6400" w:type="dxa"/>
          </w:tcPr>
          <w:p>
            <w:r>
              <w:rPr>
                <w:b w:val="0"/>
                <w:i w:val="0"/>
                <w:sz w:val="18"/>
              </w:rPr>
              <w:t>User id, name and timestamp captured for each acknowledgment.</w:t>
            </w:r>
          </w:p>
        </w:tc>
      </w:tr>
      <w:tr>
        <w:trPr>
          <w:cantSplit/>
        </w:trPr>
        <w:tc>
          <w:tcPr>
            <w:tcW w:w="520" w:type="dxa"/>
          </w:tcPr>
          <w:p>
            <w:r>
              <w:rPr>
                <w:b w:val="0"/>
                <w:i w:val="0"/>
                <w:sz w:val="18"/>
              </w:rPr>
              <w:t>15</w:t>
            </w:r>
          </w:p>
        </w:tc>
        <w:tc>
          <w:tcPr>
            <w:tcW w:w="2400" w:type="dxa"/>
          </w:tcPr>
          <w:p>
            <w:r>
              <w:rPr>
                <w:b w:val="0"/>
                <w:i w:val="0"/>
                <w:sz w:val="18"/>
              </w:rPr>
              <w:t>Duplicate acknowledgment refused</w:t>
            </w:r>
          </w:p>
        </w:tc>
        <w:tc>
          <w:tcPr>
            <w:tcW w:w="6400" w:type="dxa"/>
          </w:tcPr>
          <w:p>
            <w:r>
              <w:rPr>
                <w:b w:val="0"/>
                <w:i w:val="0"/>
                <w:sz w:val="18"/>
              </w:rPr>
              <w:t>Acknowledging twice is a no-op rather than a second record, so the count is a count of people.</w:t>
            </w:r>
          </w:p>
        </w:tc>
      </w:tr>
      <w:tr>
        <w:trPr>
          <w:cantSplit/>
        </w:trPr>
        <w:tc>
          <w:tcPr>
            <w:tcW w:w="520" w:type="dxa"/>
          </w:tcPr>
          <w:p>
            <w:r>
              <w:rPr>
                <w:b w:val="0"/>
                <w:i w:val="0"/>
                <w:sz w:val="18"/>
              </w:rPr>
              <w:t>16</w:t>
            </w:r>
          </w:p>
        </w:tc>
        <w:tc>
          <w:tcPr>
            <w:tcW w:w="2400" w:type="dxa"/>
          </w:tcPr>
          <w:p>
            <w:r>
              <w:rPr>
                <w:b w:val="0"/>
                <w:i w:val="0"/>
                <w:sz w:val="18"/>
              </w:rPr>
              <w:t>Acknowledgment refused where not required</w:t>
            </w:r>
          </w:p>
        </w:tc>
        <w:tc>
          <w:tcPr>
            <w:tcW w:w="6400" w:type="dxa"/>
          </w:tcPr>
          <w:p>
            <w:r>
              <w:rPr>
                <w:b w:val="0"/>
                <w:i w:val="0"/>
                <w:sz w:val="18"/>
              </w:rPr>
              <w:t>The endpoint rejects an acknowledgment against an instrument that does not require one.</w:t>
            </w:r>
          </w:p>
        </w:tc>
      </w:tr>
      <w:tr>
        <w:trPr>
          <w:cantSplit/>
        </w:trPr>
        <w:tc>
          <w:tcPr>
            <w:tcW w:w="520" w:type="dxa"/>
          </w:tcPr>
          <w:p>
            <w:r>
              <w:rPr>
                <w:b w:val="0"/>
                <w:i w:val="0"/>
                <w:sz w:val="18"/>
              </w:rPr>
              <w:t>17</w:t>
            </w:r>
          </w:p>
        </w:tc>
        <w:tc>
          <w:tcPr>
            <w:tcW w:w="2400" w:type="dxa"/>
          </w:tcPr>
          <w:p>
            <w:r>
              <w:rPr>
                <w:b w:val="0"/>
                <w:i w:val="0"/>
                <w:sz w:val="18"/>
              </w:rPr>
              <w:t>Outstanding count</w:t>
            </w:r>
          </w:p>
        </w:tc>
        <w:tc>
          <w:tcPr>
            <w:tcW w:w="6400" w:type="dxa"/>
          </w:tcPr>
          <w:p>
            <w:r>
              <w:rPr>
                <w:b w:val="0"/>
                <w:i w:val="0"/>
                <w:sz w:val="18"/>
              </w:rPr>
              <w:t>The register shows how many instruments still need the current user’s acknowledgment, and how many need acknowledgment organisation-wide.</w:t>
            </w:r>
          </w:p>
        </w:tc>
      </w:tr>
      <w:tr>
        <w:trPr>
          <w:cantSplit/>
        </w:trPr>
        <w:tc>
          <w:tcPr>
            <w:tcW w:w="520" w:type="dxa"/>
          </w:tcPr>
          <w:p>
            <w:r>
              <w:rPr>
                <w:b w:val="0"/>
                <w:i w:val="0"/>
                <w:sz w:val="18"/>
              </w:rPr>
              <w:t>18</w:t>
            </w:r>
          </w:p>
        </w:tc>
        <w:tc>
          <w:tcPr>
            <w:tcW w:w="2400" w:type="dxa"/>
          </w:tcPr>
          <w:p>
            <w:r>
              <w:rPr>
                <w:b w:val="0"/>
                <w:i w:val="0"/>
                <w:sz w:val="18"/>
              </w:rPr>
              <w:t>Acknowledged state per row</w:t>
            </w:r>
          </w:p>
        </w:tc>
        <w:tc>
          <w:tcPr>
            <w:tcW w:w="6400" w:type="dxa"/>
          </w:tcPr>
          <w:p>
            <w:r>
              <w:rPr>
                <w:b w:val="0"/>
                <w:i w:val="0"/>
                <w:sz w:val="18"/>
              </w:rPr>
              <w:t>Each row shows whether the current user has acknowledged it or action is still required.</w:t>
            </w:r>
          </w:p>
        </w:tc>
      </w:tr>
      <w:tr>
        <w:trPr>
          <w:cantSplit/>
        </w:trPr>
        <w:tc>
          <w:tcPr>
            <w:tcW w:w="520" w:type="dxa"/>
          </w:tcPr>
          <w:p>
            <w:r>
              <w:rPr>
                <w:b w:val="0"/>
                <w:i w:val="0"/>
                <w:sz w:val="18"/>
              </w:rPr>
              <w:t>19</w:t>
            </w:r>
          </w:p>
        </w:tc>
        <w:tc>
          <w:tcPr>
            <w:tcW w:w="2400" w:type="dxa"/>
          </w:tcPr>
          <w:p>
            <w:r>
              <w:rPr>
                <w:b w:val="0"/>
                <w:i w:val="0"/>
                <w:sz w:val="18"/>
              </w:rPr>
              <w:t>Notification on issue</w:t>
            </w:r>
          </w:p>
        </w:tc>
        <w:tc>
          <w:tcPr>
            <w:tcW w:w="6400" w:type="dxa"/>
          </w:tcPr>
          <w:p>
            <w:r>
              <w:rPr>
                <w:b w:val="0"/>
                <w:i w:val="0"/>
                <w:sz w:val="18"/>
              </w:rPr>
              <w:t>Instruments requiring acknowledgment raise a notification to everyone holding legislation.view.</w:t>
            </w:r>
          </w:p>
        </w:tc>
      </w:tr>
      <w:tr>
        <w:trPr>
          <w:cantSplit/>
        </w:trPr>
        <w:tc>
          <w:tcPr>
            <w:tcW w:type="dxa" w:w="9318"/>
            <w:gridSpan w:val="3"/>
            <w:shd w:val="clear" w:color="auto" w:fill="E7F1F2"/>
          </w:tcPr>
          <w:p>
            <w:r>
              <w:rPr>
                <w:b/>
                <w:i w:val="0"/>
                <w:sz w:val="18"/>
              </w:rPr>
              <w:t>D · Finding an instrument</w:t>
            </w:r>
          </w:p>
        </w:tc>
      </w:tr>
      <w:tr>
        <w:trPr>
          <w:cantSplit/>
        </w:trPr>
        <w:tc>
          <w:tcPr>
            <w:tcW w:w="520" w:type="dxa"/>
          </w:tcPr>
          <w:p>
            <w:r>
              <w:rPr>
                <w:b w:val="0"/>
                <w:i w:val="0"/>
                <w:sz w:val="18"/>
              </w:rPr>
              <w:t>20</w:t>
            </w:r>
          </w:p>
        </w:tc>
        <w:tc>
          <w:tcPr>
            <w:tcW w:w="2400" w:type="dxa"/>
          </w:tcPr>
          <w:p>
            <w:r>
              <w:rPr>
                <w:b w:val="0"/>
                <w:i w:val="0"/>
                <w:sz w:val="18"/>
              </w:rPr>
              <w:t>Text search</w:t>
            </w:r>
          </w:p>
        </w:tc>
        <w:tc>
          <w:tcPr>
            <w:tcW w:w="6400" w:type="dxa"/>
          </w:tcPr>
          <w:p>
            <w:r>
              <w:rPr>
                <w:b w:val="0"/>
                <w:i w:val="0"/>
                <w:sz w:val="18"/>
              </w:rPr>
              <w:t>Across reference number, title and summary.</w:t>
            </w:r>
          </w:p>
        </w:tc>
      </w:tr>
      <w:tr>
        <w:trPr>
          <w:cantSplit/>
        </w:trPr>
        <w:tc>
          <w:tcPr>
            <w:tcW w:w="520" w:type="dxa"/>
          </w:tcPr>
          <w:p>
            <w:r>
              <w:rPr>
                <w:b w:val="0"/>
                <w:i w:val="0"/>
                <w:sz w:val="18"/>
              </w:rPr>
              <w:t>21</w:t>
            </w:r>
          </w:p>
        </w:tc>
        <w:tc>
          <w:tcPr>
            <w:tcW w:w="2400" w:type="dxa"/>
          </w:tcPr>
          <w:p>
            <w:r>
              <w:rPr>
                <w:b w:val="0"/>
                <w:i w:val="0"/>
                <w:sz w:val="18"/>
              </w:rPr>
              <w:t>Filter by type, category and status</w:t>
            </w:r>
          </w:p>
        </w:tc>
        <w:tc>
          <w:tcPr>
            <w:tcW w:w="6400" w:type="dxa"/>
          </w:tcPr>
          <w:p>
            <w:r>
              <w:rPr>
                <w:b w:val="0"/>
                <w:i w:val="0"/>
                <w:sz w:val="18"/>
              </w:rPr>
              <w:t>Independently combinable.</w:t>
            </w:r>
          </w:p>
        </w:tc>
      </w:tr>
      <w:tr>
        <w:trPr>
          <w:cantSplit/>
        </w:trPr>
        <w:tc>
          <w:tcPr>
            <w:tcW w:w="520" w:type="dxa"/>
          </w:tcPr>
          <w:p>
            <w:r>
              <w:rPr>
                <w:b w:val="0"/>
                <w:i w:val="0"/>
                <w:sz w:val="18"/>
              </w:rPr>
              <w:t>22</w:t>
            </w:r>
          </w:p>
        </w:tc>
        <w:tc>
          <w:tcPr>
            <w:tcW w:w="2400" w:type="dxa"/>
          </w:tcPr>
          <w:p>
            <w:r>
              <w:rPr>
                <w:b w:val="0"/>
                <w:i w:val="0"/>
                <w:sz w:val="18"/>
              </w:rPr>
              <w:t>Newest first</w:t>
            </w:r>
          </w:p>
        </w:tc>
        <w:tc>
          <w:tcPr>
            <w:tcW w:w="6400" w:type="dxa"/>
          </w:tcPr>
          <w:p>
            <w:r>
              <w:rPr>
                <w:b w:val="0"/>
                <w:i w:val="0"/>
                <w:sz w:val="18"/>
              </w:rPr>
              <w:t>Default ordering by issue date descending.</w:t>
            </w:r>
          </w:p>
        </w:tc>
      </w:tr>
      <w:tr>
        <w:trPr>
          <w:cantSplit/>
        </w:trPr>
        <w:tc>
          <w:tcPr>
            <w:tcW w:w="520" w:type="dxa"/>
          </w:tcPr>
          <w:p>
            <w:r>
              <w:rPr>
                <w:b w:val="0"/>
                <w:i w:val="0"/>
                <w:sz w:val="18"/>
              </w:rPr>
              <w:t>23</w:t>
            </w:r>
          </w:p>
        </w:tc>
        <w:tc>
          <w:tcPr>
            <w:tcW w:w="2400" w:type="dxa"/>
          </w:tcPr>
          <w:p>
            <w:r>
              <w:rPr>
                <w:b w:val="0"/>
                <w:i w:val="0"/>
                <w:sz w:val="18"/>
              </w:rPr>
              <w:t>Register counters</w:t>
            </w:r>
          </w:p>
        </w:tc>
        <w:tc>
          <w:tcPr>
            <w:tcW w:w="6400" w:type="dxa"/>
          </w:tcPr>
          <w:p>
            <w:r>
              <w:rPr>
                <w:b w:val="0"/>
                <w:i w:val="0"/>
                <w:sz w:val="18"/>
              </w:rPr>
              <w:t>In force, issued this year, needing acknowledgment, superseded, withdrawn, and the number of types in use.</w:t>
            </w:r>
          </w:p>
        </w:tc>
      </w:tr>
      <w:tr>
        <w:trPr>
          <w:cantSplit/>
        </w:trPr>
        <w:tc>
          <w:tcPr>
            <w:tcW w:type="dxa" w:w="9318"/>
            <w:gridSpan w:val="3"/>
            <w:shd w:val="clear" w:color="auto" w:fill="E7F1F2"/>
          </w:tcPr>
          <w:p>
            <w:r>
              <w:rPr>
                <w:b/>
                <w:i w:val="0"/>
                <w:sz w:val="18"/>
              </w:rPr>
              <w:t>E · Authoring and control</w:t>
            </w:r>
          </w:p>
        </w:tc>
      </w:tr>
      <w:tr>
        <w:trPr>
          <w:cantSplit/>
        </w:trPr>
        <w:tc>
          <w:tcPr>
            <w:tcW w:w="520" w:type="dxa"/>
          </w:tcPr>
          <w:p>
            <w:r>
              <w:rPr>
                <w:b w:val="0"/>
                <w:i w:val="0"/>
                <w:sz w:val="18"/>
              </w:rPr>
              <w:t>24</w:t>
            </w:r>
          </w:p>
        </w:tc>
        <w:tc>
          <w:tcPr>
            <w:tcW w:w="2400" w:type="dxa"/>
          </w:tcPr>
          <w:p>
            <w:r>
              <w:rPr>
                <w:b w:val="0"/>
                <w:i w:val="0"/>
                <w:sz w:val="18"/>
              </w:rPr>
              <w:t>Create, amend and withdraw</w:t>
            </w:r>
          </w:p>
        </w:tc>
        <w:tc>
          <w:tcPr>
            <w:tcW w:w="6400" w:type="dxa"/>
          </w:tcPr>
          <w:p>
            <w:r>
              <w:rPr>
                <w:b w:val="0"/>
                <w:i w:val="0"/>
                <w:sz w:val="18"/>
              </w:rPr>
              <w:t>Full authoring under the legislation.manage permission.</w:t>
            </w:r>
          </w:p>
        </w:tc>
      </w:tr>
      <w:tr>
        <w:trPr>
          <w:cantSplit/>
        </w:trPr>
        <w:tc>
          <w:tcPr>
            <w:tcW w:w="520" w:type="dxa"/>
          </w:tcPr>
          <w:p>
            <w:r>
              <w:rPr>
                <w:b w:val="0"/>
                <w:i w:val="0"/>
                <w:sz w:val="18"/>
              </w:rPr>
              <w:t>25</w:t>
            </w:r>
          </w:p>
        </w:tc>
        <w:tc>
          <w:tcPr>
            <w:tcW w:w="2400" w:type="dxa"/>
          </w:tcPr>
          <w:p>
            <w:r>
              <w:rPr>
                <w:b w:val="0"/>
                <w:i w:val="0"/>
                <w:sz w:val="18"/>
              </w:rPr>
              <w:t>Draft before publication</w:t>
            </w:r>
          </w:p>
        </w:tc>
        <w:tc>
          <w:tcPr>
            <w:tcW w:w="6400" w:type="dxa"/>
          </w:tcPr>
          <w:p>
            <w:r>
              <w:rPr>
                <w:b w:val="0"/>
                <w:i w:val="0"/>
                <w:sz w:val="18"/>
              </w:rPr>
              <w:t>An instrument can be held in draft for consultation and is visibly not in force while it is.</w:t>
            </w:r>
          </w:p>
        </w:tc>
      </w:tr>
      <w:tr>
        <w:trPr>
          <w:cantSplit/>
        </w:trPr>
        <w:tc>
          <w:tcPr>
            <w:tcW w:w="520" w:type="dxa"/>
          </w:tcPr>
          <w:p>
            <w:r>
              <w:rPr>
                <w:b w:val="0"/>
                <w:i w:val="0"/>
                <w:sz w:val="18"/>
              </w:rPr>
              <w:t>26</w:t>
            </w:r>
          </w:p>
        </w:tc>
        <w:tc>
          <w:tcPr>
            <w:tcW w:w="2400" w:type="dxa"/>
          </w:tcPr>
          <w:p>
            <w:r>
              <w:rPr>
                <w:b w:val="0"/>
                <w:i w:val="0"/>
                <w:sz w:val="18"/>
              </w:rPr>
              <w:t>Deny-by-default access</w:t>
            </w:r>
          </w:p>
        </w:tc>
        <w:tc>
          <w:tcPr>
            <w:tcW w:w="6400" w:type="dxa"/>
          </w:tcPr>
          <w:p>
            <w:r>
              <w:rPr>
                <w:b w:val="0"/>
                <w:i w:val="0"/>
                <w:sz w:val="18"/>
              </w:rPr>
              <w:t>Reading requires legislation.view; authoring requires legislation.manage. Neither is implied by any other permission.</w:t>
            </w:r>
          </w:p>
        </w:tc>
      </w:tr>
      <w:tr>
        <w:trPr>
          <w:cantSplit/>
        </w:trPr>
        <w:tc>
          <w:tcPr>
            <w:tcW w:w="520" w:type="dxa"/>
          </w:tcPr>
          <w:p>
            <w:r>
              <w:rPr>
                <w:b w:val="0"/>
                <w:i w:val="0"/>
                <w:sz w:val="18"/>
              </w:rPr>
              <w:t>27</w:t>
            </w:r>
          </w:p>
        </w:tc>
        <w:tc>
          <w:tcPr>
            <w:tcW w:w="2400" w:type="dxa"/>
          </w:tcPr>
          <w:p>
            <w:r>
              <w:rPr>
                <w:b w:val="0"/>
                <w:i w:val="0"/>
                <w:sz w:val="18"/>
              </w:rPr>
              <w:t>Audit on every write</w:t>
            </w:r>
          </w:p>
        </w:tc>
        <w:tc>
          <w:tcPr>
            <w:tcW w:w="6400" w:type="dxa"/>
          </w:tcPr>
          <w:p>
            <w:r>
              <w:rPr>
                <w:b w:val="0"/>
                <w:i w:val="0"/>
                <w:sz w:val="18"/>
              </w:rPr>
              <w:t>Actor, entity, before and after, on create, update, delete and acknowledge.</w:t>
            </w:r>
          </w:p>
        </w:tc>
      </w:tr>
      <w:tr>
        <w:trPr>
          <w:cantSplit/>
        </w:trPr>
        <w:tc>
          <w:tcPr>
            <w:tcW w:type="dxa" w:w="9318"/>
            <w:gridSpan w:val="3"/>
            <w:shd w:val="clear" w:color="auto" w:fill="E7F1F2"/>
          </w:tcPr>
          <w:p>
            <w:r>
              <w:rPr>
                <w:b/>
                <w:i w:val="0"/>
                <w:sz w:val="18"/>
              </w:rPr>
              <w:t>F · Grounding for the agents</w:t>
            </w:r>
          </w:p>
        </w:tc>
      </w:tr>
      <w:tr>
        <w:trPr>
          <w:cantSplit/>
        </w:trPr>
        <w:tc>
          <w:tcPr>
            <w:tcW w:w="520" w:type="dxa"/>
          </w:tcPr>
          <w:p>
            <w:r>
              <w:rPr>
                <w:b w:val="0"/>
                <w:i w:val="0"/>
                <w:sz w:val="18"/>
              </w:rPr>
              <w:t>28</w:t>
            </w:r>
          </w:p>
        </w:tc>
        <w:tc>
          <w:tcPr>
            <w:tcW w:w="2400" w:type="dxa"/>
          </w:tcPr>
          <w:p>
            <w:r>
              <w:rPr>
                <w:b w:val="0"/>
                <w:i w:val="0"/>
                <w:sz w:val="18"/>
              </w:rPr>
              <w:t>Library available to the agents</w:t>
            </w:r>
          </w:p>
        </w:tc>
        <w:tc>
          <w:tcPr>
            <w:tcW w:w="6400" w:type="dxa"/>
          </w:tcPr>
          <w:p>
            <w:r>
              <w:rPr>
                <w:b w:val="0"/>
                <w:i w:val="0"/>
                <w:sz w:val="18"/>
              </w:rPr>
              <w:t>The Regulatory Intelligence agent reads the register as a whole — see Section 6.9.</w:t>
            </w:r>
          </w:p>
        </w:tc>
      </w:tr>
      <w:tr>
        <w:trPr>
          <w:cantSplit/>
        </w:trPr>
        <w:tc>
          <w:tcPr>
            <w:tcW w:w="520" w:type="dxa"/>
          </w:tcPr>
          <w:p>
            <w:r>
              <w:rPr>
                <w:b w:val="0"/>
                <w:i w:val="0"/>
                <w:sz w:val="18"/>
              </w:rPr>
              <w:t>29</w:t>
            </w:r>
          </w:p>
        </w:tc>
        <w:tc>
          <w:tcPr>
            <w:tcW w:w="2400" w:type="dxa"/>
          </w:tcPr>
          <w:p>
            <w:r>
              <w:rPr>
                <w:b w:val="0"/>
                <w:i w:val="0"/>
                <w:sz w:val="18"/>
              </w:rPr>
              <w:t>Instrument cited in AI answers</w:t>
            </w:r>
          </w:p>
        </w:tc>
        <w:tc>
          <w:tcPr>
            <w:tcW w:w="6400" w:type="dxa"/>
          </w:tcPr>
          <w:p>
            <w:r>
              <w:rPr>
                <w:b w:val="0"/>
                <w:i w:val="0"/>
                <w:sz w:val="18"/>
              </w:rPr>
              <w:t>The platform’s grounded assistant answers regulatory questions with the instrument reference attached to the answer.</w:t>
            </w:r>
          </w:p>
        </w:tc>
      </w:tr>
    </w:tbl>
    <w:p/>
    <w:p>
      <w:pPr>
        <w:pStyle w:val="Heading2"/>
      </w:pPr>
      <w:bookmarkStart w:id="9703" w:name="_Toc9703"/>
      <w:r>
        <w:t>6.3  Module diagram &amp; flow</w:t>
      </w:r>
      <w:bookmarkEnd w:id="9703"/>
    </w:p>
    <w:p>
      <w:pPr>
        <w:jc w:val="center"/>
      </w:pPr>
      <w:r>
        <w:drawing>
          <wp:inline xmlns:a="http://schemas.openxmlformats.org/drawingml/2006/main" xmlns:pic="http://schemas.openxmlformats.org/drawingml/2006/picture">
            <wp:extent cx="5897880" cy="3600811"/>
            <wp:docPr id="41" name="Picture 41"/>
            <wp:cNvGraphicFramePr>
              <a:graphicFrameLocks noChangeAspect="1"/>
            </wp:cNvGraphicFramePr>
            <a:graphic>
              <a:graphicData uri="http://schemas.openxmlformats.org/drawingml/2006/picture">
                <pic:pic>
                  <pic:nvPicPr>
                    <pic:cNvPr id="0" name="fig-legislation.png"/>
                    <pic:cNvPicPr/>
                  </pic:nvPicPr>
                  <pic:blipFill>
                    <a:blip r:embed="rId54"/>
                    <a:stretch>
                      <a:fillRect/>
                    </a:stretch>
                  </pic:blipFill>
                  <pic:spPr>
                    <a:xfrm>
                      <a:off x="0" y="0"/>
                      <a:ext cx="5897880" cy="3600811"/>
                    </a:xfrm>
                    <a:prstGeom prst="rect"/>
                  </pic:spPr>
                </pic:pic>
              </a:graphicData>
            </a:graphic>
          </wp:inline>
        </w:drawing>
      </w:r>
    </w:p>
    <w:p>
      <w:pPr>
        <w:pStyle w:val="Caption"/>
      </w:pPr>
      <w:r>
        <w:t>Figure 6 — Legislations, Regulations &amp; Circulars at a glance: the operating roles and the permission groups they hold, each capability with the fields captured and the records it updates, where the data comes from and where it goes, and the agents that act on it.</w:t>
      </w:r>
    </w:p>
    <w:p/>
    <w:p>
      <w:r>
        <w:rPr>
          <w:i w:val="0"/>
        </w:rPr>
        <w:t>Reading the diagram:</w:t>
      </w:r>
    </w:p>
    <w:p>
      <w:pPr>
        <w:pStyle w:val="ListBullet"/>
      </w:pPr>
      <w:r>
        <w:t>Top lane — the Legal Officer drafts and versions instruments; the Approver publishes with effective and withdrawal dates; all staff read and acknowledge, tracked per person; the public reads the current position through an open portal. Every route checks module.action and every write is audited before and after.</w:t>
      </w:r>
    </w:p>
    <w:p>
      <w:pPr>
        <w:pStyle w:val="ListBullet"/>
      </w:pPr>
      <w:r>
        <w:t>Left to right — external publications and internal drafts enter through the authoring workflow. Published instruments leave four ways: the edge-cached public portal on versioned URLs, the search corpus that grounds the agents, targeted notifications to affected stakeholders, and acknowledgment evidence on an immutable trail.</w:t>
      </w:r>
    </w:p>
    <w:p>
      <w:pPr>
        <w:pStyle w:val="ListBullet"/>
      </w:pPr>
      <w:r>
        <w:t>Supersession is a first-class field, not a note in the summary — every instrument records the reference of what it replaces, so "which version applies?" is answered by the register rather than by memory. Section 6.4 shows a three-step chain on the container VGM procedure.</w:t>
      </w:r>
    </w:p>
    <w:p>
      <w:pPr>
        <w:pStyle w:val="ListBullet"/>
      </w:pPr>
      <w:r>
        <w:t>Bottom lane — the Regulatory Intelligence agent reads the library as a whole and reports conflicts and supersession gaps; Customer Guidance answers regulatory questions with the instrument cited; a summariser renders technical amendments in plain language. All three act through the same APIs and permissions as a person.</w:t>
      </w:r>
    </w:p>
    <w:p/>
    <w:p>
      <w:r>
        <w:rPr>
          <w:b/>
        </w:rPr>
        <w:t>Where the diagram runs ahead of the build.</w:t>
      </w:r>
      <w:r>
        <w:t xml:space="preserve"> The Legal Officer and Approver appear in the diagram as distinct roles and the public portal as a delivery channel. Neither exists in the platform today — authoring is held by a single permission and there is no external portal. Both are named as deltas in Sections 6.6 and 6.8 rather than presented as running, and both are costed in Section 6.11.</w:t>
      </w:r>
    </w:p>
    <w:p>
      <w:pPr>
        <w:pStyle w:val="Heading2"/>
      </w:pPr>
      <w:bookmarkStart w:id="9704" w:name="_Toc9704"/>
      <w:r>
        <w:t>6.4  The module in operation</w:t>
      </w:r>
      <w:bookmarkEnd w:id="9704"/>
    </w:p>
    <w:p>
      <w:r>
        <w:rPr>
          <w:i w:val="0"/>
        </w:rPr>
        <w:t>Screenshots from the reference deployment, August 2026.</w:t>
      </w:r>
    </w:p>
    <w:p>
      <w:pPr>
        <w:jc w:val="center"/>
      </w:pPr>
      <w:r>
        <w:drawing>
          <wp:inline xmlns:a="http://schemas.openxmlformats.org/drawingml/2006/main" xmlns:pic="http://schemas.openxmlformats.org/drawingml/2006/picture">
            <wp:extent cx="5897880" cy="4234375"/>
            <wp:docPr id="42" name="Picture 42"/>
            <wp:cNvGraphicFramePr>
              <a:graphicFrameLocks noChangeAspect="1"/>
            </wp:cNvGraphicFramePr>
            <a:graphic>
              <a:graphicData uri="http://schemas.openxmlformats.org/drawingml/2006/picture">
                <pic:pic>
                  <pic:nvPicPr>
                    <pic:cNvPr id="0" name="01-library.png"/>
                    <pic:cNvPicPr/>
                  </pic:nvPicPr>
                  <pic:blipFill>
                    <a:blip r:embed="rId55"/>
                    <a:stretch>
                      <a:fillRect/>
                    </a:stretch>
                  </pic:blipFill>
                  <pic:spPr>
                    <a:xfrm>
                      <a:off x="0" y="0"/>
                      <a:ext cx="5897880" cy="4234375"/>
                    </a:xfrm>
                    <a:prstGeom prst="rect"/>
                  </pic:spPr>
                </pic:pic>
              </a:graphicData>
            </a:graphic>
          </wp:inline>
        </w:drawing>
      </w:r>
    </w:p>
    <w:p>
      <w:pPr>
        <w:pStyle w:val="Caption"/>
      </w:pPr>
      <w:r>
        <w:t>Screenshot 26 — the register (features 1–8, 20–23). Twenty-four instruments across all six types and all four statuses: eighteen in force, four superseded, one withdrawn and one in draft for consultation. The counters give the operational position at a glance — nine issued this year, four requiring acknowledgment organisation-wide, none outstanding for this user. The acknowledgment column shows per-row state, which is feature 18.</w:t>
      </w:r>
    </w:p>
    <w:p/>
    <w:p>
      <w:pPr>
        <w:jc w:val="center"/>
      </w:pPr>
      <w:r>
        <w:drawing>
          <wp:inline xmlns:a="http://schemas.openxmlformats.org/drawingml/2006/main" xmlns:pic="http://schemas.openxmlformats.org/drawingml/2006/picture">
            <wp:extent cx="5897880" cy="2117188"/>
            <wp:docPr id="43" name="Picture 43"/>
            <wp:cNvGraphicFramePr>
              <a:graphicFrameLocks noChangeAspect="1"/>
            </wp:cNvGraphicFramePr>
            <a:graphic>
              <a:graphicData uri="http://schemas.openxmlformats.org/drawingml/2006/picture">
                <pic:pic>
                  <pic:nvPicPr>
                    <pic:cNvPr id="0" name="02-supersession-and-ack.png"/>
                    <pic:cNvPicPr/>
                  </pic:nvPicPr>
                  <pic:blipFill>
                    <a:blip r:embed="rId56"/>
                    <a:stretch>
                      <a:fillRect/>
                    </a:stretch>
                  </pic:blipFill>
                  <pic:spPr>
                    <a:xfrm>
                      <a:off x="0" y="0"/>
                      <a:ext cx="5897880" cy="2117188"/>
                    </a:xfrm>
                    <a:prstGeom prst="rect"/>
                  </pic:spPr>
                </pic:pic>
              </a:graphicData>
            </a:graphic>
          </wp:inline>
        </w:drawing>
      </w:r>
    </w:p>
    <w:p>
      <w:pPr>
        <w:pStyle w:val="Caption"/>
      </w:pPr>
      <w:r>
        <w:t>Screenshot 27 — one instrument open (features 8, 9, 11, 14, 17). The amber marker records that this circular supersedes CIRC-07/2024, which itself superseded CIRC-07/2022 — the three-step chain the register holds rather than infers. Below the operative text, the acknowledgment panel shows sixty-five people have acknowledged it and that the reader is one of them. That number is evidence of distribution, not an estimate of it.</w:t>
      </w:r>
    </w:p>
    <w:p/>
    <w:p>
      <w:pPr>
        <w:jc w:val="center"/>
      </w:pPr>
      <w:r>
        <w:drawing>
          <wp:inline xmlns:a="http://schemas.openxmlformats.org/drawingml/2006/main" xmlns:pic="http://schemas.openxmlformats.org/drawingml/2006/picture">
            <wp:extent cx="5897880" cy="4234375"/>
            <wp:docPr id="44" name="Picture 44"/>
            <wp:cNvGraphicFramePr>
              <a:graphicFrameLocks noChangeAspect="1"/>
            </wp:cNvGraphicFramePr>
            <a:graphic>
              <a:graphicData uri="http://schemas.openxmlformats.org/drawingml/2006/picture">
                <pic:pic>
                  <pic:nvPicPr>
                    <pic:cNvPr id="0" name="03-a6-conflict.png"/>
                    <pic:cNvPicPr/>
                  </pic:nvPicPr>
                  <pic:blipFill>
                    <a:blip r:embed="rId57"/>
                    <a:stretch>
                      <a:fillRect/>
                    </a:stretch>
                  </pic:blipFill>
                  <pic:spPr>
                    <a:xfrm>
                      <a:off x="0" y="0"/>
                      <a:ext cx="5897880" cy="4234375"/>
                    </a:xfrm>
                    <a:prstGeom prst="rect"/>
                  </pic:spPr>
                </pic:pic>
              </a:graphicData>
            </a:graphic>
          </wp:inline>
        </w:drawing>
      </w:r>
    </w:p>
    <w:p>
      <w:pPr>
        <w:pStyle w:val="Caption"/>
      </w:pPr>
      <w:r>
        <w:t>Screenshot 28 — the Regulatory Intelligence agent finding a real defect in this register (Section 6.9). A garbage-reception fee circular was reissued in 2026 while the 2024 circular it replaced was never marked superseded, leaving both in force on the same subject. The agent names the counterpart instrument, shows the four weighted factors, scores 0.65 against its 0.80 threshold and escalates rather than acting — and the reviewer’s options are to approve or overturn, with the note that overturning writes a superseding record.</w:t>
      </w:r>
    </w:p>
    <w:p/>
    <w:p>
      <w:pPr>
        <w:pStyle w:val="Heading2"/>
      </w:pPr>
      <w:bookmarkStart w:id="9705" w:name="_Toc9705"/>
      <w:r>
        <w:t>6.5  On the Azure stack</w:t>
      </w:r>
      <w:bookmarkEnd w:id="9705"/>
    </w:p>
    <w:p>
      <w:pPr>
        <w:pStyle w:val="ListBullet"/>
      </w:pPr>
      <w:r>
        <w:t>The register is relational data in PostgreSQL — instruments, their supersession references and their acknowledgment records — under the same access control and audit as every other module.</w:t>
      </w:r>
    </w:p>
    <w:p>
      <w:pPr>
        <w:pStyle w:val="ListBullet"/>
      </w:pPr>
      <w:r>
        <w:t>The full corpus is held in ADLS curated and indexed in AI Search (vector and hybrid, Arabic and English). That index is the grounding set for the Regulatory Intelligence and Customer Guidance agents, which is why a change to an instrument reaches the agents’ answers without a separate content-publishing step.</w:t>
      </w:r>
    </w:p>
    <w:p>
      <w:pPr>
        <w:pStyle w:val="ListBullet"/>
      </w:pPr>
      <w:r>
        <w:t>Monitoring of external instrument sources runs as a scheduled Logic Apps pipeline: a new publication is ingested, embedded and impact-mapped, against the RFP’s twenty-four hour target. This is the principal delta in this domain — the pipeline is designed and costed, not running.</w:t>
      </w:r>
    </w:p>
    <w:p>
      <w:pPr>
        <w:pStyle w:val="ListBullet"/>
      </w:pPr>
      <w:r>
        <w:t>Stakeholder notification fans out through Communication Services (email, SMS and push) driven by the compliance-linkage model, so an instrument reaches the categories of entity it actually bears on.</w:t>
      </w:r>
    </w:p>
    <w:p>
      <w:pPr>
        <w:pStyle w:val="ListBullet"/>
      </w:pPr>
      <w:r>
        <w:t>The public legislation portal is served edge-cached through Front Door on immutable versioned URLs, so a citation made today still resolves to the text that was cited.</w:t>
      </w:r>
    </w:p>
    <w:p>
      <w:pPr>
        <w:pStyle w:val="Heading2"/>
      </w:pPr>
      <w:bookmarkStart w:id="9706" w:name="_Toc9706"/>
      <w:r>
        <w:t>6.6  Roles &amp; permissions</w:t>
      </w:r>
      <w:bookmarkEnd w:id="9706"/>
    </w:p>
    <w:p>
      <w:r>
        <w:rPr>
          <w:i w:val="0"/>
        </w:rPr>
        <w:t>Access to this module is governed by one permission group, legislation, with two actions. The table is generated from the same role definitions the middleware enforces, so it cannot drift from what the platform actually allows.</w:t>
      </w:r>
    </w:p>
    <w:tbl>
      <w:tblPr>
        <w:tblStyle w:val="TableGrid"/>
        <w:tblLook w:firstColumn="1" w:firstRow="1" w:lastColumn="0" w:lastRow="0" w:noHBand="0" w:noVBand="1" w:val="04A0"/>
        <w:tblW w:w="9300" w:type="dxa"/>
        <w:tblLayout w:type="fixed"/>
      </w:tblPr>
      <w:tblGrid>
        <w:gridCol w:w="2450"/>
        <w:gridCol w:w="1500"/>
        <w:gridCol w:w="1550"/>
        <w:gridCol w:w="3800"/>
      </w:tblGrid>
      <w:tr>
        <w:trPr>
          <w:cantSplit/>
          <w:tblHeader/>
        </w:trPr>
        <w:tc>
          <w:tcPr>
            <w:tcW w:w="2450" w:type="dxa"/>
            <w:shd w:val="clear" w:color="auto" w:fill="0E7C86"/>
          </w:tcPr>
          <w:p>
            <w:r>
              <w:rPr>
                <w:b/>
                <w:i w:val="0"/>
                <w:color w:val="FFFFFF"/>
                <w:sz w:val="18"/>
              </w:rPr>
              <w:t>Role</w:t>
            </w:r>
          </w:p>
        </w:tc>
        <w:tc>
          <w:tcPr>
            <w:tcW w:w="1500" w:type="dxa"/>
            <w:shd w:val="clear" w:color="auto" w:fill="0E7C86"/>
          </w:tcPr>
          <w:p>
            <w:pPr>
              <w:jc w:val="center"/>
            </w:pPr>
            <w:r>
              <w:rPr>
                <w:b/>
                <w:i w:val="0"/>
                <w:color w:val="FFFFFF"/>
                <w:sz w:val="18"/>
              </w:rPr>
              <w:t>Read the library</w:t>
            </w:r>
          </w:p>
        </w:tc>
        <w:tc>
          <w:tcPr>
            <w:tcW w:w="1550" w:type="dxa"/>
            <w:shd w:val="clear" w:color="auto" w:fill="0E7C86"/>
          </w:tcPr>
          <w:p>
            <w:pPr>
              <w:jc w:val="center"/>
            </w:pPr>
            <w:r>
              <w:rPr>
                <w:b/>
                <w:i w:val="0"/>
                <w:color w:val="FFFFFF"/>
                <w:sz w:val="18"/>
              </w:rPr>
              <w:t>Author and amend</w:t>
            </w:r>
          </w:p>
        </w:tc>
        <w:tc>
          <w:tcPr>
            <w:tcW w:w="3800" w:type="dxa"/>
            <w:shd w:val="clear" w:color="auto" w:fill="0E7C86"/>
          </w:tcPr>
          <w:p>
            <w:r>
              <w:rPr>
                <w:b/>
                <w:i w:val="0"/>
                <w:color w:val="FFFFFF"/>
                <w:sz w:val="18"/>
              </w:rPr>
              <w:t>Why</w:t>
            </w:r>
          </w:p>
        </w:tc>
      </w:tr>
      <w:tr>
        <w:trPr>
          <w:cantSplit/>
        </w:trPr>
        <w:tc>
          <w:tcPr>
            <w:tcW w:w="2450" w:type="dxa"/>
          </w:tcPr>
          <w:p>
            <w:r>
              <w:rPr>
                <w:b w:val="0"/>
                <w:i w:val="0"/>
                <w:sz w:val="18"/>
              </w:rPr>
              <w:t>Super Admin</w:t>
            </w:r>
          </w:p>
        </w:tc>
        <w:tc>
          <w:tcPr>
            <w:tcW w:w="1500" w:type="dxa"/>
          </w:tcPr>
          <w:p>
            <w:pPr>
              <w:jc w:val="center"/>
            </w:pPr>
            <w:r>
              <w:rPr>
                <w:b w:val="0"/>
                <w:i w:val="0"/>
                <w:sz w:val="18"/>
              </w:rPr>
              <w:t>●</w:t>
            </w:r>
          </w:p>
        </w:tc>
        <w:tc>
          <w:tcPr>
            <w:tcW w:w="1550" w:type="dxa"/>
          </w:tcPr>
          <w:p>
            <w:pPr>
              <w:jc w:val="center"/>
            </w:pPr>
            <w:r>
              <w:rPr>
                <w:b w:val="0"/>
                <w:i w:val="0"/>
                <w:sz w:val="18"/>
              </w:rPr>
              <w:t>●</w:t>
            </w:r>
          </w:p>
        </w:tc>
        <w:tc>
          <w:tcPr>
            <w:tcW w:w="3800" w:type="dxa"/>
          </w:tcPr>
          <w:p>
            <w:r>
              <w:rPr>
                <w:b w:val="0"/>
                <w:i w:val="0"/>
                <w:sz w:val="18"/>
              </w:rPr>
              <w:t>Holds every permission in the catalogue.</w:t>
            </w:r>
          </w:p>
        </w:tc>
      </w:tr>
      <w:tr>
        <w:trPr>
          <w:cantSplit/>
        </w:trPr>
        <w:tc>
          <w:tcPr>
            <w:tcW w:w="2450" w:type="dxa"/>
          </w:tcPr>
          <w:p>
            <w:r>
              <w:rPr>
                <w:b w:val="0"/>
                <w:i w:val="0"/>
                <w:sz w:val="18"/>
              </w:rPr>
              <w:t>Marine Surveyor</w:t>
            </w:r>
          </w:p>
        </w:tc>
        <w:tc>
          <w:tcPr>
            <w:tcW w:w="1500" w:type="dxa"/>
          </w:tcPr>
          <w:p>
            <w:pPr>
              <w:jc w:val="center"/>
            </w:pPr>
            <w:r>
              <w:rPr>
                <w:b w:val="0"/>
                <w:i w:val="0"/>
                <w:sz w:val="18"/>
              </w:rPr>
              <w:t>●</w:t>
            </w:r>
          </w:p>
        </w:tc>
        <w:tc>
          <w:tcPr>
            <w:tcW w:w="1550" w:type="dxa"/>
          </w:tcPr>
          <w:p>
            <w:pPr>
              <w:jc w:val="center"/>
            </w:pPr>
            <w:r>
              <w:rPr>
                <w:b w:val="0"/>
                <w:i w:val="0"/>
                <w:sz w:val="18"/>
              </w:rPr>
              <w:t>●</w:t>
            </w:r>
          </w:p>
        </w:tc>
        <w:tc>
          <w:tcPr>
            <w:tcW w:w="3800" w:type="dxa"/>
          </w:tcPr>
          <w:p>
            <w:r>
              <w:rPr>
                <w:b w:val="0"/>
                <w:i w:val="0"/>
                <w:sz w:val="18"/>
              </w:rPr>
              <w:t>The only operational role that can author. See the note below — this is a finding, not a design.</w:t>
            </w:r>
          </w:p>
        </w:tc>
      </w:tr>
      <w:tr>
        <w:trPr>
          <w:cantSplit/>
        </w:trPr>
        <w:tc>
          <w:tcPr>
            <w:tcW w:w="2450" w:type="dxa"/>
          </w:tcPr>
          <w:p>
            <w:r>
              <w:rPr>
                <w:b w:val="0"/>
                <w:i w:val="0"/>
                <w:sz w:val="18"/>
              </w:rPr>
              <w:t>Harbour Master</w:t>
            </w:r>
          </w:p>
        </w:tc>
        <w:tc>
          <w:tcPr>
            <w:tcW w:w="1500" w:type="dxa"/>
          </w:tcPr>
          <w:p>
            <w:pPr>
              <w:jc w:val="center"/>
            </w:pPr>
            <w:r>
              <w:rPr>
                <w:b w:val="0"/>
                <w:i w:val="0"/>
                <w:sz w:val="18"/>
              </w:rPr>
              <w:t>●</w:t>
            </w:r>
          </w:p>
        </w:tc>
        <w:tc>
          <w:tcPr>
            <w:tcW w:w="1550" w:type="dxa"/>
          </w:tcPr>
          <w:p>
            <w:pPr>
              <w:jc w:val="center"/>
            </w:pPr>
            <w:r>
              <w:rPr>
                <w:b w:val="0"/>
                <w:i w:val="0"/>
                <w:sz w:val="18"/>
              </w:rPr>
              <w:t>–</w:t>
            </w:r>
          </w:p>
        </w:tc>
        <w:tc>
          <w:tcPr>
            <w:tcW w:w="3800" w:type="dxa"/>
          </w:tcPr>
          <w:p>
            <w:r>
              <w:rPr>
                <w:b w:val="0"/>
                <w:i w:val="0"/>
                <w:sz w:val="18"/>
              </w:rPr>
              <w:t>Reads and acknowledges notices and orders bearing on port operations.</w:t>
            </w:r>
          </w:p>
        </w:tc>
      </w:tr>
      <w:tr>
        <w:trPr>
          <w:cantSplit/>
        </w:trPr>
        <w:tc>
          <w:tcPr>
            <w:tcW w:w="2450" w:type="dxa"/>
          </w:tcPr>
          <w:p>
            <w:r>
              <w:rPr>
                <w:b w:val="0"/>
                <w:i w:val="0"/>
                <w:sz w:val="18"/>
              </w:rPr>
              <w:t>Registrar of Ships</w:t>
            </w:r>
          </w:p>
        </w:tc>
        <w:tc>
          <w:tcPr>
            <w:tcW w:w="1500" w:type="dxa"/>
          </w:tcPr>
          <w:p>
            <w:pPr>
              <w:jc w:val="center"/>
            </w:pPr>
            <w:r>
              <w:rPr>
                <w:b w:val="0"/>
                <w:i w:val="0"/>
                <w:sz w:val="18"/>
              </w:rPr>
              <w:t>●</w:t>
            </w:r>
          </w:p>
        </w:tc>
        <w:tc>
          <w:tcPr>
            <w:tcW w:w="1550" w:type="dxa"/>
          </w:tcPr>
          <w:p>
            <w:pPr>
              <w:jc w:val="center"/>
            </w:pPr>
            <w:r>
              <w:rPr>
                <w:b w:val="0"/>
                <w:i w:val="0"/>
                <w:sz w:val="18"/>
              </w:rPr>
              <w:t>–</w:t>
            </w:r>
          </w:p>
        </w:tc>
        <w:tc>
          <w:tcPr>
            <w:tcW w:w="3800" w:type="dxa"/>
          </w:tcPr>
          <w:p>
            <w:r>
              <w:rPr>
                <w:b w:val="0"/>
                <w:i w:val="0"/>
                <w:sz w:val="18"/>
              </w:rPr>
              <w:t>Reads the instruments that govern registration and certification.</w:t>
            </w:r>
          </w:p>
        </w:tc>
      </w:tr>
      <w:tr>
        <w:trPr>
          <w:cantSplit/>
        </w:trPr>
        <w:tc>
          <w:tcPr>
            <w:tcW w:w="2450" w:type="dxa"/>
          </w:tcPr>
          <w:p>
            <w:r>
              <w:rPr>
                <w:b w:val="0"/>
                <w:i w:val="0"/>
                <w:sz w:val="18"/>
              </w:rPr>
              <w:t>NMC Duty Officer</w:t>
            </w:r>
          </w:p>
        </w:tc>
        <w:tc>
          <w:tcPr>
            <w:tcW w:w="1500" w:type="dxa"/>
          </w:tcPr>
          <w:p>
            <w:pPr>
              <w:jc w:val="center"/>
            </w:pPr>
            <w:r>
              <w:rPr>
                <w:b w:val="0"/>
                <w:i w:val="0"/>
                <w:sz w:val="18"/>
              </w:rPr>
              <w:t>●</w:t>
            </w:r>
          </w:p>
        </w:tc>
        <w:tc>
          <w:tcPr>
            <w:tcW w:w="1550" w:type="dxa"/>
          </w:tcPr>
          <w:p>
            <w:pPr>
              <w:jc w:val="center"/>
            </w:pPr>
            <w:r>
              <w:rPr>
                <w:b w:val="0"/>
                <w:i w:val="0"/>
                <w:sz w:val="18"/>
              </w:rPr>
              <w:t>–</w:t>
            </w:r>
          </w:p>
        </w:tc>
        <w:tc>
          <w:tcPr>
            <w:tcW w:w="3800" w:type="dxa"/>
          </w:tcPr>
          <w:p>
            <w:r>
              <w:rPr>
                <w:b w:val="0"/>
                <w:i w:val="0"/>
                <w:sz w:val="18"/>
              </w:rPr>
              <w:t>Reads standing orders and navigational notices.</w:t>
            </w:r>
          </w:p>
        </w:tc>
      </w:tr>
      <w:tr>
        <w:trPr>
          <w:cantSplit/>
        </w:trPr>
        <w:tc>
          <w:tcPr>
            <w:tcW w:w="2450" w:type="dxa"/>
          </w:tcPr>
          <w:p>
            <w:r>
              <w:rPr>
                <w:b w:val="0"/>
                <w:i w:val="0"/>
                <w:sz w:val="18"/>
              </w:rPr>
              <w:t>Security Officer</w:t>
            </w:r>
          </w:p>
        </w:tc>
        <w:tc>
          <w:tcPr>
            <w:tcW w:w="1500" w:type="dxa"/>
          </w:tcPr>
          <w:p>
            <w:pPr>
              <w:jc w:val="center"/>
            </w:pPr>
            <w:r>
              <w:rPr>
                <w:b w:val="0"/>
                <w:i w:val="0"/>
                <w:sz w:val="18"/>
              </w:rPr>
              <w:t>●</w:t>
            </w:r>
          </w:p>
        </w:tc>
        <w:tc>
          <w:tcPr>
            <w:tcW w:w="1550" w:type="dxa"/>
          </w:tcPr>
          <w:p>
            <w:pPr>
              <w:jc w:val="center"/>
            </w:pPr>
            <w:r>
              <w:rPr>
                <w:b w:val="0"/>
                <w:i w:val="0"/>
                <w:sz w:val="18"/>
              </w:rPr>
              <w:t>–</w:t>
            </w:r>
          </w:p>
        </w:tc>
        <w:tc>
          <w:tcPr>
            <w:tcW w:w="3800" w:type="dxa"/>
          </w:tcPr>
          <w:p>
            <w:r>
              <w:rPr>
                <w:b w:val="0"/>
                <w:i w:val="0"/>
                <w:sz w:val="18"/>
              </w:rPr>
              <w:t>Reads ISPS orders and security advisories.</w:t>
            </w:r>
          </w:p>
        </w:tc>
      </w:tr>
      <w:tr>
        <w:trPr>
          <w:cantSplit/>
        </w:trPr>
        <w:tc>
          <w:tcPr>
            <w:tcW w:w="2450" w:type="dxa"/>
          </w:tcPr>
          <w:p>
            <w:r>
              <w:rPr>
                <w:b w:val="0"/>
                <w:i w:val="0"/>
                <w:sz w:val="18"/>
              </w:rPr>
              <w:t>HSE Officer</w:t>
            </w:r>
          </w:p>
        </w:tc>
        <w:tc>
          <w:tcPr>
            <w:tcW w:w="1500" w:type="dxa"/>
          </w:tcPr>
          <w:p>
            <w:pPr>
              <w:jc w:val="center"/>
            </w:pPr>
            <w:r>
              <w:rPr>
                <w:b w:val="0"/>
                <w:i w:val="0"/>
                <w:sz w:val="18"/>
              </w:rPr>
              <w:t>●</w:t>
            </w:r>
          </w:p>
        </w:tc>
        <w:tc>
          <w:tcPr>
            <w:tcW w:w="1550" w:type="dxa"/>
          </w:tcPr>
          <w:p>
            <w:pPr>
              <w:jc w:val="center"/>
            </w:pPr>
            <w:r>
              <w:rPr>
                <w:b w:val="0"/>
                <w:i w:val="0"/>
                <w:sz w:val="18"/>
              </w:rPr>
              <w:t>–</w:t>
            </w:r>
          </w:p>
        </w:tc>
        <w:tc>
          <w:tcPr>
            <w:tcW w:w="3800" w:type="dxa"/>
          </w:tcPr>
          <w:p>
            <w:r>
              <w:rPr>
                <w:b w:val="0"/>
                <w:i w:val="0"/>
                <w:sz w:val="18"/>
              </w:rPr>
              <w:t>Reads safety and environment circulars.</w:t>
            </w:r>
          </w:p>
        </w:tc>
      </w:tr>
      <w:tr>
        <w:trPr>
          <w:cantSplit/>
        </w:trPr>
        <w:tc>
          <w:tcPr>
            <w:tcW w:w="2450" w:type="dxa"/>
          </w:tcPr>
          <w:p>
            <w:r>
              <w:rPr>
                <w:b w:val="0"/>
                <w:i w:val="0"/>
                <w:sz w:val="18"/>
              </w:rPr>
              <w:t>Finance Officer</w:t>
            </w:r>
          </w:p>
        </w:tc>
        <w:tc>
          <w:tcPr>
            <w:tcW w:w="1500" w:type="dxa"/>
          </w:tcPr>
          <w:p>
            <w:pPr>
              <w:jc w:val="center"/>
            </w:pPr>
            <w:r>
              <w:rPr>
                <w:b w:val="0"/>
                <w:i w:val="0"/>
                <w:sz w:val="18"/>
              </w:rPr>
              <w:t>●</w:t>
            </w:r>
          </w:p>
        </w:tc>
        <w:tc>
          <w:tcPr>
            <w:tcW w:w="1550" w:type="dxa"/>
          </w:tcPr>
          <w:p>
            <w:pPr>
              <w:jc w:val="center"/>
            </w:pPr>
            <w:r>
              <w:rPr>
                <w:b w:val="0"/>
                <w:i w:val="0"/>
                <w:sz w:val="18"/>
              </w:rPr>
              <w:t>–</w:t>
            </w:r>
          </w:p>
        </w:tc>
        <w:tc>
          <w:tcPr>
            <w:tcW w:w="3800" w:type="dxa"/>
          </w:tcPr>
          <w:p>
            <w:r>
              <w:rPr>
                <w:b w:val="0"/>
                <w:i w:val="0"/>
                <w:sz w:val="18"/>
              </w:rPr>
              <w:t>Reads tariff circulars.</w:t>
            </w:r>
          </w:p>
        </w:tc>
      </w:tr>
      <w:tr>
        <w:trPr>
          <w:cantSplit/>
        </w:trPr>
        <w:tc>
          <w:tcPr>
            <w:tcW w:w="2450" w:type="dxa"/>
          </w:tcPr>
          <w:p>
            <w:r>
              <w:rPr>
                <w:b w:val="0"/>
                <w:i w:val="0"/>
                <w:sz w:val="18"/>
              </w:rPr>
              <w:t>Port Pilot</w:t>
            </w:r>
          </w:p>
        </w:tc>
        <w:tc>
          <w:tcPr>
            <w:tcW w:w="1500" w:type="dxa"/>
          </w:tcPr>
          <w:p>
            <w:pPr>
              <w:jc w:val="center"/>
            </w:pPr>
            <w:r>
              <w:rPr>
                <w:b w:val="0"/>
                <w:i w:val="0"/>
                <w:sz w:val="18"/>
              </w:rPr>
              <w:t>●</w:t>
            </w:r>
          </w:p>
        </w:tc>
        <w:tc>
          <w:tcPr>
            <w:tcW w:w="1550" w:type="dxa"/>
          </w:tcPr>
          <w:p>
            <w:pPr>
              <w:jc w:val="center"/>
            </w:pPr>
            <w:r>
              <w:rPr>
                <w:b w:val="0"/>
                <w:i w:val="0"/>
                <w:sz w:val="18"/>
              </w:rPr>
              <w:t>–</w:t>
            </w:r>
          </w:p>
        </w:tc>
        <w:tc>
          <w:tcPr>
            <w:tcW w:w="3800" w:type="dxa"/>
          </w:tcPr>
          <w:p>
            <w:r>
              <w:rPr>
                <w:b w:val="0"/>
                <w:i w:val="0"/>
                <w:sz w:val="18"/>
              </w:rPr>
              <w:t>Reads navigational notices and standing orders.</w:t>
            </w:r>
          </w:p>
        </w:tc>
      </w:tr>
      <w:tr>
        <w:trPr>
          <w:cantSplit/>
        </w:trPr>
        <w:tc>
          <w:tcPr>
            <w:tcW w:w="2450" w:type="dxa"/>
          </w:tcPr>
          <w:p>
            <w:r>
              <w:rPr>
                <w:b w:val="0"/>
                <w:i w:val="0"/>
                <w:sz w:val="18"/>
              </w:rPr>
              <w:t>Shipping Agent</w:t>
            </w:r>
          </w:p>
        </w:tc>
        <w:tc>
          <w:tcPr>
            <w:tcW w:w="1500" w:type="dxa"/>
          </w:tcPr>
          <w:p>
            <w:pPr>
              <w:jc w:val="center"/>
            </w:pPr>
            <w:r>
              <w:rPr>
                <w:b w:val="0"/>
                <w:i w:val="0"/>
                <w:sz w:val="18"/>
              </w:rPr>
              <w:t>●</w:t>
            </w:r>
          </w:p>
        </w:tc>
        <w:tc>
          <w:tcPr>
            <w:tcW w:w="1550" w:type="dxa"/>
          </w:tcPr>
          <w:p>
            <w:pPr>
              <w:jc w:val="center"/>
            </w:pPr>
            <w:r>
              <w:rPr>
                <w:b w:val="0"/>
                <w:i w:val="0"/>
                <w:sz w:val="18"/>
              </w:rPr>
              <w:t>–</w:t>
            </w:r>
          </w:p>
        </w:tc>
        <w:tc>
          <w:tcPr>
            <w:tcW w:w="3800" w:type="dxa"/>
          </w:tcPr>
          <w:p>
            <w:r>
              <w:rPr>
                <w:b w:val="0"/>
                <w:i w:val="0"/>
                <w:sz w:val="18"/>
              </w:rPr>
              <w:t>External role — reads the instruments that bear on declarations and clearance.</w:t>
            </w:r>
          </w:p>
        </w:tc>
      </w:tr>
      <w:tr>
        <w:trPr>
          <w:cantSplit/>
        </w:trPr>
        <w:tc>
          <w:tcPr>
            <w:tcW w:w="2450" w:type="dxa"/>
          </w:tcPr>
          <w:p>
            <w:r>
              <w:rPr>
                <w:b w:val="0"/>
                <w:i w:val="0"/>
                <w:sz w:val="18"/>
              </w:rPr>
              <w:t>Management Viewer</w:t>
            </w:r>
          </w:p>
        </w:tc>
        <w:tc>
          <w:tcPr>
            <w:tcW w:w="1500" w:type="dxa"/>
          </w:tcPr>
          <w:p>
            <w:pPr>
              <w:jc w:val="center"/>
            </w:pPr>
            <w:r>
              <w:rPr>
                <w:b w:val="0"/>
                <w:i w:val="0"/>
                <w:sz w:val="18"/>
              </w:rPr>
              <w:t>●</w:t>
            </w:r>
          </w:p>
        </w:tc>
        <w:tc>
          <w:tcPr>
            <w:tcW w:w="1550" w:type="dxa"/>
          </w:tcPr>
          <w:p>
            <w:pPr>
              <w:jc w:val="center"/>
            </w:pPr>
            <w:r>
              <w:rPr>
                <w:b w:val="0"/>
                <w:i w:val="0"/>
                <w:sz w:val="18"/>
              </w:rPr>
              <w:t>–</w:t>
            </w:r>
          </w:p>
        </w:tc>
        <w:tc>
          <w:tcPr>
            <w:tcW w:w="3800" w:type="dxa"/>
          </w:tcPr>
          <w:p>
            <w:r>
              <w:rPr>
                <w:b w:val="0"/>
                <w:i w:val="0"/>
                <w:sz w:val="18"/>
              </w:rPr>
              <w:t>Read-only oversight across modules.</w:t>
            </w:r>
          </w:p>
        </w:tc>
      </w:tr>
      <w:tr>
        <w:trPr>
          <w:cantSplit/>
        </w:trPr>
        <w:tc>
          <w:tcPr>
            <w:tcW w:w="2450" w:type="dxa"/>
          </w:tcPr>
          <w:p>
            <w:r>
              <w:rPr>
                <w:b w:val="0"/>
                <w:i w:val="0"/>
                <w:sz w:val="18"/>
              </w:rPr>
              <w:t>Terminal Supervisor</w:t>
            </w:r>
          </w:p>
        </w:tc>
        <w:tc>
          <w:tcPr>
            <w:tcW w:w="1500" w:type="dxa"/>
          </w:tcPr>
          <w:p>
            <w:pPr>
              <w:jc w:val="center"/>
            </w:pPr>
            <w:r>
              <w:rPr>
                <w:b w:val="0"/>
                <w:i w:val="0"/>
                <w:sz w:val="18"/>
              </w:rPr>
              <w:t>–</w:t>
            </w:r>
          </w:p>
        </w:tc>
        <w:tc>
          <w:tcPr>
            <w:tcW w:w="1550" w:type="dxa"/>
          </w:tcPr>
          <w:p>
            <w:pPr>
              <w:jc w:val="center"/>
            </w:pPr>
            <w:r>
              <w:rPr>
                <w:b w:val="0"/>
                <w:i w:val="0"/>
                <w:sz w:val="18"/>
              </w:rPr>
              <w:t>–</w:t>
            </w:r>
          </w:p>
        </w:tc>
        <w:tc>
          <w:tcPr>
            <w:tcW w:w="3800" w:type="dxa"/>
          </w:tcPr>
          <w:p>
            <w:r>
              <w:rPr>
                <w:b w:val="0"/>
                <w:i w:val="0"/>
                <w:sz w:val="18"/>
              </w:rPr>
              <w:t>No access. Deny-by-default: nothing grants this group implicitly.</w:t>
            </w:r>
          </w:p>
        </w:tc>
      </w:tr>
      <w:tr>
        <w:trPr>
          <w:cantSplit/>
        </w:trPr>
        <w:tc>
          <w:tcPr>
            <w:tcW w:w="2450" w:type="dxa"/>
          </w:tcPr>
          <w:p>
            <w:r>
              <w:rPr>
                <w:b w:val="0"/>
                <w:i w:val="0"/>
                <w:sz w:val="18"/>
              </w:rPr>
              <w:t>Billing Clerk</w:t>
            </w:r>
          </w:p>
        </w:tc>
        <w:tc>
          <w:tcPr>
            <w:tcW w:w="1500" w:type="dxa"/>
          </w:tcPr>
          <w:p>
            <w:pPr>
              <w:jc w:val="center"/>
            </w:pPr>
            <w:r>
              <w:rPr>
                <w:b w:val="0"/>
                <w:i w:val="0"/>
                <w:sz w:val="18"/>
              </w:rPr>
              <w:t>–</w:t>
            </w:r>
          </w:p>
        </w:tc>
        <w:tc>
          <w:tcPr>
            <w:tcW w:w="1550" w:type="dxa"/>
          </w:tcPr>
          <w:p>
            <w:pPr>
              <w:jc w:val="center"/>
            </w:pPr>
            <w:r>
              <w:rPr>
                <w:b w:val="0"/>
                <w:i w:val="0"/>
                <w:sz w:val="18"/>
              </w:rPr>
              <w:t>–</w:t>
            </w:r>
          </w:p>
        </w:tc>
        <w:tc>
          <w:tcPr>
            <w:tcW w:w="3800" w:type="dxa"/>
          </w:tcPr>
          <w:p>
            <w:r>
              <w:rPr>
                <w:b w:val="0"/>
                <w:i w:val="0"/>
                <w:sz w:val="18"/>
              </w:rPr>
              <w:t>No access.</w:t>
            </w:r>
          </w:p>
        </w:tc>
      </w:tr>
    </w:tbl>
    <w:p/>
    <w:p>
      <w:r>
        <w:rPr>
          <w:i/>
          <w:sz w:val="17"/>
        </w:rPr>
        <w:t>●  the action is granted    –  no access.  Eleven of the thirteen roles can read the library; two can author it.</w:t>
      </w:r>
    </w:p>
    <w:p/>
    <w:p>
      <w:r>
        <w:rPr>
          <w:b/>
        </w:rPr>
        <w:t>A finding worth stating plainly.</w:t>
      </w:r>
      <w:r>
        <w:t xml:space="preserve"> The RFP’s Domain 3 names a Legal or Regulatory Officer who drafts and a separate Approver who publishes. The platform has neither. Authoring sits on a single legislation.manage permission which, in the current role set, is held by the Marine Surveyor — a sensible reader of this library but not its natural author — and there is no maker-checker separation between drafting an instrument and putting it in force. The permission catalogue and the role editor make both changes configuration rather than code: two new roles and a publication approval step. It is costed at 6 man-weeks in Section 6.11 and marked partial in Section 6.8 rather than passed over.</w:t>
      </w:r>
    </w:p>
    <w:p>
      <w:pPr>
        <w:pStyle w:val="Heading2"/>
      </w:pPr>
      <w:bookmarkStart w:id="9707" w:name="_Toc9707"/>
      <w:r>
        <w:t>6.7  Business benefits</w:t>
      </w:r>
      <w:bookmarkEnd w:id="9707"/>
    </w:p>
    <w:p>
      <w:pPr>
        <w:pStyle w:val="ListBullet"/>
      </w:pPr>
      <w:r>
        <w:t>Provable distribution. A mandatory circular carries an acknowledgment record per person with a timestamp, written through an audited endpoint. When a deficiency is later attributed to "we were never told", the register answers it with names and dates rather than with a mailing list.</w:t>
      </w:r>
    </w:p>
    <w:p>
      <w:pPr>
        <w:pStyle w:val="ListBullet"/>
      </w:pPr>
      <w:r>
        <w:t>Supersession disputes end. Because an instrument names what it replaces, "which version applied on the day?" is a query rather than an argument — and the superseded text is still there to be read, which is what an appeal needs.</w:t>
      </w:r>
    </w:p>
    <w:p>
      <w:pPr>
        <w:pStyle w:val="ListBullet"/>
      </w:pPr>
      <w:r>
        <w:t>One register for international and national instruments. A convention, a national rule and a harbour master’s notice share one lifecycle, one numbering discipline and one audit trail, so there is no second place to look and no second place to keep current.</w:t>
      </w:r>
    </w:p>
    <w:p>
      <w:pPr>
        <w:pStyle w:val="ListBullet"/>
      </w:pPr>
      <w:r>
        <w:t>The agents are grounded on it. Regulatory answers cite an instrument in the register rather than paraphrasing a document nobody can locate, and the Regulatory Intelligence agent audits the register itself — Section 6.9 shows it finding a live defect.</w:t>
      </w:r>
    </w:p>
    <w:p>
      <w:pPr>
        <w:pStyle w:val="ListBullet"/>
      </w:pPr>
      <w:r>
        <w:t>Withdrawal without deletion. An instrument that ceases to have effect is marked withdrawn and retained, so the historical record survives the tidying-up that destroys it elsewhere.</w:t>
      </w:r>
    </w:p>
    <w:p>
      <w:pPr>
        <w:pStyle w:val="Heading2"/>
      </w:pPr>
      <w:bookmarkStart w:id="9708" w:name="_Toc9708"/>
      <w:r>
        <w:t>6.8  Functional requirements compliance (RFP Domain 3)</w:t>
      </w:r>
      <w:bookmarkEnd w:id="9708"/>
    </w:p>
    <w:p>
      <w:r>
        <w:rPr>
          <w:i w:val="0"/>
        </w:rPr>
        <w:t>Assessed on the same basis and against the same legend as Sections 3.11, 4.8 and 5.8.</w:t>
      </w:r>
    </w:p>
    <w:tbl>
      <w:tblPr>
        <w:tblStyle w:val="TableGrid"/>
        <w:tblLook w:firstColumn="1" w:firstRow="1" w:lastColumn="0" w:lastRow="0" w:noHBand="0" w:noVBand="1" w:val="04A0"/>
        <w:tblW w:w="9300" w:type="dxa"/>
        <w:tblLayout w:type="fixed"/>
      </w:tblPr>
      <w:tblGrid>
        <w:gridCol w:w="6000"/>
        <w:gridCol w:w="1800"/>
        <w:gridCol w:w="1500"/>
      </w:tblGrid>
      <w:tr>
        <w:trPr>
          <w:cantSplit/>
          <w:tblHeader/>
        </w:trPr>
        <w:tc>
          <w:tcPr>
            <w:tcW w:w="6000" w:type="dxa"/>
            <w:shd w:val="clear" w:color="auto" w:fill="0E7C86"/>
          </w:tcPr>
          <w:p>
            <w:r>
              <w:rPr>
                <w:b/>
                <w:i w:val="0"/>
                <w:color w:val="FFFFFF"/>
                <w:sz w:val="18"/>
              </w:rPr>
              <w:t>Requirement — RFP reference</w:t>
            </w:r>
          </w:p>
        </w:tc>
        <w:tc>
          <w:tcPr>
            <w:tcW w:w="1800" w:type="dxa"/>
            <w:shd w:val="clear" w:color="auto" w:fill="0E7C86"/>
          </w:tcPr>
          <w:p>
            <w:pPr>
              <w:jc w:val="center"/>
            </w:pPr>
            <w:r>
              <w:rPr>
                <w:b/>
                <w:i w:val="0"/>
                <w:color w:val="FFFFFF"/>
                <w:sz w:val="18"/>
              </w:rPr>
              <w:t>Compliance today</w:t>
            </w:r>
          </w:p>
        </w:tc>
        <w:tc>
          <w:tcPr>
            <w:tcW w:w="1500" w:type="dxa"/>
            <w:shd w:val="clear" w:color="auto" w:fill="0E7C86"/>
          </w:tcPr>
          <w:p>
            <w:pPr>
              <w:jc w:val="center"/>
            </w:pPr>
            <w:r>
              <w:rPr>
                <w:b/>
                <w:i w:val="0"/>
                <w:color w:val="FFFFFF"/>
                <w:sz w:val="18"/>
              </w:rPr>
              <w:t>Effort to 100% (MW)</w:t>
            </w:r>
          </w:p>
        </w:tc>
      </w:tr>
      <w:tr>
        <w:trPr>
          <w:cantSplit/>
        </w:trPr>
        <w:tc>
          <w:tcPr>
            <w:tcW w:w="6000" w:type="dxa"/>
          </w:tcPr>
          <w:p>
            <w:r>
              <w:rPr>
                <w:b w:val="0"/>
                <w:i w:val="0"/>
                <w:sz w:val="18"/>
              </w:rPr>
              <w:t>Central repository of maritime legislation, regulations and circulars, with a single reference series and a controlled instrument taxonomy.</w:t>
            </w:r>
          </w:p>
        </w:tc>
        <w:tc>
          <w:tcPr>
            <w:tcW w:w="1800" w:type="dxa"/>
          </w:tcPr>
          <w:p>
            <w:pPr>
              <w:jc w:val="center"/>
            </w:pPr>
            <w:r>
              <w:rPr>
                <w:b w:val="0"/>
                <w:i w:val="0"/>
                <w:sz w:val="18"/>
              </w:rPr>
              <w:t>●  AVAILABLE</w:t>
            </w:r>
          </w:p>
        </w:tc>
        <w:tc>
          <w:tcPr>
            <w:tcW w:w="1500" w:type="dxa"/>
          </w:tcPr>
          <w:p>
            <w:pPr>
              <w:jc w:val="center"/>
            </w:pPr>
            <w:r>
              <w:rPr>
                <w:b w:val="0"/>
                <w:i w:val="0"/>
                <w:sz w:val="18"/>
              </w:rPr>
              <w:t>—</w:t>
            </w:r>
          </w:p>
        </w:tc>
      </w:tr>
      <w:tr>
        <w:trPr>
          <w:cantSplit/>
        </w:trPr>
        <w:tc>
          <w:tcPr>
            <w:tcW w:w="6000" w:type="dxa"/>
          </w:tcPr>
          <w:p>
            <w:r>
              <w:rPr>
                <w:b w:val="0"/>
                <w:i w:val="0"/>
                <w:sz w:val="18"/>
              </w:rPr>
              <w:t>Versioning and supersession, so the instrument in force on any given date is determinable from the register.  Delta: an effective-date query across the chain, and withdrawal dates as a first-class field alongside effective dates.</w:t>
            </w:r>
          </w:p>
        </w:tc>
        <w:tc>
          <w:tcPr>
            <w:tcW w:w="1800" w:type="dxa"/>
          </w:tcPr>
          <w:p>
            <w:pPr>
              <w:jc w:val="center"/>
            </w:pPr>
            <w:r>
              <w:rPr>
                <w:b w:val="0"/>
                <w:i w:val="0"/>
                <w:sz w:val="18"/>
              </w:rPr>
              <w:t>◐  PARTIAL</w:t>
            </w:r>
          </w:p>
        </w:tc>
        <w:tc>
          <w:tcPr>
            <w:tcW w:w="1500" w:type="dxa"/>
          </w:tcPr>
          <w:p>
            <w:pPr>
              <w:jc w:val="center"/>
            </w:pPr>
            <w:r>
              <w:rPr>
                <w:b w:val="0"/>
                <w:i w:val="0"/>
                <w:sz w:val="18"/>
              </w:rPr>
              <w:t>5</w:t>
            </w:r>
          </w:p>
        </w:tc>
      </w:tr>
      <w:tr>
        <w:trPr>
          <w:cantSplit/>
        </w:trPr>
        <w:tc>
          <w:tcPr>
            <w:tcW w:w="6000" w:type="dxa"/>
          </w:tcPr>
          <w:p>
            <w:r>
              <w:rPr>
                <w:b w:val="0"/>
                <w:i w:val="0"/>
                <w:sz w:val="18"/>
              </w:rPr>
              <w:t>Circular issuance with acknowledgment tracking and evidence of distribution.  Delta: reminder scheduling until acknowledged, and per-category targeting rather than issue to all readers.</w:t>
            </w:r>
          </w:p>
        </w:tc>
        <w:tc>
          <w:tcPr>
            <w:tcW w:w="1800" w:type="dxa"/>
          </w:tcPr>
          <w:p>
            <w:pPr>
              <w:jc w:val="center"/>
            </w:pPr>
            <w:r>
              <w:rPr>
                <w:b w:val="0"/>
                <w:i w:val="0"/>
                <w:sz w:val="18"/>
              </w:rPr>
              <w:t>◐  PARTIAL</w:t>
            </w:r>
          </w:p>
        </w:tc>
        <w:tc>
          <w:tcPr>
            <w:tcW w:w="1500" w:type="dxa"/>
          </w:tcPr>
          <w:p>
            <w:pPr>
              <w:jc w:val="center"/>
            </w:pPr>
            <w:r>
              <w:rPr>
                <w:b w:val="0"/>
                <w:i w:val="0"/>
                <w:sz w:val="18"/>
              </w:rPr>
              <w:t>7</w:t>
            </w:r>
          </w:p>
        </w:tc>
      </w:tr>
      <w:tr>
        <w:trPr>
          <w:cantSplit/>
        </w:trPr>
        <w:tc>
          <w:tcPr>
            <w:tcW w:w="6000" w:type="dxa"/>
          </w:tcPr>
          <w:p>
            <w:r>
              <w:rPr>
                <w:b w:val="0"/>
                <w:i w:val="0"/>
                <w:sz w:val="18"/>
              </w:rPr>
              <w:t>Regulatory drafting workflow with segregation between the drafter and the approver.  Delta: Legal Officer and Approver roles, and a publication approval step — configuration on the existing permission catalogue and role editor.</w:t>
            </w:r>
          </w:p>
        </w:tc>
        <w:tc>
          <w:tcPr>
            <w:tcW w:w="1800" w:type="dxa"/>
          </w:tcPr>
          <w:p>
            <w:pPr>
              <w:jc w:val="center"/>
            </w:pPr>
            <w:r>
              <w:rPr>
                <w:b w:val="0"/>
                <w:i w:val="0"/>
                <w:sz w:val="18"/>
              </w:rPr>
              <w:t>◐  PARTIAL</w:t>
            </w:r>
          </w:p>
        </w:tc>
        <w:tc>
          <w:tcPr>
            <w:tcW w:w="1500" w:type="dxa"/>
          </w:tcPr>
          <w:p>
            <w:pPr>
              <w:jc w:val="center"/>
            </w:pPr>
            <w:r>
              <w:rPr>
                <w:b w:val="0"/>
                <w:i w:val="0"/>
                <w:sz w:val="18"/>
              </w:rPr>
              <w:t>6</w:t>
            </w:r>
          </w:p>
        </w:tc>
      </w:tr>
      <w:tr>
        <w:trPr>
          <w:cantSplit/>
        </w:trPr>
        <w:tc>
          <w:tcPr>
            <w:tcW w:w="6000" w:type="dxa"/>
          </w:tcPr>
          <w:p>
            <w:r>
              <w:rPr>
                <w:b w:val="0"/>
                <w:i w:val="0"/>
                <w:sz w:val="18"/>
              </w:rPr>
              <w:t>Public access portal for current legislation, on stable citable URLs.  Delta: the portal itself, edge caching, versioned URLs and the public read model.</w:t>
            </w:r>
          </w:p>
        </w:tc>
        <w:tc>
          <w:tcPr>
            <w:tcW w:w="1800" w:type="dxa"/>
          </w:tcPr>
          <w:p>
            <w:pPr>
              <w:jc w:val="center"/>
            </w:pPr>
            <w:r>
              <w:rPr>
                <w:b w:val="0"/>
                <w:i w:val="0"/>
                <w:sz w:val="18"/>
              </w:rPr>
              <w:t>○  NEW BUILD</w:t>
            </w:r>
          </w:p>
        </w:tc>
        <w:tc>
          <w:tcPr>
            <w:tcW w:w="1500" w:type="dxa"/>
          </w:tcPr>
          <w:p>
            <w:pPr>
              <w:jc w:val="center"/>
            </w:pPr>
            <w:r>
              <w:rPr>
                <w:b w:val="0"/>
                <w:i w:val="0"/>
                <w:sz w:val="18"/>
              </w:rPr>
              <w:t>14</w:t>
            </w:r>
          </w:p>
        </w:tc>
      </w:tr>
      <w:tr>
        <w:trPr>
          <w:cantSplit/>
        </w:trPr>
        <w:tc>
          <w:tcPr>
            <w:tcW w:w="6000" w:type="dxa"/>
          </w:tcPr>
          <w:p>
            <w:r>
              <w:rPr>
                <w:b w:val="0"/>
                <w:i w:val="0"/>
                <w:sz w:val="18"/>
              </w:rPr>
              <w:t>Bilingual Arabic and English instrument text and search.  Delta: the second text field per instrument, right-to-left rendering in the reading pane, and Arabic analysis in the search index.</w:t>
            </w:r>
          </w:p>
        </w:tc>
        <w:tc>
          <w:tcPr>
            <w:tcW w:w="1800" w:type="dxa"/>
          </w:tcPr>
          <w:p>
            <w:pPr>
              <w:jc w:val="center"/>
            </w:pPr>
            <w:r>
              <w:rPr>
                <w:b w:val="0"/>
                <w:i w:val="0"/>
                <w:sz w:val="18"/>
              </w:rPr>
              <w:t>○  NEW BUILD</w:t>
            </w:r>
          </w:p>
        </w:tc>
        <w:tc>
          <w:tcPr>
            <w:tcW w:w="1500" w:type="dxa"/>
          </w:tcPr>
          <w:p>
            <w:pPr>
              <w:jc w:val="center"/>
            </w:pPr>
            <w:r>
              <w:rPr>
                <w:b w:val="0"/>
                <w:i w:val="0"/>
                <w:sz w:val="18"/>
              </w:rPr>
              <w:t>12</w:t>
            </w:r>
          </w:p>
        </w:tc>
      </w:tr>
      <w:tr>
        <w:trPr>
          <w:cantSplit/>
        </w:trPr>
        <w:tc>
          <w:tcPr>
            <w:tcW w:w="6000" w:type="dxa"/>
          </w:tcPr>
          <w:p>
            <w:r>
              <w:rPr>
                <w:b w:val="0"/>
                <w:i w:val="0"/>
                <w:sz w:val="18"/>
              </w:rPr>
              <w:t>Monitoring of IMO and regional instrument sources, with new publications analysed and impact-mapped within 24 hours.  Delta: the ingestion pipeline, change detection against the external source, and the mapping model.</w:t>
            </w:r>
          </w:p>
        </w:tc>
        <w:tc>
          <w:tcPr>
            <w:tcW w:w="1800" w:type="dxa"/>
          </w:tcPr>
          <w:p>
            <w:pPr>
              <w:jc w:val="center"/>
            </w:pPr>
            <w:r>
              <w:rPr>
                <w:b w:val="0"/>
                <w:i w:val="0"/>
                <w:sz w:val="18"/>
              </w:rPr>
              <w:t>○  NEW BUILD</w:t>
            </w:r>
          </w:p>
        </w:tc>
        <w:tc>
          <w:tcPr>
            <w:tcW w:w="1500" w:type="dxa"/>
          </w:tcPr>
          <w:p>
            <w:pPr>
              <w:jc w:val="center"/>
            </w:pPr>
            <w:r>
              <w:rPr>
                <w:b w:val="0"/>
                <w:i w:val="0"/>
                <w:sz w:val="18"/>
              </w:rPr>
              <w:t>18</w:t>
            </w:r>
          </w:p>
        </w:tc>
      </w:tr>
      <w:tr>
        <w:trPr>
          <w:cantSplit/>
        </w:trPr>
        <w:tc>
          <w:tcPr>
            <w:tcW w:w="6000" w:type="dxa"/>
          </w:tcPr>
          <w:p>
            <w:r>
              <w:rPr>
                <w:b w:val="0"/>
                <w:i w:val="0"/>
                <w:sz w:val="18"/>
              </w:rPr>
              <w:t>Compliance linkage — an explicit relationship from an instrument to the services, entity categories and obligations it governs.  Delta: the linkage model and the applicability views built on it. Category and tags exist today and carry part of this.</w:t>
            </w:r>
          </w:p>
        </w:tc>
        <w:tc>
          <w:tcPr>
            <w:tcW w:w="1800" w:type="dxa"/>
          </w:tcPr>
          <w:p>
            <w:pPr>
              <w:jc w:val="center"/>
            </w:pPr>
            <w:r>
              <w:rPr>
                <w:b w:val="0"/>
                <w:i w:val="0"/>
                <w:sz w:val="18"/>
              </w:rPr>
              <w:t>◐  PARTIAL</w:t>
            </w:r>
          </w:p>
        </w:tc>
        <w:tc>
          <w:tcPr>
            <w:tcW w:w="1500" w:type="dxa"/>
          </w:tcPr>
          <w:p>
            <w:pPr>
              <w:jc w:val="center"/>
            </w:pPr>
            <w:r>
              <w:rPr>
                <w:b w:val="0"/>
                <w:i w:val="0"/>
                <w:sz w:val="18"/>
              </w:rPr>
              <w:t>11</w:t>
            </w:r>
          </w:p>
        </w:tc>
      </w:tr>
      <w:tr>
        <w:trPr>
          <w:cantSplit/>
        </w:trPr>
        <w:tc>
          <w:tcPr>
            <w:tcW w:w="6000" w:type="dxa"/>
          </w:tcPr>
          <w:p>
            <w:r>
              <w:rPr>
                <w:b w:val="0"/>
                <w:i w:val="0"/>
                <w:sz w:val="18"/>
              </w:rPr>
              <w:t>Stakeholder notification targeted at the parties an instrument actually affects.  Delta: targeting by entity category; notification to all entitled readers runs today.</w:t>
            </w:r>
          </w:p>
        </w:tc>
        <w:tc>
          <w:tcPr>
            <w:tcW w:w="1800" w:type="dxa"/>
          </w:tcPr>
          <w:p>
            <w:pPr>
              <w:jc w:val="center"/>
            </w:pPr>
            <w:r>
              <w:rPr>
                <w:b w:val="0"/>
                <w:i w:val="0"/>
                <w:sz w:val="18"/>
              </w:rPr>
              <w:t>◐  PARTIAL</w:t>
            </w:r>
          </w:p>
        </w:tc>
        <w:tc>
          <w:tcPr>
            <w:tcW w:w="1500" w:type="dxa"/>
          </w:tcPr>
          <w:p>
            <w:pPr>
              <w:jc w:val="center"/>
            </w:pPr>
            <w:r>
              <w:rPr>
                <w:b w:val="0"/>
                <w:i w:val="0"/>
                <w:sz w:val="18"/>
              </w:rPr>
              <w:t>5</w:t>
            </w:r>
          </w:p>
        </w:tc>
      </w:tr>
      <w:tr>
        <w:trPr>
          <w:cantSplit/>
        </w:trPr>
        <w:tc>
          <w:tcPr>
            <w:tcW w:w="6000" w:type="dxa"/>
          </w:tcPr>
          <w:p>
            <w:r>
              <w:rPr>
                <w:b w:val="0"/>
                <w:i w:val="0"/>
                <w:sz w:val="18"/>
              </w:rPr>
              <w:t>Natural-language regulatory question answering with citations.</w:t>
            </w:r>
          </w:p>
        </w:tc>
        <w:tc>
          <w:tcPr>
            <w:tcW w:w="1800" w:type="dxa"/>
          </w:tcPr>
          <w:p>
            <w:pPr>
              <w:jc w:val="center"/>
            </w:pPr>
            <w:r>
              <w:rPr>
                <w:b w:val="0"/>
                <w:i w:val="0"/>
                <w:sz w:val="18"/>
              </w:rPr>
              <w:t>●  AVAILABLE</w:t>
            </w:r>
          </w:p>
        </w:tc>
        <w:tc>
          <w:tcPr>
            <w:tcW w:w="1500" w:type="dxa"/>
          </w:tcPr>
          <w:p>
            <w:pPr>
              <w:jc w:val="center"/>
            </w:pPr>
            <w:r>
              <w:rPr>
                <w:b w:val="0"/>
                <w:i w:val="0"/>
                <w:sz w:val="18"/>
              </w:rPr>
              <w:t>—</w:t>
            </w:r>
          </w:p>
        </w:tc>
      </w:tr>
      <w:tr>
        <w:trPr>
          <w:cantSplit/>
        </w:trPr>
        <w:tc>
          <w:tcPr>
            <w:tcW w:w="6000" w:type="dxa"/>
          </w:tcPr>
          <w:p>
            <w:r>
              <w:rPr>
                <w:b w:val="0"/>
                <w:i w:val="0"/>
                <w:sz w:val="18"/>
              </w:rPr>
              <w:t>Immutable audit of instrument changes and acknowledgments.</w:t>
            </w:r>
          </w:p>
        </w:tc>
        <w:tc>
          <w:tcPr>
            <w:tcW w:w="1800" w:type="dxa"/>
          </w:tcPr>
          <w:p>
            <w:pPr>
              <w:jc w:val="center"/>
            </w:pPr>
            <w:r>
              <w:rPr>
                <w:b w:val="0"/>
                <w:i w:val="0"/>
                <w:sz w:val="18"/>
              </w:rPr>
              <w:t>●  AVAILABLE</w:t>
            </w:r>
          </w:p>
        </w:tc>
        <w:tc>
          <w:tcPr>
            <w:tcW w:w="1500" w:type="dxa"/>
          </w:tcPr>
          <w:p>
            <w:pPr>
              <w:jc w:val="center"/>
            </w:pPr>
            <w:r>
              <w:rPr>
                <w:b w:val="0"/>
                <w:i w:val="0"/>
                <w:sz w:val="18"/>
              </w:rPr>
              <w:t>—</w:t>
            </w:r>
          </w:p>
        </w:tc>
      </w:tr>
      <w:tr>
        <w:trPr>
          <w:cantSplit/>
        </w:trPr>
        <w:tc>
          <w:tcPr>
            <w:tcW w:w="6000" w:type="dxa"/>
          </w:tcPr>
          <w:p>
            <w:r>
              <w:rPr>
                <w:b w:val="0"/>
                <w:i w:val="0"/>
                <w:sz w:val="18"/>
              </w:rPr>
              <w:t>Retention and archival of withdrawn and superseded instruments.</w:t>
            </w:r>
          </w:p>
        </w:tc>
        <w:tc>
          <w:tcPr>
            <w:tcW w:w="1800" w:type="dxa"/>
          </w:tcPr>
          <w:p>
            <w:pPr>
              <w:jc w:val="center"/>
            </w:pPr>
            <w:r>
              <w:rPr>
                <w:b w:val="0"/>
                <w:i w:val="0"/>
                <w:sz w:val="18"/>
              </w:rPr>
              <w:t>●  AVAILABLE</w:t>
            </w:r>
          </w:p>
        </w:tc>
        <w:tc>
          <w:tcPr>
            <w:tcW w:w="1500" w:type="dxa"/>
          </w:tcPr>
          <w:p>
            <w:pPr>
              <w:jc w:val="center"/>
            </w:pPr>
            <w:r>
              <w:rPr>
                <w:b w:val="0"/>
                <w:i w:val="0"/>
                <w:sz w:val="18"/>
              </w:rPr>
              <w:t>—</w:t>
            </w:r>
          </w:p>
        </w:tc>
      </w:tr>
      <w:tr>
        <w:trPr>
          <w:cantSplit/>
        </w:trPr>
        <w:tc>
          <w:tcPr>
            <w:tcW w:w="6000" w:type="dxa"/>
            <w:shd w:val="clear" w:color="auto" w:fill="E7F1F2"/>
          </w:tcPr>
          <w:p>
            <w:r>
              <w:rPr>
                <w:b/>
                <w:i w:val="0"/>
                <w:sz w:val="18"/>
              </w:rPr>
              <w:t>Total delta engineering attributable to Domain 3</w:t>
            </w:r>
          </w:p>
        </w:tc>
        <w:tc>
          <w:tcPr>
            <w:tcW w:w="1800" w:type="dxa"/>
            <w:shd w:val="clear" w:color="auto" w:fill="E7F1F2"/>
          </w:tcPr>
          <w:p>
            <w:pPr>
              <w:jc w:val="center"/>
            </w:pPr>
            <w:r>
              <w:rPr>
                <w:b/>
                <w:i w:val="0"/>
                <w:sz w:val="18"/>
              </w:rPr>
            </w:r>
          </w:p>
        </w:tc>
        <w:tc>
          <w:tcPr>
            <w:tcW w:w="1500" w:type="dxa"/>
            <w:shd w:val="clear" w:color="auto" w:fill="E7F1F2"/>
          </w:tcPr>
          <w:p>
            <w:pPr>
              <w:jc w:val="center"/>
            </w:pPr>
            <w:r>
              <w:rPr>
                <w:b/>
                <w:i w:val="0"/>
                <w:sz w:val="18"/>
              </w:rPr>
              <w:t>78</w:t>
            </w:r>
          </w:p>
        </w:tc>
      </w:tr>
    </w:tbl>
    <w:p/>
    <w:p>
      <w:r>
        <w:rPr>
          <w:i/>
          <w:sz w:val="17"/>
        </w:rPr>
        <w:t>Compliance levels follow the legend used throughout: ●  AVAILABLE — running in the current platform today · ◐  PARTIAL — the engine exists and the RFP requirement is configured or extended on it · ○  NEW BUILD — net-new development. Effort is indicative delta engineering from the running platform, in man-weeks, to be confirmed at DD/D1. Four of the twelve line items are met in full today, five are partially met and three are net-new. The three net-new items — the public portal, bilingual text and external source ingestion — are the domain’s real work, and together they are 44 of the 78 man-weeks.</w:t>
      </w:r>
    </w:p>
    <w:p/>
    <w:p>
      <w:pPr>
        <w:pStyle w:val="Heading2"/>
      </w:pPr>
      <w:bookmarkStart w:id="9709" w:name="_Toc9709"/>
      <w:r>
        <w:t>6.9  Agentic AI in Legislation &amp; Regulatory Compliance</w:t>
      </w:r>
      <w:bookmarkEnd w:id="9709"/>
    </w:p>
    <w:p>
      <w:r>
        <w:rPr>
          <w:b/>
        </w:rPr>
        <w:t>Running today.</w:t>
      </w:r>
      <w:r>
        <w:t xml:space="preserve"> Two of the seven mandated agents act in this domain. Regulatory Intelligence (A6) reads the instrument library as a whole and reports where the register contradicts itself. Customer Guidance (A4) answers regulatory questions with the instrument cited rather than paraphrased. Section 7 describes how their decisions are formed, gated and recorded.</w:t>
      </w:r>
    </w:p>
    <w:p>
      <w:r>
        <w:rPr>
          <w:b/>
        </w:rPr>
        <w:t>Why A6 reads the whole library.</w:t>
      </w:r>
      <w:r>
        <w:t xml:space="preserve"> The case-by-case agents work on a bounded batch of subjects. A6 does not, because a conflict between two instruments is only visible when both are in the set being compared — an agent that sampled the library would miss precisely the defects it exists to find. On the reference deployment it reviews all eighteen instruments in force on every run.</w:t>
      </w:r>
    </w:p>
    <w:tbl>
      <w:tblPr>
        <w:tblStyle w:val="TableGrid"/>
        <w:tblLook w:firstColumn="1" w:firstRow="1" w:lastColumn="0" w:lastRow="0" w:noHBand="0" w:noVBand="1" w:val="04A0"/>
        <w:tblW w:w="9300" w:type="dxa"/>
        <w:tblLayout w:type="fixed"/>
      </w:tblPr>
      <w:tblGrid>
        <w:gridCol w:w="6200"/>
        <w:gridCol w:w="1600"/>
        <w:gridCol w:w="1500"/>
      </w:tblGrid>
      <w:tr>
        <w:trPr>
          <w:cantSplit/>
          <w:tblHeader/>
        </w:trPr>
        <w:tc>
          <w:tcPr>
            <w:tcW w:w="6200" w:type="dxa"/>
            <w:shd w:val="clear" w:color="auto" w:fill="0E7C86"/>
          </w:tcPr>
          <w:p>
            <w:r>
              <w:rPr>
                <w:b/>
                <w:i w:val="0"/>
                <w:color w:val="FFFFFF"/>
                <w:sz w:val="18"/>
              </w:rPr>
              <w:t>What A6 decided</w:t>
            </w:r>
          </w:p>
        </w:tc>
        <w:tc>
          <w:tcPr>
            <w:tcW w:w="1600" w:type="dxa"/>
            <w:shd w:val="clear" w:color="auto" w:fill="0E7C86"/>
          </w:tcPr>
          <w:p>
            <w:pPr>
              <w:jc w:val="center"/>
            </w:pPr>
            <w:r>
              <w:rPr>
                <w:b/>
                <w:i w:val="0"/>
                <w:color w:val="FFFFFF"/>
                <w:sz w:val="18"/>
              </w:rPr>
              <w:t>Recorded</w:t>
            </w:r>
          </w:p>
        </w:tc>
        <w:tc>
          <w:tcPr>
            <w:tcW w:w="1500" w:type="dxa"/>
            <w:shd w:val="clear" w:color="auto" w:fill="0E7C86"/>
          </w:tcPr>
          <w:p>
            <w:pPr>
              <w:jc w:val="center"/>
            </w:pPr>
            <w:r>
              <w:rPr>
                <w:b/>
                <w:i w:val="0"/>
                <w:color w:val="FFFFFF"/>
                <w:sz w:val="18"/>
              </w:rPr>
              <w:t>Outcome</w:t>
            </w:r>
          </w:p>
        </w:tc>
      </w:tr>
      <w:tr>
        <w:trPr>
          <w:cantSplit/>
        </w:trPr>
        <w:tc>
          <w:tcPr>
            <w:tcW w:w="6200" w:type="dxa"/>
          </w:tcPr>
          <w:p>
            <w:r>
              <w:rPr>
                <w:b w:val="0"/>
                <w:i w:val="0"/>
                <w:sz w:val="18"/>
              </w:rPr>
              <w:t>Reviewed an instrument in force, reporting the supersession chain it sits in and the services it bears on.</w:t>
            </w:r>
          </w:p>
        </w:tc>
        <w:tc>
          <w:tcPr>
            <w:tcW w:w="1600" w:type="dxa"/>
          </w:tcPr>
          <w:p>
            <w:pPr>
              <w:jc w:val="center"/>
            </w:pPr>
            <w:r>
              <w:rPr>
                <w:b w:val="0"/>
                <w:i w:val="0"/>
                <w:sz w:val="18"/>
              </w:rPr>
              <w:t>10</w:t>
            </w:r>
          </w:p>
        </w:tc>
        <w:tc>
          <w:tcPr>
            <w:tcW w:w="1500" w:type="dxa"/>
          </w:tcPr>
          <w:p>
            <w:pPr>
              <w:jc w:val="center"/>
            </w:pPr>
            <w:r>
              <w:rPr>
                <w:b w:val="0"/>
                <w:i w:val="0"/>
                <w:sz w:val="18"/>
              </w:rPr>
              <w:t>Applied</w:t>
            </w:r>
          </w:p>
        </w:tc>
      </w:tr>
      <w:tr>
        <w:trPr>
          <w:cantSplit/>
        </w:trPr>
        <w:tc>
          <w:tcPr>
            <w:tcW w:w="6200" w:type="dxa"/>
          </w:tcPr>
          <w:p>
            <w:r>
              <w:rPr>
                <w:b w:val="0"/>
                <w:i w:val="0"/>
                <w:sz w:val="18"/>
              </w:rPr>
              <w:t>Analysed a newly effective instrument, naming what it supersedes and how many days it has been in effect.</w:t>
            </w:r>
          </w:p>
        </w:tc>
        <w:tc>
          <w:tcPr>
            <w:tcW w:w="1600" w:type="dxa"/>
          </w:tcPr>
          <w:p>
            <w:pPr>
              <w:jc w:val="center"/>
            </w:pPr>
            <w:r>
              <w:rPr>
                <w:b w:val="0"/>
                <w:i w:val="0"/>
                <w:sz w:val="18"/>
              </w:rPr>
              <w:t>2</w:t>
            </w:r>
          </w:p>
        </w:tc>
        <w:tc>
          <w:tcPr>
            <w:tcW w:w="1500" w:type="dxa"/>
          </w:tcPr>
          <w:p>
            <w:pPr>
              <w:jc w:val="center"/>
            </w:pPr>
            <w:r>
              <w:rPr>
                <w:b w:val="0"/>
                <w:i w:val="0"/>
                <w:sz w:val="18"/>
              </w:rPr>
              <w:t>Applied</w:t>
            </w:r>
          </w:p>
        </w:tc>
      </w:tr>
      <w:tr>
        <w:trPr>
          <w:cantSplit/>
        </w:trPr>
        <w:tc>
          <w:tcPr>
            <w:tcW w:w="6200" w:type="dxa"/>
          </w:tcPr>
          <w:p>
            <w:r>
              <w:rPr>
                <w:b w:val="0"/>
                <w:i w:val="0"/>
                <w:sz w:val="18"/>
              </w:rPr>
              <w:t>Flagged a possible regulatory conflict — two instruments in force on the same subject with no supersession recorded, each seen from its own end.</w:t>
            </w:r>
          </w:p>
        </w:tc>
        <w:tc>
          <w:tcPr>
            <w:tcW w:w="1600" w:type="dxa"/>
          </w:tcPr>
          <w:p>
            <w:pPr>
              <w:jc w:val="center"/>
            </w:pPr>
            <w:r>
              <w:rPr>
                <w:b w:val="0"/>
                <w:i w:val="0"/>
                <w:sz w:val="18"/>
              </w:rPr>
              <w:t>2</w:t>
            </w:r>
          </w:p>
        </w:tc>
        <w:tc>
          <w:tcPr>
            <w:tcW w:w="1500" w:type="dxa"/>
          </w:tcPr>
          <w:p>
            <w:pPr>
              <w:jc w:val="center"/>
            </w:pPr>
            <w:r>
              <w:rPr>
                <w:b w:val="0"/>
                <w:i w:val="0"/>
                <w:sz w:val="18"/>
              </w:rPr>
              <w:t>Escalated</w:t>
            </w:r>
          </w:p>
        </w:tc>
      </w:tr>
      <w:tr>
        <w:trPr>
          <w:cantSplit/>
        </w:trPr>
        <w:tc>
          <w:tcPr>
            <w:tcW w:w="6200" w:type="dxa"/>
          </w:tcPr>
          <w:p>
            <w:r>
              <w:rPr>
                <w:b w:val="0"/>
                <w:i w:val="0"/>
                <w:sz w:val="18"/>
              </w:rPr>
              <w:t>Escalated for want of confidence on other grounds — chiefly instruments the agent could not tie to any service, so it declined to characterise their reach.</w:t>
            </w:r>
          </w:p>
        </w:tc>
        <w:tc>
          <w:tcPr>
            <w:tcW w:w="1600" w:type="dxa"/>
          </w:tcPr>
          <w:p>
            <w:pPr>
              <w:jc w:val="center"/>
            </w:pPr>
            <w:r>
              <w:rPr>
                <w:b w:val="0"/>
                <w:i w:val="0"/>
                <w:sz w:val="18"/>
              </w:rPr>
              <w:t>4</w:t>
            </w:r>
          </w:p>
        </w:tc>
        <w:tc>
          <w:tcPr>
            <w:tcW w:w="1500" w:type="dxa"/>
          </w:tcPr>
          <w:p>
            <w:pPr>
              <w:jc w:val="center"/>
            </w:pPr>
            <w:r>
              <w:rPr>
                <w:b w:val="0"/>
                <w:i w:val="0"/>
                <w:sz w:val="18"/>
              </w:rPr>
              <w:t>Escalated</w:t>
            </w:r>
          </w:p>
        </w:tc>
      </w:tr>
      <w:tr>
        <w:trPr>
          <w:cantSplit/>
        </w:trPr>
        <w:tc>
          <w:tcPr>
            <w:tcW w:w="6200" w:type="dxa"/>
            <w:shd w:val="clear" w:color="auto" w:fill="E7F1F2"/>
          </w:tcPr>
          <w:p>
            <w:r>
              <w:rPr>
                <w:b/>
                <w:i w:val="0"/>
                <w:sz w:val="18"/>
              </w:rPr>
              <w:t>Total decisions recorded against this domain’s register</w:t>
            </w:r>
          </w:p>
        </w:tc>
        <w:tc>
          <w:tcPr>
            <w:tcW w:w="1600" w:type="dxa"/>
            <w:shd w:val="clear" w:color="auto" w:fill="E7F1F2"/>
          </w:tcPr>
          <w:p>
            <w:pPr>
              <w:jc w:val="center"/>
            </w:pPr>
            <w:r>
              <w:rPr>
                <w:b/>
                <w:i w:val="0"/>
                <w:sz w:val="18"/>
              </w:rPr>
              <w:t>18</w:t>
            </w:r>
          </w:p>
        </w:tc>
        <w:tc>
          <w:tcPr>
            <w:tcW w:w="1500" w:type="dxa"/>
            <w:shd w:val="clear" w:color="auto" w:fill="E7F1F2"/>
          </w:tcPr>
          <w:p>
            <w:pPr>
              <w:jc w:val="center"/>
            </w:pPr>
            <w:r>
              <w:rPr>
                <w:b/>
                <w:i w:val="0"/>
                <w:sz w:val="18"/>
              </w:rPr>
            </w:r>
          </w:p>
        </w:tc>
      </w:tr>
    </w:tbl>
    <w:p/>
    <w:p>
      <w:r>
        <w:rPr>
          <w:b/>
        </w:rPr>
        <w:t>The finding is real, and it was found here.</w:t>
      </w:r>
      <w:r>
        <w:t xml:space="preserve"> The conflict in Screenshot 28 is not an illustration. A garbage-reception fee circular was reissued in 2026 while the 2024 circular it replaced was left in force, and the agent found it by reading the register rather than by being told where to look. That is the class of defect this agent exists for: it belongs to nobody’s inbox, it is invisible in any single record, and it is exactly what goes wrong in a library that has been maintained by many hands over many years. The agent escalated rather than acting, because deciding which of two instruments governs is a legal judgement and not a machine’s to make.</w:t>
      </w:r>
    </w:p>
    <w:p>
      <w:r>
        <w:rPr>
          <w:b/>
        </w:rPr>
        <w:t>Deltas in this domain.</w:t>
      </w:r>
      <w:r>
        <w:t xml:space="preserve"> Impact mapping of newly published external instruments within twenty-four hours needs the ingestion pipeline in Section 6.5, which is not running. Plain-language summarisation of technical amendments is specified and not built. Both are costed in Section 6.11 and neither is claimed as available.</w:t>
      </w:r>
    </w:p>
    <w:p>
      <w:pPr>
        <w:pStyle w:val="Heading2"/>
      </w:pPr>
      <w:bookmarkStart w:id="9710" w:name="_Toc9710"/>
      <w:r>
        <w:t>6.10  Improvements — TO BE</w:t>
      </w:r>
      <w:bookmarkEnd w:id="9710"/>
    </w:p>
    <w:tbl>
      <w:tblPr>
        <w:tblStyle w:val="TableGrid"/>
        <w:tblLook w:firstColumn="1" w:firstRow="1" w:lastColumn="0" w:lastRow="0" w:noHBand="0" w:noVBand="1" w:val="04A0"/>
        <w:tblW w:w="9300" w:type="dxa"/>
        <w:tblLayout w:type="fixed"/>
      </w:tblPr>
      <w:tblGrid>
        <w:gridCol w:w="2500"/>
        <w:gridCol w:w="6800"/>
      </w:tblGrid>
      <w:tr>
        <w:trPr>
          <w:cantSplit/>
          <w:tblHeader/>
        </w:trPr>
        <w:tc>
          <w:tcPr>
            <w:tcW w:w="2500" w:type="dxa"/>
            <w:shd w:val="clear" w:color="auto" w:fill="0E7C86"/>
          </w:tcPr>
          <w:p>
            <w:r>
              <w:rPr>
                <w:b/>
                <w:i w:val="0"/>
                <w:color w:val="FFFFFF"/>
                <w:sz w:val="18"/>
              </w:rPr>
              <w:t>Stream</w:t>
            </w:r>
          </w:p>
        </w:tc>
        <w:tc>
          <w:tcPr>
            <w:tcW w:w="6800" w:type="dxa"/>
            <w:shd w:val="clear" w:color="auto" w:fill="0E7C86"/>
          </w:tcPr>
          <w:p>
            <w:r>
              <w:rPr>
                <w:b/>
                <w:i w:val="0"/>
                <w:color w:val="FFFFFF"/>
                <w:sz w:val="18"/>
              </w:rPr>
              <w:t>What is added</w:t>
            </w:r>
          </w:p>
        </w:tc>
      </w:tr>
      <w:tr>
        <w:trPr>
          <w:cantSplit/>
        </w:trPr>
        <w:tc>
          <w:tcPr>
            <w:tcW w:w="2500" w:type="dxa"/>
          </w:tcPr>
          <w:p>
            <w:r>
              <w:rPr>
                <w:b w:val="0"/>
                <w:i w:val="0"/>
                <w:sz w:val="18"/>
              </w:rPr>
              <w:t>A · Public access</w:t>
            </w:r>
          </w:p>
        </w:tc>
        <w:tc>
          <w:tcPr>
            <w:tcW w:w="6800" w:type="dxa"/>
          </w:tcPr>
          <w:p>
            <w:r>
              <w:rPr>
                <w:b w:val="0"/>
                <w:i w:val="0"/>
                <w:sz w:val="18"/>
              </w:rPr>
              <w:t>A read-only public legislation portal on immutable versioned URLs, edge-cached through Front Door, showing the instrument in force and its chain. A citation made today resolves to the same text in five years, which is the property a public legal register must have and the one a content management system typically lacks.</w:t>
            </w:r>
          </w:p>
        </w:tc>
      </w:tr>
      <w:tr>
        <w:trPr>
          <w:cantSplit/>
        </w:trPr>
        <w:tc>
          <w:tcPr>
            <w:tcW w:w="2500" w:type="dxa"/>
          </w:tcPr>
          <w:p>
            <w:r>
              <w:rPr>
                <w:b w:val="0"/>
                <w:i w:val="0"/>
                <w:sz w:val="18"/>
              </w:rPr>
              <w:t>B · Bilingual instruments</w:t>
            </w:r>
          </w:p>
        </w:tc>
        <w:tc>
          <w:tcPr>
            <w:tcW w:w="6800" w:type="dxa"/>
          </w:tcPr>
          <w:p>
            <w:r>
              <w:rPr>
                <w:b w:val="0"/>
                <w:i w:val="0"/>
                <w:sz w:val="18"/>
              </w:rPr>
              <w:t>Arabic and English text per instrument, right-to-left rendering in the reading pane, and Arabic linguistic analysis in the search index so a query in either language reaches the same instrument. This is the domain where bilingual support is a legal requirement rather than a convenience, because the instrument text is itself the authority.</w:t>
            </w:r>
          </w:p>
        </w:tc>
      </w:tr>
      <w:tr>
        <w:trPr>
          <w:cantSplit/>
        </w:trPr>
        <w:tc>
          <w:tcPr>
            <w:tcW w:w="2500" w:type="dxa"/>
          </w:tcPr>
          <w:p>
            <w:r>
              <w:rPr>
                <w:b w:val="0"/>
                <w:i w:val="0"/>
                <w:sz w:val="18"/>
              </w:rPr>
              <w:t>C · External source ingestion</w:t>
            </w:r>
          </w:p>
        </w:tc>
        <w:tc>
          <w:tcPr>
            <w:tcW w:w="6800" w:type="dxa"/>
          </w:tcPr>
          <w:p>
            <w:r>
              <w:rPr>
                <w:b w:val="0"/>
                <w:i w:val="0"/>
                <w:sz w:val="18"/>
              </w:rPr>
              <w:t>A scheduled pipeline monitoring IMO and regional publication sources, ingesting new instruments, embedding them into the search corpus and impact-mapping them against the register within the RFP’s twenty-four hour target — with the mapping presented to a Legal Officer for confirmation rather than applied.</w:t>
            </w:r>
          </w:p>
        </w:tc>
      </w:tr>
      <w:tr>
        <w:trPr>
          <w:cantSplit/>
        </w:trPr>
        <w:tc>
          <w:tcPr>
            <w:tcW w:w="2500" w:type="dxa"/>
          </w:tcPr>
          <w:p>
            <w:r>
              <w:rPr>
                <w:b w:val="0"/>
                <w:i w:val="0"/>
                <w:sz w:val="18"/>
              </w:rPr>
              <w:t>D · Compliance linkage</w:t>
            </w:r>
          </w:p>
        </w:tc>
        <w:tc>
          <w:tcPr>
            <w:tcW w:w="6800" w:type="dxa"/>
          </w:tcPr>
          <w:p>
            <w:r>
              <w:rPr>
                <w:b w:val="0"/>
                <w:i w:val="0"/>
                <w:sz w:val="18"/>
              </w:rPr>
              <w:t>An explicit relationship from an instrument to the services, entity categories and obligations it governs, replacing the inference by category and tag that the platform relies on today. This is what turns "which instruments apply to this company?" from a search into an answer, and it is what lets A6 report an instrument’s reach with confidence rather than escalating for want of it.</w:t>
            </w:r>
          </w:p>
        </w:tc>
      </w:tr>
      <w:tr>
        <w:trPr>
          <w:cantSplit/>
        </w:trPr>
        <w:tc>
          <w:tcPr>
            <w:tcW w:w="2500" w:type="dxa"/>
          </w:tcPr>
          <w:p>
            <w:r>
              <w:rPr>
                <w:b w:val="0"/>
                <w:i w:val="0"/>
                <w:sz w:val="18"/>
              </w:rPr>
              <w:t>E · Drafting governance</w:t>
            </w:r>
          </w:p>
        </w:tc>
        <w:tc>
          <w:tcPr>
            <w:tcW w:w="6800" w:type="dxa"/>
          </w:tcPr>
          <w:p>
            <w:r>
              <w:rPr>
                <w:b w:val="0"/>
                <w:i w:val="0"/>
                <w:sz w:val="18"/>
              </w:rPr>
              <w:t>Legal Officer and Approver as distinct roles, with a publication approval step between drafting and coming into force, and withdrawal dates as a first-class field. Configuration on the existing permission catalogue and role editor rather than new code.</w:t>
            </w:r>
          </w:p>
        </w:tc>
      </w:tr>
      <w:tr>
        <w:trPr>
          <w:cantSplit/>
        </w:trPr>
        <w:tc>
          <w:tcPr>
            <w:tcW w:w="2500" w:type="dxa"/>
          </w:tcPr>
          <w:p>
            <w:r>
              <w:rPr>
                <w:b w:val="0"/>
                <w:i w:val="0"/>
                <w:sz w:val="18"/>
              </w:rPr>
              <w:t>F · Distribution management</w:t>
            </w:r>
          </w:p>
        </w:tc>
        <w:tc>
          <w:tcPr>
            <w:tcW w:w="6800" w:type="dxa"/>
          </w:tcPr>
          <w:p>
            <w:r>
              <w:rPr>
                <w:b w:val="0"/>
                <w:i w:val="0"/>
                <w:sz w:val="18"/>
              </w:rPr>
              <w:t>Reminder scheduling until an instrument is acknowledged, targeting by entity category rather than issue-to-all, and an outstanding-acknowledgment report by role and by organisation.</w:t>
            </w:r>
          </w:p>
        </w:tc>
      </w:tr>
    </w:tbl>
    <w:p/>
    <w:p>
      <w:pPr>
        <w:pStyle w:val="Heading2"/>
      </w:pPr>
      <w:bookmarkStart w:id="9711" w:name="_Toc9711"/>
      <w:r>
        <w:t>6.11  Effort estimation for the delta (man-weeks)</w:t>
      </w:r>
      <w:bookmarkEnd w:id="9711"/>
    </w:p>
    <w:p>
      <w:r>
        <w:rPr>
          <w:i w:val="0"/>
        </w:rPr>
        <w:t>Decomposed to testable line items on the same basis as Sections 3.11, 4.11 and 5.11, and reconciling to the compliance table in Section 6.8.</w:t>
      </w:r>
    </w:p>
    <w:tbl>
      <w:tblPr>
        <w:tblStyle w:val="TableGrid"/>
        <w:tblLook w:firstColumn="1" w:firstRow="1" w:lastColumn="0" w:lastRow="0" w:noHBand="0" w:noVBand="1" w:val="04A0"/>
        <w:tblW w:w="9300" w:type="dxa"/>
        <w:tblLayout w:type="fixed"/>
      </w:tblPr>
      <w:tblGrid>
        <w:gridCol w:w="8100"/>
        <w:gridCol w:w="1200"/>
      </w:tblGrid>
      <w:tr>
        <w:trPr>
          <w:cantSplit/>
          <w:tblHeader/>
        </w:trPr>
        <w:tc>
          <w:tcPr>
            <w:tcW w:w="8100" w:type="dxa"/>
            <w:shd w:val="clear" w:color="auto" w:fill="0E7C86"/>
          </w:tcPr>
          <w:p>
            <w:r>
              <w:rPr>
                <w:b/>
                <w:i w:val="0"/>
                <w:color w:val="FFFFFF"/>
                <w:sz w:val="18"/>
              </w:rPr>
              <w:t>Work item</w:t>
            </w:r>
          </w:p>
        </w:tc>
        <w:tc>
          <w:tcPr>
            <w:tcW w:w="1200" w:type="dxa"/>
            <w:shd w:val="clear" w:color="auto" w:fill="0E7C86"/>
          </w:tcPr>
          <w:p>
            <w:pPr>
              <w:jc w:val="center"/>
            </w:pPr>
            <w:r>
              <w:rPr>
                <w:b/>
                <w:i w:val="0"/>
                <w:color w:val="FFFFFF"/>
                <w:sz w:val="18"/>
              </w:rPr>
              <w:t>MW</w:t>
            </w:r>
          </w:p>
        </w:tc>
      </w:tr>
      <w:tr>
        <w:trPr>
          <w:cantSplit/>
        </w:trPr>
        <w:tc>
          <w:tcPr>
            <w:tcW w:type="dxa" w:w="9316"/>
            <w:gridSpan w:val="2"/>
            <w:shd w:val="clear" w:color="auto" w:fill="E7F1F2"/>
          </w:tcPr>
          <w:p>
            <w:r>
              <w:rPr>
                <w:b/>
                <w:i w:val="0"/>
                <w:sz w:val="18"/>
              </w:rPr>
              <w:t>Stream A — Public access portal · 14 MW</w:t>
            </w:r>
          </w:p>
        </w:tc>
      </w:tr>
      <w:tr>
        <w:trPr>
          <w:cantSplit/>
        </w:trPr>
        <w:tc>
          <w:tcPr>
            <w:tcW w:w="8100" w:type="dxa"/>
          </w:tcPr>
          <w:p>
            <w:r>
              <w:rPr>
                <w:b w:val="0"/>
                <w:i w:val="0"/>
                <w:sz w:val="18"/>
              </w:rPr>
              <w:t>Public read model and versioned immutable URL scheme</w:t>
            </w:r>
          </w:p>
        </w:tc>
        <w:tc>
          <w:tcPr>
            <w:tcW w:w="1200" w:type="dxa"/>
          </w:tcPr>
          <w:p>
            <w:pPr>
              <w:jc w:val="center"/>
            </w:pPr>
            <w:r>
              <w:rPr>
                <w:b w:val="0"/>
                <w:i w:val="0"/>
                <w:sz w:val="18"/>
              </w:rPr>
              <w:t>4</w:t>
            </w:r>
          </w:p>
        </w:tc>
      </w:tr>
      <w:tr>
        <w:trPr>
          <w:cantSplit/>
        </w:trPr>
        <w:tc>
          <w:tcPr>
            <w:tcW w:w="8100" w:type="dxa"/>
          </w:tcPr>
          <w:p>
            <w:r>
              <w:rPr>
                <w:b w:val="0"/>
                <w:i w:val="0"/>
                <w:sz w:val="18"/>
              </w:rPr>
              <w:t>Portal front end — register, reading pane, chain view, no authentication</w:t>
            </w:r>
          </w:p>
        </w:tc>
        <w:tc>
          <w:tcPr>
            <w:tcW w:w="1200" w:type="dxa"/>
          </w:tcPr>
          <w:p>
            <w:pPr>
              <w:jc w:val="center"/>
            </w:pPr>
            <w:r>
              <w:rPr>
                <w:b w:val="0"/>
                <w:i w:val="0"/>
                <w:sz w:val="18"/>
              </w:rPr>
              <w:t>5</w:t>
            </w:r>
          </w:p>
        </w:tc>
      </w:tr>
      <w:tr>
        <w:trPr>
          <w:cantSplit/>
        </w:trPr>
        <w:tc>
          <w:tcPr>
            <w:tcW w:w="8100" w:type="dxa"/>
          </w:tcPr>
          <w:p>
            <w:r>
              <w:rPr>
                <w:b w:val="0"/>
                <w:i w:val="0"/>
                <w:sz w:val="18"/>
              </w:rPr>
              <w:t>Front Door edge caching, invalidation on publication, and availability testing</w:t>
            </w:r>
          </w:p>
        </w:tc>
        <w:tc>
          <w:tcPr>
            <w:tcW w:w="1200" w:type="dxa"/>
          </w:tcPr>
          <w:p>
            <w:pPr>
              <w:jc w:val="center"/>
            </w:pPr>
            <w:r>
              <w:rPr>
                <w:b w:val="0"/>
                <w:i w:val="0"/>
                <w:sz w:val="18"/>
              </w:rPr>
              <w:t>3</w:t>
            </w:r>
          </w:p>
        </w:tc>
      </w:tr>
      <w:tr>
        <w:trPr>
          <w:cantSplit/>
        </w:trPr>
        <w:tc>
          <w:tcPr>
            <w:tcW w:w="8100" w:type="dxa"/>
          </w:tcPr>
          <w:p>
            <w:r>
              <w:rPr>
                <w:b w:val="0"/>
                <w:i w:val="0"/>
                <w:sz w:val="18"/>
              </w:rPr>
              <w:t>Accessibility conformance and public-facing security review</w:t>
            </w:r>
          </w:p>
        </w:tc>
        <w:tc>
          <w:tcPr>
            <w:tcW w:w="1200" w:type="dxa"/>
          </w:tcPr>
          <w:p>
            <w:pPr>
              <w:jc w:val="center"/>
            </w:pPr>
            <w:r>
              <w:rPr>
                <w:b w:val="0"/>
                <w:i w:val="0"/>
                <w:sz w:val="18"/>
              </w:rPr>
              <w:t>2</w:t>
            </w:r>
          </w:p>
        </w:tc>
      </w:tr>
      <w:tr>
        <w:trPr>
          <w:cantSplit/>
        </w:trPr>
        <w:tc>
          <w:tcPr>
            <w:tcW w:type="dxa" w:w="9316"/>
            <w:gridSpan w:val="2"/>
            <w:shd w:val="clear" w:color="auto" w:fill="E7F1F2"/>
          </w:tcPr>
          <w:p>
            <w:r>
              <w:rPr>
                <w:b/>
                <w:i w:val="0"/>
                <w:sz w:val="18"/>
              </w:rPr>
              <w:t>Stream B — Bilingual instruments · 12 MW</w:t>
            </w:r>
          </w:p>
        </w:tc>
      </w:tr>
      <w:tr>
        <w:trPr>
          <w:cantSplit/>
        </w:trPr>
        <w:tc>
          <w:tcPr>
            <w:tcW w:w="8100" w:type="dxa"/>
          </w:tcPr>
          <w:p>
            <w:r>
              <w:rPr>
                <w:b w:val="0"/>
                <w:i w:val="0"/>
                <w:sz w:val="18"/>
              </w:rPr>
              <w:t>Second language text per instrument, with authoring and review in both</w:t>
            </w:r>
          </w:p>
        </w:tc>
        <w:tc>
          <w:tcPr>
            <w:tcW w:w="1200" w:type="dxa"/>
          </w:tcPr>
          <w:p>
            <w:pPr>
              <w:jc w:val="center"/>
            </w:pPr>
            <w:r>
              <w:rPr>
                <w:b w:val="0"/>
                <w:i w:val="0"/>
                <w:sz w:val="18"/>
              </w:rPr>
              <w:t>4</w:t>
            </w:r>
          </w:p>
        </w:tc>
      </w:tr>
      <w:tr>
        <w:trPr>
          <w:cantSplit/>
        </w:trPr>
        <w:tc>
          <w:tcPr>
            <w:tcW w:w="8100" w:type="dxa"/>
          </w:tcPr>
          <w:p>
            <w:r>
              <w:rPr>
                <w:b w:val="0"/>
                <w:i w:val="0"/>
                <w:sz w:val="18"/>
              </w:rPr>
              <w:t>Right-to-left rendering across register, reading pane and portal</w:t>
            </w:r>
          </w:p>
        </w:tc>
        <w:tc>
          <w:tcPr>
            <w:tcW w:w="1200" w:type="dxa"/>
          </w:tcPr>
          <w:p>
            <w:pPr>
              <w:jc w:val="center"/>
            </w:pPr>
            <w:r>
              <w:rPr>
                <w:b w:val="0"/>
                <w:i w:val="0"/>
                <w:sz w:val="18"/>
              </w:rPr>
              <w:t>3</w:t>
            </w:r>
          </w:p>
        </w:tc>
      </w:tr>
      <w:tr>
        <w:trPr>
          <w:cantSplit/>
        </w:trPr>
        <w:tc>
          <w:tcPr>
            <w:tcW w:w="8100" w:type="dxa"/>
          </w:tcPr>
          <w:p>
            <w:r>
              <w:rPr>
                <w:b w:val="0"/>
                <w:i w:val="0"/>
                <w:sz w:val="18"/>
              </w:rPr>
              <w:t>Arabic analysis and hybrid retrieval in the search index</w:t>
            </w:r>
          </w:p>
        </w:tc>
        <w:tc>
          <w:tcPr>
            <w:tcW w:w="1200" w:type="dxa"/>
          </w:tcPr>
          <w:p>
            <w:pPr>
              <w:jc w:val="center"/>
            </w:pPr>
            <w:r>
              <w:rPr>
                <w:b w:val="0"/>
                <w:i w:val="0"/>
                <w:sz w:val="18"/>
              </w:rPr>
              <w:t>3</w:t>
            </w:r>
          </w:p>
        </w:tc>
      </w:tr>
      <w:tr>
        <w:trPr>
          <w:cantSplit/>
        </w:trPr>
        <w:tc>
          <w:tcPr>
            <w:tcW w:w="8100" w:type="dxa"/>
          </w:tcPr>
          <w:p>
            <w:r>
              <w:rPr>
                <w:b w:val="0"/>
                <w:i w:val="0"/>
                <w:sz w:val="18"/>
              </w:rPr>
              <w:t>Bilingual acceptance pass with a native reviewer</w:t>
            </w:r>
          </w:p>
        </w:tc>
        <w:tc>
          <w:tcPr>
            <w:tcW w:w="1200" w:type="dxa"/>
          </w:tcPr>
          <w:p>
            <w:pPr>
              <w:jc w:val="center"/>
            </w:pPr>
            <w:r>
              <w:rPr>
                <w:b w:val="0"/>
                <w:i w:val="0"/>
                <w:sz w:val="18"/>
              </w:rPr>
              <w:t>2</w:t>
            </w:r>
          </w:p>
        </w:tc>
      </w:tr>
      <w:tr>
        <w:trPr>
          <w:cantSplit/>
        </w:trPr>
        <w:tc>
          <w:tcPr>
            <w:tcW w:type="dxa" w:w="9316"/>
            <w:gridSpan w:val="2"/>
            <w:shd w:val="clear" w:color="auto" w:fill="E7F1F2"/>
          </w:tcPr>
          <w:p>
            <w:r>
              <w:rPr>
                <w:b/>
                <w:i w:val="0"/>
                <w:sz w:val="18"/>
              </w:rPr>
              <w:t>Stream C — External source ingestion · 18 MW</w:t>
            </w:r>
          </w:p>
        </w:tc>
      </w:tr>
      <w:tr>
        <w:trPr>
          <w:cantSplit/>
        </w:trPr>
        <w:tc>
          <w:tcPr>
            <w:tcW w:w="8100" w:type="dxa"/>
          </w:tcPr>
          <w:p>
            <w:r>
              <w:rPr>
                <w:b w:val="0"/>
                <w:i w:val="0"/>
                <w:sz w:val="18"/>
              </w:rPr>
              <w:t>Scheduled monitoring pipeline against IMO and regional publication sources</w:t>
            </w:r>
          </w:p>
        </w:tc>
        <w:tc>
          <w:tcPr>
            <w:tcW w:w="1200" w:type="dxa"/>
          </w:tcPr>
          <w:p>
            <w:pPr>
              <w:jc w:val="center"/>
            </w:pPr>
            <w:r>
              <w:rPr>
                <w:b w:val="0"/>
                <w:i w:val="0"/>
                <w:sz w:val="18"/>
              </w:rPr>
              <w:t>5</w:t>
            </w:r>
          </w:p>
        </w:tc>
      </w:tr>
      <w:tr>
        <w:trPr>
          <w:cantSplit/>
        </w:trPr>
        <w:tc>
          <w:tcPr>
            <w:tcW w:w="8100" w:type="dxa"/>
          </w:tcPr>
          <w:p>
            <w:r>
              <w:rPr>
                <w:b w:val="0"/>
                <w:i w:val="0"/>
                <w:sz w:val="18"/>
              </w:rPr>
              <w:t>Ingestion, normalisation and embedding into the grounding corpus</w:t>
            </w:r>
          </w:p>
        </w:tc>
        <w:tc>
          <w:tcPr>
            <w:tcW w:w="1200" w:type="dxa"/>
          </w:tcPr>
          <w:p>
            <w:pPr>
              <w:jc w:val="center"/>
            </w:pPr>
            <w:r>
              <w:rPr>
                <w:b w:val="0"/>
                <w:i w:val="0"/>
                <w:sz w:val="18"/>
              </w:rPr>
              <w:t>4</w:t>
            </w:r>
          </w:p>
        </w:tc>
      </w:tr>
      <w:tr>
        <w:trPr>
          <w:cantSplit/>
        </w:trPr>
        <w:tc>
          <w:tcPr>
            <w:tcW w:w="8100" w:type="dxa"/>
          </w:tcPr>
          <w:p>
            <w:r>
              <w:rPr>
                <w:b w:val="0"/>
                <w:i w:val="0"/>
                <w:sz w:val="18"/>
              </w:rPr>
              <w:t>Change detection against the source, with a diff an officer can read</w:t>
            </w:r>
          </w:p>
        </w:tc>
        <w:tc>
          <w:tcPr>
            <w:tcW w:w="1200" w:type="dxa"/>
          </w:tcPr>
          <w:p>
            <w:pPr>
              <w:jc w:val="center"/>
            </w:pPr>
            <w:r>
              <w:rPr>
                <w:b w:val="0"/>
                <w:i w:val="0"/>
                <w:sz w:val="18"/>
              </w:rPr>
              <w:t>4</w:t>
            </w:r>
          </w:p>
        </w:tc>
      </w:tr>
      <w:tr>
        <w:trPr>
          <w:cantSplit/>
        </w:trPr>
        <w:tc>
          <w:tcPr>
            <w:tcW w:w="8100" w:type="dxa"/>
          </w:tcPr>
          <w:p>
            <w:r>
              <w:rPr>
                <w:b w:val="0"/>
                <w:i w:val="0"/>
                <w:sz w:val="18"/>
              </w:rPr>
              <w:t>Impact mapping to register entries, presented for confirmation not applied</w:t>
            </w:r>
          </w:p>
        </w:tc>
        <w:tc>
          <w:tcPr>
            <w:tcW w:w="1200" w:type="dxa"/>
          </w:tcPr>
          <w:p>
            <w:pPr>
              <w:jc w:val="center"/>
            </w:pPr>
            <w:r>
              <w:rPr>
                <w:b w:val="0"/>
                <w:i w:val="0"/>
                <w:sz w:val="18"/>
              </w:rPr>
              <w:t>3</w:t>
            </w:r>
          </w:p>
        </w:tc>
      </w:tr>
      <w:tr>
        <w:trPr>
          <w:cantSplit/>
        </w:trPr>
        <w:tc>
          <w:tcPr>
            <w:tcW w:w="8100" w:type="dxa"/>
          </w:tcPr>
          <w:p>
            <w:r>
              <w:rPr>
                <w:b w:val="0"/>
                <w:i w:val="0"/>
                <w:sz w:val="18"/>
              </w:rPr>
              <w:t>Twenty-four hour service level instrumentation and alerting</w:t>
            </w:r>
          </w:p>
        </w:tc>
        <w:tc>
          <w:tcPr>
            <w:tcW w:w="1200" w:type="dxa"/>
          </w:tcPr>
          <w:p>
            <w:pPr>
              <w:jc w:val="center"/>
            </w:pPr>
            <w:r>
              <w:rPr>
                <w:b w:val="0"/>
                <w:i w:val="0"/>
                <w:sz w:val="18"/>
              </w:rPr>
              <w:t>2</w:t>
            </w:r>
          </w:p>
        </w:tc>
      </w:tr>
      <w:tr>
        <w:trPr>
          <w:cantSplit/>
        </w:trPr>
        <w:tc>
          <w:tcPr>
            <w:tcW w:type="dxa" w:w="9316"/>
            <w:gridSpan w:val="2"/>
            <w:shd w:val="clear" w:color="auto" w:fill="E7F1F2"/>
          </w:tcPr>
          <w:p>
            <w:r>
              <w:rPr>
                <w:b/>
                <w:i w:val="0"/>
                <w:sz w:val="18"/>
              </w:rPr>
              <w:t>Stream D — Compliance linkage · 11 MW</w:t>
            </w:r>
          </w:p>
        </w:tc>
      </w:tr>
      <w:tr>
        <w:trPr>
          <w:cantSplit/>
        </w:trPr>
        <w:tc>
          <w:tcPr>
            <w:tcW w:w="8100" w:type="dxa"/>
          </w:tcPr>
          <w:p>
            <w:r>
              <w:rPr>
                <w:b w:val="0"/>
                <w:i w:val="0"/>
                <w:sz w:val="18"/>
              </w:rPr>
              <w:t>Instrument-to-service and instrument-to-entity-category linkage model</w:t>
            </w:r>
          </w:p>
        </w:tc>
        <w:tc>
          <w:tcPr>
            <w:tcW w:w="1200" w:type="dxa"/>
          </w:tcPr>
          <w:p>
            <w:pPr>
              <w:jc w:val="center"/>
            </w:pPr>
            <w:r>
              <w:rPr>
                <w:b w:val="0"/>
                <w:i w:val="0"/>
                <w:sz w:val="18"/>
              </w:rPr>
              <w:t>4</w:t>
            </w:r>
          </w:p>
        </w:tc>
      </w:tr>
      <w:tr>
        <w:trPr>
          <w:cantSplit/>
        </w:trPr>
        <w:tc>
          <w:tcPr>
            <w:tcW w:w="8100" w:type="dxa"/>
          </w:tcPr>
          <w:p>
            <w:r>
              <w:rPr>
                <w:b w:val="0"/>
                <w:i w:val="0"/>
                <w:sz w:val="18"/>
              </w:rPr>
              <w:t>Applicability views per entity, and the reverse view per instrument</w:t>
            </w:r>
          </w:p>
        </w:tc>
        <w:tc>
          <w:tcPr>
            <w:tcW w:w="1200" w:type="dxa"/>
          </w:tcPr>
          <w:p>
            <w:pPr>
              <w:jc w:val="center"/>
            </w:pPr>
            <w:r>
              <w:rPr>
                <w:b w:val="0"/>
                <w:i w:val="0"/>
                <w:sz w:val="18"/>
              </w:rPr>
              <w:t>4</w:t>
            </w:r>
          </w:p>
        </w:tc>
      </w:tr>
      <w:tr>
        <w:trPr>
          <w:cantSplit/>
        </w:trPr>
        <w:tc>
          <w:tcPr>
            <w:tcW w:w="8100" w:type="dxa"/>
          </w:tcPr>
          <w:p>
            <w:r>
              <w:rPr>
                <w:b w:val="0"/>
                <w:i w:val="0"/>
                <w:sz w:val="18"/>
              </w:rPr>
              <w:t>Backfill of the existing register onto the linkage model</w:t>
            </w:r>
          </w:p>
        </w:tc>
        <w:tc>
          <w:tcPr>
            <w:tcW w:w="1200" w:type="dxa"/>
          </w:tcPr>
          <w:p>
            <w:pPr>
              <w:jc w:val="center"/>
            </w:pPr>
            <w:r>
              <w:rPr>
                <w:b w:val="0"/>
                <w:i w:val="0"/>
                <w:sz w:val="18"/>
              </w:rPr>
              <w:t>3</w:t>
            </w:r>
          </w:p>
        </w:tc>
      </w:tr>
      <w:tr>
        <w:trPr>
          <w:cantSplit/>
        </w:trPr>
        <w:tc>
          <w:tcPr>
            <w:tcW w:type="dxa" w:w="9316"/>
            <w:gridSpan w:val="2"/>
            <w:shd w:val="clear" w:color="auto" w:fill="E7F1F2"/>
          </w:tcPr>
          <w:p>
            <w:r>
              <w:rPr>
                <w:b/>
                <w:i w:val="0"/>
                <w:sz w:val="18"/>
              </w:rPr>
              <w:t>Stream E — Drafting governance · 6 MW</w:t>
            </w:r>
          </w:p>
        </w:tc>
      </w:tr>
      <w:tr>
        <w:trPr>
          <w:cantSplit/>
        </w:trPr>
        <w:tc>
          <w:tcPr>
            <w:tcW w:w="8100" w:type="dxa"/>
          </w:tcPr>
          <w:p>
            <w:r>
              <w:rPr>
                <w:b w:val="0"/>
                <w:i w:val="0"/>
                <w:sz w:val="18"/>
              </w:rPr>
              <w:t>Legal Officer and Approver roles, and the permission split behind them</w:t>
            </w:r>
          </w:p>
        </w:tc>
        <w:tc>
          <w:tcPr>
            <w:tcW w:w="1200" w:type="dxa"/>
          </w:tcPr>
          <w:p>
            <w:pPr>
              <w:jc w:val="center"/>
            </w:pPr>
            <w:r>
              <w:rPr>
                <w:b w:val="0"/>
                <w:i w:val="0"/>
                <w:sz w:val="18"/>
              </w:rPr>
              <w:t>2</w:t>
            </w:r>
          </w:p>
        </w:tc>
      </w:tr>
      <w:tr>
        <w:trPr>
          <w:cantSplit/>
        </w:trPr>
        <w:tc>
          <w:tcPr>
            <w:tcW w:w="8100" w:type="dxa"/>
          </w:tcPr>
          <w:p>
            <w:r>
              <w:rPr>
                <w:b w:val="0"/>
                <w:i w:val="0"/>
                <w:sz w:val="18"/>
              </w:rPr>
              <w:t>Publication approval step with maker-checker separation and audit</w:t>
            </w:r>
          </w:p>
        </w:tc>
        <w:tc>
          <w:tcPr>
            <w:tcW w:w="1200" w:type="dxa"/>
          </w:tcPr>
          <w:p>
            <w:pPr>
              <w:jc w:val="center"/>
            </w:pPr>
            <w:r>
              <w:rPr>
                <w:b w:val="0"/>
                <w:i w:val="0"/>
                <w:sz w:val="18"/>
              </w:rPr>
              <w:t>3</w:t>
            </w:r>
          </w:p>
        </w:tc>
      </w:tr>
      <w:tr>
        <w:trPr>
          <w:cantSplit/>
        </w:trPr>
        <w:tc>
          <w:tcPr>
            <w:tcW w:w="8100" w:type="dxa"/>
          </w:tcPr>
          <w:p>
            <w:r>
              <w:rPr>
                <w:b w:val="0"/>
                <w:i w:val="0"/>
                <w:sz w:val="18"/>
              </w:rPr>
              <w:t>Withdrawal dates as a first-class field, with effective-date query across the chain</w:t>
            </w:r>
          </w:p>
        </w:tc>
        <w:tc>
          <w:tcPr>
            <w:tcW w:w="1200" w:type="dxa"/>
          </w:tcPr>
          <w:p>
            <w:pPr>
              <w:jc w:val="center"/>
            </w:pPr>
            <w:r>
              <w:rPr>
                <w:b w:val="0"/>
                <w:i w:val="0"/>
                <w:sz w:val="18"/>
              </w:rPr>
              <w:t>1</w:t>
            </w:r>
          </w:p>
        </w:tc>
      </w:tr>
      <w:tr>
        <w:trPr>
          <w:cantSplit/>
        </w:trPr>
        <w:tc>
          <w:tcPr>
            <w:tcW w:type="dxa" w:w="9316"/>
            <w:gridSpan w:val="2"/>
            <w:shd w:val="clear" w:color="auto" w:fill="E7F1F2"/>
          </w:tcPr>
          <w:p>
            <w:r>
              <w:rPr>
                <w:b/>
                <w:i w:val="0"/>
                <w:sz w:val="18"/>
              </w:rPr>
              <w:t>Stream F — Distribution management · 12 MW</w:t>
            </w:r>
          </w:p>
        </w:tc>
      </w:tr>
      <w:tr>
        <w:trPr>
          <w:cantSplit/>
        </w:trPr>
        <w:tc>
          <w:tcPr>
            <w:tcW w:w="8100" w:type="dxa"/>
          </w:tcPr>
          <w:p>
            <w:r>
              <w:rPr>
                <w:b w:val="0"/>
                <w:i w:val="0"/>
                <w:sz w:val="18"/>
              </w:rPr>
              <w:t>Reminder scheduling until acknowledged, with escalation to the line manager</w:t>
            </w:r>
          </w:p>
        </w:tc>
        <w:tc>
          <w:tcPr>
            <w:tcW w:w="1200" w:type="dxa"/>
          </w:tcPr>
          <w:p>
            <w:pPr>
              <w:jc w:val="center"/>
            </w:pPr>
            <w:r>
              <w:rPr>
                <w:b w:val="0"/>
                <w:i w:val="0"/>
                <w:sz w:val="18"/>
              </w:rPr>
              <w:t>4</w:t>
            </w:r>
          </w:p>
        </w:tc>
      </w:tr>
      <w:tr>
        <w:trPr>
          <w:cantSplit/>
        </w:trPr>
        <w:tc>
          <w:tcPr>
            <w:tcW w:w="8100" w:type="dxa"/>
          </w:tcPr>
          <w:p>
            <w:r>
              <w:rPr>
                <w:b w:val="0"/>
                <w:i w:val="0"/>
                <w:sz w:val="18"/>
              </w:rPr>
              <w:t>Targeting by entity category through Communication Services</w:t>
            </w:r>
          </w:p>
        </w:tc>
        <w:tc>
          <w:tcPr>
            <w:tcW w:w="1200" w:type="dxa"/>
          </w:tcPr>
          <w:p>
            <w:pPr>
              <w:jc w:val="center"/>
            </w:pPr>
            <w:r>
              <w:rPr>
                <w:b w:val="0"/>
                <w:i w:val="0"/>
                <w:sz w:val="18"/>
              </w:rPr>
              <w:t>5</w:t>
            </w:r>
          </w:p>
        </w:tc>
      </w:tr>
      <w:tr>
        <w:trPr>
          <w:cantSplit/>
        </w:trPr>
        <w:tc>
          <w:tcPr>
            <w:tcW w:w="8100" w:type="dxa"/>
          </w:tcPr>
          <w:p>
            <w:r>
              <w:rPr>
                <w:b w:val="0"/>
                <w:i w:val="0"/>
                <w:sz w:val="18"/>
              </w:rPr>
              <w:t>Outstanding-acknowledgment reporting by role and organisation</w:t>
            </w:r>
          </w:p>
        </w:tc>
        <w:tc>
          <w:tcPr>
            <w:tcW w:w="1200" w:type="dxa"/>
          </w:tcPr>
          <w:p>
            <w:pPr>
              <w:jc w:val="center"/>
            </w:pPr>
            <w:r>
              <w:rPr>
                <w:b w:val="0"/>
                <w:i w:val="0"/>
                <w:sz w:val="18"/>
              </w:rPr>
              <w:t>3</w:t>
            </w:r>
          </w:p>
        </w:tc>
      </w:tr>
      <w:tr>
        <w:trPr>
          <w:cantSplit/>
        </w:trPr>
        <w:tc>
          <w:tcPr>
            <w:tcW w:type="dxa" w:w="9316"/>
            <w:gridSpan w:val="2"/>
            <w:shd w:val="clear" w:color="auto" w:fill="E7F1F2"/>
          </w:tcPr>
          <w:p>
            <w:r>
              <w:rPr>
                <w:b/>
                <w:i w:val="0"/>
                <w:sz w:val="18"/>
              </w:rPr>
              <w:t>Stream G — AI extension in this domain · 5 MW</w:t>
            </w:r>
          </w:p>
        </w:tc>
      </w:tr>
      <w:tr>
        <w:trPr>
          <w:cantSplit/>
        </w:trPr>
        <w:tc>
          <w:tcPr>
            <w:tcW w:w="8100" w:type="dxa"/>
          </w:tcPr>
          <w:p>
            <w:r>
              <w:rPr>
                <w:b w:val="0"/>
                <w:i w:val="0"/>
                <w:sz w:val="18"/>
              </w:rPr>
              <w:t>Plain-language summarisation of technical amendments, with the source cited</w:t>
            </w:r>
          </w:p>
        </w:tc>
        <w:tc>
          <w:tcPr>
            <w:tcW w:w="1200" w:type="dxa"/>
          </w:tcPr>
          <w:p>
            <w:pPr>
              <w:jc w:val="center"/>
            </w:pPr>
            <w:r>
              <w:rPr>
                <w:b w:val="0"/>
                <w:i w:val="0"/>
                <w:sz w:val="18"/>
              </w:rPr>
              <w:t>3</w:t>
            </w:r>
          </w:p>
        </w:tc>
      </w:tr>
      <w:tr>
        <w:trPr>
          <w:cantSplit/>
        </w:trPr>
        <w:tc>
          <w:tcPr>
            <w:tcW w:w="8100" w:type="dxa"/>
          </w:tcPr>
          <w:p>
            <w:r>
              <w:rPr>
                <w:b w:val="0"/>
                <w:i w:val="0"/>
                <w:sz w:val="18"/>
              </w:rPr>
              <w:t>A6 extension to report an instrument’s reach from the linkage model rather than by inference</w:t>
            </w:r>
          </w:p>
        </w:tc>
        <w:tc>
          <w:tcPr>
            <w:tcW w:w="1200" w:type="dxa"/>
          </w:tcPr>
          <w:p>
            <w:pPr>
              <w:jc w:val="center"/>
            </w:pPr>
            <w:r>
              <w:rPr>
                <w:b w:val="0"/>
                <w:i w:val="0"/>
                <w:sz w:val="18"/>
              </w:rPr>
              <w:t>2</w:t>
            </w:r>
          </w:p>
        </w:tc>
      </w:tr>
      <w:tr>
        <w:trPr>
          <w:cantSplit/>
        </w:trPr>
        <w:tc>
          <w:tcPr>
            <w:tcW w:w="8100" w:type="dxa"/>
            <w:shd w:val="clear" w:color="auto" w:fill="E7F1F2"/>
          </w:tcPr>
          <w:p>
            <w:r>
              <w:rPr>
                <w:b/>
                <w:i w:val="0"/>
                <w:sz w:val="18"/>
              </w:rPr>
              <w:t>Total — Legislations, Regulations &amp; Circulars</w:t>
            </w:r>
          </w:p>
        </w:tc>
        <w:tc>
          <w:tcPr>
            <w:tcW w:w="1200" w:type="dxa"/>
            <w:shd w:val="clear" w:color="auto" w:fill="E7F1F2"/>
          </w:tcPr>
          <w:p>
            <w:pPr>
              <w:jc w:val="center"/>
            </w:pPr>
            <w:r>
              <w:rPr>
                <w:b/>
                <w:i w:val="0"/>
                <w:sz w:val="18"/>
              </w:rPr>
              <w:t>78</w:t>
            </w:r>
          </w:p>
        </w:tc>
      </w:tr>
    </w:tbl>
    <w:p/>
    <w:p>
      <w:r>
        <w:rPr>
          <w:i/>
          <w:sz w:val="17"/>
        </w:rPr>
        <w:t>The total reconciles to Section 6.8. Streams A, B and C are the three net-new items and account for 44 of the 78; the remaining 34 extend engines that already run. Effort is indicative delta engineering from the running platform, to be confirmed at DD/D1.</w:t>
      </w:r>
    </w:p>
    <w:p/>
    <w:p w14:paraId="344C9ADB" w14:textId="77777777" w:rsidR="00B13DA6" w:rsidRDefault="00000000">
      <w:pPr>
        <w:pStyle w:val="Heading1"/>
      </w:pPr>
      <w:bookmarkStart w:id="42" w:name="_Toc9401"/>
      <w:r>
        <w:t>7.  Agentic AI across the platform</w:t>
      </w:r>
      <w:bookmarkEnd w:id="42"/>
    </w:p>
    <w:p w14:paraId="79DD9E25" w14:textId="77777777" w:rsidR="00B13DA6" w:rsidRDefault="00000000">
      <w:r>
        <w:t>The RFP names seven AI agents and asks how each will work, how its decisions will be explained, and who remains accountable for them. This section answers those three questions once, for all seven, because they share one mechanism: every agent forms a judgement the same way, every judgement passes the same autonomy gate, and every outcome lands in the same append-only register. Sections 3.12, 4.9 and 5.9 map the agents onto each domain; this section describes the machinery underneath them.</w:t>
      </w:r>
    </w:p>
    <w:p w14:paraId="4608E26F" w14:textId="77777777" w:rsidR="00B13DA6" w:rsidRDefault="00000000">
      <w:r>
        <w:rPr>
          <w:b/>
        </w:rPr>
        <w:t>What is claimed here.</w:t>
      </w:r>
      <w:r>
        <w:t xml:space="preserve"> All seven agents are registered on the platform today and have written decisions against its own regulatory records — service applications, statutory certificates, inspection histories and the instrument library. The screenshots in Section 7.4 are of those decisions, not of a mock-up. Where a capability is specified but not yet built, it is named as a delta and costed in Section 7.8 rather than folded into the claim.</w:t>
      </w:r>
    </w:p>
    <w:p w14:paraId="5DE392DD" w14:textId="77777777" w:rsidR="00B13DA6" w:rsidRDefault="00000000">
      <w:pPr>
        <w:pStyle w:val="Heading2"/>
      </w:pPr>
      <w:bookmarkStart w:id="43" w:name="_Toc9402"/>
      <w:r>
        <w:t>7.1  How a decision is made</w:t>
      </w:r>
      <w:bookmarkEnd w:id="43"/>
    </w:p>
    <w:p w14:paraId="7E86209E" w14:textId="77777777" w:rsidR="00B13DA6" w:rsidRDefault="00000000">
      <w:r>
        <w:t>An agent does four things in order: it is triggered, it reads the records it is responsible for, it forms a judgement, and it hands that judgement on. It does not decide whether its own conclusion takes effect. That decision belongs to the autonomy gate, which is the only place in the platform where latitude is applied and the only setting an administrator has to change to alter what an agent is permitted to do.</w:t>
      </w:r>
    </w:p>
    <w:p w14:paraId="7A9E42A8" w14:textId="77777777" w:rsidR="00B13DA6" w:rsidRDefault="00000000">
      <w:r>
        <w:rPr>
          <w:b/>
        </w:rPr>
        <w:t>The judgement is a pure function.</w:t>
      </w:r>
      <w:r>
        <w:t xml:space="preserve"> Each agent’s reasoning is written with no database access and no clock of its own — the records and the current time are passed in. The same inputs therefore always produce the same judgement, which is what makes an agent testable in the ordinary way, re-checkable after the fact, and safe to reason about in an audit. It is also what allows the platform to ship the agents’ logic under unit test alongside the rest of the domain layer.</w:t>
      </w:r>
    </w:p>
    <w:p w14:paraId="24703193" w14:textId="77777777" w:rsidR="00B13DA6" w:rsidRDefault="00000000">
      <w:r>
        <w:rPr>
          <w:b/>
        </w:rPr>
        <w:t>Every judgement carries its own justification.</w:t>
      </w:r>
      <w:r>
        <w:t xml:space="preserve"> An agent returns the action it proposes, the inputs it was given, the output it produced, a plain-language explanation, the weighted factors behind it with each factor’s </w:t>
      </w:r>
      <w:r>
        <w:lastRenderedPageBreak/>
        <w:t>contribution, and a confidence between zero and one. None of this is reconstructed later for the benefit of an auditor; it is the shape of the return value.</w:t>
      </w:r>
    </w:p>
    <w:p w14:paraId="7F2AA8B1" w14:textId="77777777" w:rsidR="00B13DA6" w:rsidRDefault="00000000">
      <w:pPr>
        <w:jc w:val="center"/>
      </w:pPr>
      <w:r>
        <w:rPr>
          <w:noProof/>
        </w:rPr>
        <w:drawing>
          <wp:inline distT="0" distB="0" distL="0" distR="0" wp14:anchorId="41312207" wp14:editId="1C84461E">
            <wp:extent cx="5897042" cy="466164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i-decision.png"/>
                    <pic:cNvPicPr/>
                  </pic:nvPicPr>
                  <pic:blipFill>
                    <a:blip r:embed="rId38"/>
                    <a:stretch>
                      <a:fillRect/>
                    </a:stretch>
                  </pic:blipFill>
                  <pic:spPr>
                    <a:xfrm>
                      <a:off x="0" y="0"/>
                      <a:ext cx="5915129" cy="4675945"/>
                    </a:xfrm>
                    <a:prstGeom prst="rect">
                      <a:avLst/>
                    </a:prstGeom>
                  </pic:spPr>
                </pic:pic>
              </a:graphicData>
            </a:graphic>
          </wp:inline>
        </w:drawing>
      </w:r>
    </w:p>
    <w:p w14:paraId="22969BC4" w14:textId="77777777" w:rsidR="00B13DA6" w:rsidRDefault="00000000">
      <w:pPr>
        <w:pStyle w:val="Caption"/>
      </w:pPr>
      <w:r>
        <w:t>Figure 7 — the decision path every agent follows. The autonomy gate is the single point at which a conclusion becomes an action, and the register records the threshold and autonomy level that applied at that moment, so a decision can be re-read a year later against the rules that actually governed it rather than the rules in force today.</w:t>
      </w:r>
    </w:p>
    <w:p w14:paraId="06E285A6" w14:textId="77777777" w:rsidR="00B13DA6" w:rsidRDefault="00B13DA6"/>
    <w:p w14:paraId="3B2DE3CF" w14:textId="77777777" w:rsidR="00B13DA6" w:rsidRDefault="00000000">
      <w:r>
        <w:rPr>
          <w:b/>
        </w:rPr>
        <w:t>An agent acts through the same doors as a person.</w:t>
      </w:r>
      <w:r>
        <w:t xml:space="preserve"> When a decision is applied it reaches the business capability through the same API, the same permission check and the same audit entry as a human user, with the agent named as the actor on the trail. There is no privileged path for AI, which means an agent cannot do anything a suitably permissioned officer could not do, and the existing authorisation model governs both without modification.</w:t>
      </w:r>
    </w:p>
    <w:p w14:paraId="6A894002" w14:textId="77777777" w:rsidR="00B13DA6" w:rsidRDefault="00000000">
      <w:pPr>
        <w:pStyle w:val="Heading2"/>
      </w:pPr>
      <w:bookmarkStart w:id="44" w:name="_Toc9403"/>
      <w:r>
        <w:t>7.2  The seven agents, and the latitude each holds</w:t>
      </w:r>
      <w:bookmarkEnd w:id="44"/>
    </w:p>
    <w:p w14:paraId="2E697554" w14:textId="77777777" w:rsidR="00B13DA6" w:rsidRDefault="00000000">
      <w:r>
        <w:t>The autonomy levels below are the ones seeded on the reference deployment. They are deliberately conservative — an agent earns latitude on its record rather than arriving with it — and every one of them is a setting the Client controls, not a property of the release.</w:t>
      </w:r>
    </w:p>
    <w:tbl>
      <w:tblPr>
        <w:tblStyle w:val="TableGrid"/>
        <w:tblW w:w="9300" w:type="dxa"/>
        <w:tblLayout w:type="fixed"/>
        <w:tblLook w:val="04A0" w:firstRow="1" w:lastRow="0" w:firstColumn="1" w:lastColumn="0" w:noHBand="0" w:noVBand="1"/>
      </w:tblPr>
      <w:tblGrid>
        <w:gridCol w:w="2150"/>
        <w:gridCol w:w="4750"/>
        <w:gridCol w:w="1300"/>
        <w:gridCol w:w="1100"/>
      </w:tblGrid>
      <w:tr w:rsidR="00B13DA6" w14:paraId="7A81E1CF" w14:textId="77777777">
        <w:trPr>
          <w:cantSplit/>
          <w:tblHeader/>
        </w:trPr>
        <w:tc>
          <w:tcPr>
            <w:tcW w:w="2150" w:type="dxa"/>
            <w:shd w:val="clear" w:color="auto" w:fill="0E7C86"/>
          </w:tcPr>
          <w:p w14:paraId="1EC6E0DF" w14:textId="77777777" w:rsidR="00B13DA6" w:rsidRDefault="00000000">
            <w:r>
              <w:rPr>
                <w:b/>
                <w:color w:val="FFFFFF"/>
                <w:sz w:val="18"/>
              </w:rPr>
              <w:t>Agent</w:t>
            </w:r>
          </w:p>
        </w:tc>
        <w:tc>
          <w:tcPr>
            <w:tcW w:w="4750" w:type="dxa"/>
            <w:shd w:val="clear" w:color="auto" w:fill="0E7C86"/>
          </w:tcPr>
          <w:p w14:paraId="4EAD9E2E" w14:textId="77777777" w:rsidR="00B13DA6" w:rsidRDefault="00000000">
            <w:r>
              <w:rPr>
                <w:b/>
                <w:color w:val="FFFFFF"/>
                <w:sz w:val="18"/>
              </w:rPr>
              <w:t>What it decides</w:t>
            </w:r>
          </w:p>
        </w:tc>
        <w:tc>
          <w:tcPr>
            <w:tcW w:w="1300" w:type="dxa"/>
            <w:shd w:val="clear" w:color="auto" w:fill="0E7C86"/>
          </w:tcPr>
          <w:p w14:paraId="759A3C60" w14:textId="77777777" w:rsidR="00B13DA6" w:rsidRDefault="00000000">
            <w:pPr>
              <w:jc w:val="center"/>
            </w:pPr>
            <w:r>
              <w:rPr>
                <w:b/>
                <w:color w:val="FFFFFF"/>
                <w:sz w:val="18"/>
              </w:rPr>
              <w:t>Autonomy</w:t>
            </w:r>
          </w:p>
        </w:tc>
        <w:tc>
          <w:tcPr>
            <w:tcW w:w="1100" w:type="dxa"/>
            <w:shd w:val="clear" w:color="auto" w:fill="0E7C86"/>
          </w:tcPr>
          <w:p w14:paraId="390B1DC5" w14:textId="77777777" w:rsidR="00B13DA6" w:rsidRDefault="00000000">
            <w:pPr>
              <w:jc w:val="center"/>
            </w:pPr>
            <w:r>
              <w:rPr>
                <w:b/>
                <w:color w:val="FFFFFF"/>
                <w:sz w:val="18"/>
              </w:rPr>
              <w:t>Threshold</w:t>
            </w:r>
          </w:p>
        </w:tc>
      </w:tr>
      <w:tr w:rsidR="00B13DA6" w14:paraId="29D57D85" w14:textId="77777777">
        <w:trPr>
          <w:cantSplit/>
        </w:trPr>
        <w:tc>
          <w:tcPr>
            <w:tcW w:w="2150" w:type="dxa"/>
          </w:tcPr>
          <w:p w14:paraId="63C0BAD5" w14:textId="77777777" w:rsidR="00B13DA6" w:rsidRDefault="00000000">
            <w:r>
              <w:rPr>
                <w:sz w:val="18"/>
              </w:rPr>
              <w:t>A1 — Document Intelligence</w:t>
            </w:r>
          </w:p>
        </w:tc>
        <w:tc>
          <w:tcPr>
            <w:tcW w:w="4750" w:type="dxa"/>
          </w:tcPr>
          <w:p w14:paraId="73CC6826" w14:textId="77777777" w:rsidR="00B13DA6" w:rsidRDefault="00000000">
            <w:r>
              <w:rPr>
                <w:sz w:val="18"/>
              </w:rPr>
              <w:t>Whether the documents lodged against an application can be relied on: required-document coverage, IMO check-digit validity, issue-before-expiry coherence, expiry not already past, and recognition of the issuing authority.</w:t>
            </w:r>
          </w:p>
        </w:tc>
        <w:tc>
          <w:tcPr>
            <w:tcW w:w="1300" w:type="dxa"/>
          </w:tcPr>
          <w:p w14:paraId="03C473CB" w14:textId="77777777" w:rsidR="00B13DA6" w:rsidRDefault="00000000">
            <w:pPr>
              <w:jc w:val="center"/>
            </w:pPr>
            <w:r>
              <w:rPr>
                <w:sz w:val="18"/>
              </w:rPr>
              <w:t>Assisted</w:t>
            </w:r>
          </w:p>
        </w:tc>
        <w:tc>
          <w:tcPr>
            <w:tcW w:w="1100" w:type="dxa"/>
          </w:tcPr>
          <w:p w14:paraId="229ADB22" w14:textId="77777777" w:rsidR="00B13DA6" w:rsidRDefault="00000000">
            <w:pPr>
              <w:jc w:val="center"/>
            </w:pPr>
            <w:r>
              <w:rPr>
                <w:sz w:val="18"/>
              </w:rPr>
              <w:t>0.85</w:t>
            </w:r>
          </w:p>
        </w:tc>
      </w:tr>
      <w:tr w:rsidR="00B13DA6" w14:paraId="479FBCF4" w14:textId="77777777">
        <w:trPr>
          <w:cantSplit/>
        </w:trPr>
        <w:tc>
          <w:tcPr>
            <w:tcW w:w="2150" w:type="dxa"/>
          </w:tcPr>
          <w:p w14:paraId="7E3D2CCE" w14:textId="77777777" w:rsidR="00B13DA6" w:rsidRDefault="00000000">
            <w:r>
              <w:rPr>
                <w:sz w:val="18"/>
              </w:rPr>
              <w:lastRenderedPageBreak/>
              <w:t>A2 — Vessel Compliance</w:t>
            </w:r>
          </w:p>
        </w:tc>
        <w:tc>
          <w:tcPr>
            <w:tcW w:w="4750" w:type="dxa"/>
          </w:tcPr>
          <w:p w14:paraId="0BECE4B5" w14:textId="77777777" w:rsidR="00B13DA6" w:rsidRDefault="00000000">
            <w:r>
              <w:rPr>
                <w:sz w:val="18"/>
              </w:rPr>
              <w:t>A composite compliance and risk score for every active vessel, computed from its inspection history and the certificates it holds — including whether each certificate is genuinely in force on its survey schedule, which an expiry date alone cannot establish.</w:t>
            </w:r>
          </w:p>
        </w:tc>
        <w:tc>
          <w:tcPr>
            <w:tcW w:w="1300" w:type="dxa"/>
          </w:tcPr>
          <w:p w14:paraId="1A0EAFA0" w14:textId="77777777" w:rsidR="00B13DA6" w:rsidRDefault="00000000">
            <w:pPr>
              <w:jc w:val="center"/>
            </w:pPr>
            <w:r>
              <w:rPr>
                <w:sz w:val="18"/>
              </w:rPr>
              <w:t>Assisted</w:t>
            </w:r>
          </w:p>
        </w:tc>
        <w:tc>
          <w:tcPr>
            <w:tcW w:w="1100" w:type="dxa"/>
          </w:tcPr>
          <w:p w14:paraId="4074459F" w14:textId="77777777" w:rsidR="00B13DA6" w:rsidRDefault="00000000">
            <w:pPr>
              <w:jc w:val="center"/>
            </w:pPr>
            <w:r>
              <w:rPr>
                <w:sz w:val="18"/>
              </w:rPr>
              <w:t>0.80</w:t>
            </w:r>
          </w:p>
        </w:tc>
      </w:tr>
      <w:tr w:rsidR="00B13DA6" w14:paraId="6A1AC1A2" w14:textId="77777777">
        <w:trPr>
          <w:cantSplit/>
        </w:trPr>
        <w:tc>
          <w:tcPr>
            <w:tcW w:w="2150" w:type="dxa"/>
          </w:tcPr>
          <w:p w14:paraId="5620AE76" w14:textId="77777777" w:rsidR="00B13DA6" w:rsidRDefault="00000000">
            <w:r>
              <w:rPr>
                <w:sz w:val="18"/>
              </w:rPr>
              <w:t>A3 — Service Processing</w:t>
            </w:r>
          </w:p>
        </w:tc>
        <w:tc>
          <w:tcPr>
            <w:tcW w:w="4750" w:type="dxa"/>
          </w:tcPr>
          <w:p w14:paraId="3ED1CC32" w14:textId="77777777" w:rsidR="00B13DA6" w:rsidRDefault="00000000">
            <w:r>
              <w:rPr>
                <w:sz w:val="18"/>
              </w:rPr>
              <w:t>Whether an application clears each eligibility gate in an assessor’s own order — mandatory documents, verification, subject on record, fee settled, no open compliance hold — stopping at the first failure and naming it.</w:t>
            </w:r>
          </w:p>
        </w:tc>
        <w:tc>
          <w:tcPr>
            <w:tcW w:w="1300" w:type="dxa"/>
          </w:tcPr>
          <w:p w14:paraId="11936026" w14:textId="77777777" w:rsidR="00B13DA6" w:rsidRDefault="00000000">
            <w:pPr>
              <w:jc w:val="center"/>
            </w:pPr>
            <w:r>
              <w:rPr>
                <w:sz w:val="18"/>
              </w:rPr>
              <w:t>Supervised</w:t>
            </w:r>
          </w:p>
        </w:tc>
        <w:tc>
          <w:tcPr>
            <w:tcW w:w="1100" w:type="dxa"/>
          </w:tcPr>
          <w:p w14:paraId="5DDC5E4E" w14:textId="77777777" w:rsidR="00B13DA6" w:rsidRDefault="00000000">
            <w:pPr>
              <w:jc w:val="center"/>
            </w:pPr>
            <w:r>
              <w:rPr>
                <w:sz w:val="18"/>
              </w:rPr>
              <w:t>0.90</w:t>
            </w:r>
          </w:p>
        </w:tc>
      </w:tr>
      <w:tr w:rsidR="00B13DA6" w14:paraId="421AFFDE" w14:textId="77777777">
        <w:trPr>
          <w:cantSplit/>
        </w:trPr>
        <w:tc>
          <w:tcPr>
            <w:tcW w:w="2150" w:type="dxa"/>
          </w:tcPr>
          <w:p w14:paraId="1F8341E4" w14:textId="77777777" w:rsidR="00B13DA6" w:rsidRDefault="00000000">
            <w:r>
              <w:rPr>
                <w:sz w:val="18"/>
              </w:rPr>
              <w:t>A4 — Customer Guidance</w:t>
            </w:r>
          </w:p>
        </w:tc>
        <w:tc>
          <w:tcPr>
            <w:tcW w:w="4750" w:type="dxa"/>
          </w:tcPr>
          <w:p w14:paraId="098379BC" w14:textId="77777777" w:rsidR="00B13DA6" w:rsidRDefault="00000000">
            <w:r>
              <w:rPr>
                <w:sz w:val="18"/>
              </w:rPr>
              <w:t>What an applicant should be told: what the service requires before they apply, and what their application is now waiting on, expressed in the language of the application rather than of the workflow engine.</w:t>
            </w:r>
          </w:p>
        </w:tc>
        <w:tc>
          <w:tcPr>
            <w:tcW w:w="1300" w:type="dxa"/>
          </w:tcPr>
          <w:p w14:paraId="13E1D3BA" w14:textId="77777777" w:rsidR="00B13DA6" w:rsidRDefault="00000000">
            <w:pPr>
              <w:jc w:val="center"/>
            </w:pPr>
            <w:r>
              <w:rPr>
                <w:sz w:val="18"/>
              </w:rPr>
              <w:t>Autonomous</w:t>
            </w:r>
          </w:p>
        </w:tc>
        <w:tc>
          <w:tcPr>
            <w:tcW w:w="1100" w:type="dxa"/>
          </w:tcPr>
          <w:p w14:paraId="59844369" w14:textId="77777777" w:rsidR="00B13DA6" w:rsidRDefault="00000000">
            <w:pPr>
              <w:jc w:val="center"/>
            </w:pPr>
            <w:r>
              <w:rPr>
                <w:sz w:val="18"/>
              </w:rPr>
              <w:t>0.75</w:t>
            </w:r>
          </w:p>
        </w:tc>
      </w:tr>
      <w:tr w:rsidR="00B13DA6" w14:paraId="2A4446BA" w14:textId="77777777">
        <w:trPr>
          <w:cantSplit/>
        </w:trPr>
        <w:tc>
          <w:tcPr>
            <w:tcW w:w="2150" w:type="dxa"/>
          </w:tcPr>
          <w:p w14:paraId="20D6B0A1" w14:textId="77777777" w:rsidR="00B13DA6" w:rsidRDefault="00000000">
            <w:r>
              <w:rPr>
                <w:sz w:val="18"/>
              </w:rPr>
              <w:t>A5 — Smart Inspection</w:t>
            </w:r>
          </w:p>
        </w:tc>
        <w:tc>
          <w:tcPr>
            <w:tcW w:w="4750" w:type="dxa"/>
          </w:tcPr>
          <w:p w14:paraId="6742E72E" w14:textId="77777777" w:rsidR="00B13DA6" w:rsidRDefault="00000000">
            <w:r>
              <w:rPr>
                <w:sz w:val="18"/>
              </w:rPr>
              <w:t>Which vessels warrant boarding, ranked on their own inspection history, with the deficiency categories most likely to be found and a boarding dossier assembled in advance.</w:t>
            </w:r>
          </w:p>
        </w:tc>
        <w:tc>
          <w:tcPr>
            <w:tcW w:w="1300" w:type="dxa"/>
          </w:tcPr>
          <w:p w14:paraId="0CABAF9F" w14:textId="77777777" w:rsidR="00B13DA6" w:rsidRDefault="00000000">
            <w:pPr>
              <w:jc w:val="center"/>
            </w:pPr>
            <w:r>
              <w:rPr>
                <w:sz w:val="18"/>
              </w:rPr>
              <w:t>Assisted</w:t>
            </w:r>
          </w:p>
        </w:tc>
        <w:tc>
          <w:tcPr>
            <w:tcW w:w="1100" w:type="dxa"/>
          </w:tcPr>
          <w:p w14:paraId="317D2D6C" w14:textId="77777777" w:rsidR="00B13DA6" w:rsidRDefault="00000000">
            <w:pPr>
              <w:jc w:val="center"/>
            </w:pPr>
            <w:r>
              <w:rPr>
                <w:sz w:val="18"/>
              </w:rPr>
              <w:t>0.82</w:t>
            </w:r>
          </w:p>
        </w:tc>
      </w:tr>
      <w:tr w:rsidR="00B13DA6" w14:paraId="78CD4FBE" w14:textId="77777777">
        <w:trPr>
          <w:cantSplit/>
        </w:trPr>
        <w:tc>
          <w:tcPr>
            <w:tcW w:w="2150" w:type="dxa"/>
          </w:tcPr>
          <w:p w14:paraId="185A13C8" w14:textId="77777777" w:rsidR="00B13DA6" w:rsidRDefault="00000000">
            <w:r>
              <w:rPr>
                <w:sz w:val="18"/>
              </w:rPr>
              <w:t>A6 — Regulatory Intelligence</w:t>
            </w:r>
          </w:p>
        </w:tc>
        <w:tc>
          <w:tcPr>
            <w:tcW w:w="4750" w:type="dxa"/>
          </w:tcPr>
          <w:p w14:paraId="52B59AB3" w14:textId="77777777" w:rsidR="00B13DA6" w:rsidRDefault="00000000">
            <w:r>
              <w:rPr>
                <w:sz w:val="18"/>
              </w:rPr>
              <w:t>Whether the instrument library is internally consistent — in particular where two instruments are in force over the same subject with no supersession recorded, and which services each instrument bears on.</w:t>
            </w:r>
          </w:p>
        </w:tc>
        <w:tc>
          <w:tcPr>
            <w:tcW w:w="1300" w:type="dxa"/>
          </w:tcPr>
          <w:p w14:paraId="1BFCA3F7" w14:textId="77777777" w:rsidR="00B13DA6" w:rsidRDefault="00000000">
            <w:pPr>
              <w:jc w:val="center"/>
            </w:pPr>
            <w:r>
              <w:rPr>
                <w:sz w:val="18"/>
              </w:rPr>
              <w:t>Assisted</w:t>
            </w:r>
          </w:p>
        </w:tc>
        <w:tc>
          <w:tcPr>
            <w:tcW w:w="1100" w:type="dxa"/>
          </w:tcPr>
          <w:p w14:paraId="462AF387" w14:textId="77777777" w:rsidR="00B13DA6" w:rsidRDefault="00000000">
            <w:pPr>
              <w:jc w:val="center"/>
            </w:pPr>
            <w:r>
              <w:rPr>
                <w:sz w:val="18"/>
              </w:rPr>
              <w:t>0.80</w:t>
            </w:r>
          </w:p>
        </w:tc>
      </w:tr>
      <w:tr w:rsidR="00B13DA6" w14:paraId="7622F025" w14:textId="77777777">
        <w:trPr>
          <w:cantSplit/>
        </w:trPr>
        <w:tc>
          <w:tcPr>
            <w:tcW w:w="2150" w:type="dxa"/>
          </w:tcPr>
          <w:p w14:paraId="777913B9" w14:textId="77777777" w:rsidR="00B13DA6" w:rsidRDefault="00000000">
            <w:r>
              <w:rPr>
                <w:sz w:val="18"/>
              </w:rPr>
              <w:t>A7 — National Maritime Intelligence</w:t>
            </w:r>
          </w:p>
        </w:tc>
        <w:tc>
          <w:tcPr>
            <w:tcW w:w="4750" w:type="dxa"/>
          </w:tcPr>
          <w:p w14:paraId="7AF68907" w14:textId="77777777" w:rsidR="00B13DA6" w:rsidRDefault="00000000">
            <w:r>
              <w:rPr>
                <w:sz w:val="18"/>
              </w:rPr>
              <w:t>One situation level for the maritime picture, synthesised from open incidents, severity concentrations, certificate exposure and recent detentions — a stated posture rather than a wall of counters.</w:t>
            </w:r>
          </w:p>
        </w:tc>
        <w:tc>
          <w:tcPr>
            <w:tcW w:w="1300" w:type="dxa"/>
          </w:tcPr>
          <w:p w14:paraId="5EF3D63D" w14:textId="77777777" w:rsidR="00B13DA6" w:rsidRDefault="00000000">
            <w:pPr>
              <w:jc w:val="center"/>
            </w:pPr>
            <w:r>
              <w:rPr>
                <w:sz w:val="18"/>
              </w:rPr>
              <w:t>Autonomous</w:t>
            </w:r>
          </w:p>
        </w:tc>
        <w:tc>
          <w:tcPr>
            <w:tcW w:w="1100" w:type="dxa"/>
          </w:tcPr>
          <w:p w14:paraId="4B6ED660" w14:textId="77777777" w:rsidR="00B13DA6" w:rsidRDefault="00000000">
            <w:pPr>
              <w:jc w:val="center"/>
            </w:pPr>
            <w:r>
              <w:rPr>
                <w:sz w:val="18"/>
              </w:rPr>
              <w:t>0.78</w:t>
            </w:r>
          </w:p>
        </w:tc>
      </w:tr>
    </w:tbl>
    <w:p w14:paraId="3563C263" w14:textId="77777777" w:rsidR="00B13DA6" w:rsidRDefault="00B13DA6"/>
    <w:p w14:paraId="4F252F0C" w14:textId="77777777" w:rsidR="00B13DA6" w:rsidRDefault="00000000">
      <w:r>
        <w:rPr>
          <w:b/>
        </w:rPr>
        <w:t>Why A3 is supervised and A4 is autonomous.</w:t>
      </w:r>
      <w:r>
        <w:t xml:space="preserve"> The distinction is consequence, not confidence. A3 decides whether an application may proceed, which is a step on the path to a statutory act, so every one of its conclusions waits for a person however certain it is. A4 tells an applicant what they must do next; being wrong there is recoverable and being slow there is the main complaint the service receives. Autonomy is set by what a mistake costs, and that is a judgement for the Client rather than for the vendor — which is why it is a setting.</w:t>
      </w:r>
    </w:p>
    <w:p w14:paraId="608ACC74" w14:textId="77777777" w:rsidR="00B13DA6" w:rsidRDefault="00000000">
      <w:pPr>
        <w:pStyle w:val="Heading2"/>
      </w:pPr>
      <w:bookmarkStart w:id="45" w:name="_Toc9404"/>
      <w:r>
        <w:t>7.3  What the agents decided on the reference dataset</w:t>
      </w:r>
      <w:bookmarkEnd w:id="45"/>
    </w:p>
    <w:p w14:paraId="47D269F6" w14:textId="77777777" w:rsidR="00B13DA6" w:rsidRDefault="00000000">
      <w:r>
        <w:t>Running the seven agents over the reference deployment produced seventy-nine decisions: forty-four applied automatically, twenty-three escalated for want of confidence, and twelve queued for review because the agent that made them is supervised. The distribution is not tuned for presentation — it is what conservative thresholds produce against records that contain real gaps, which is the point of showing it.</w:t>
      </w:r>
    </w:p>
    <w:tbl>
      <w:tblPr>
        <w:tblStyle w:val="TableGrid"/>
        <w:tblW w:w="9300" w:type="dxa"/>
        <w:tblLayout w:type="fixed"/>
        <w:tblLook w:val="04A0" w:firstRow="1" w:lastRow="0" w:firstColumn="1" w:lastColumn="0" w:noHBand="0" w:noVBand="1"/>
      </w:tblPr>
      <w:tblGrid>
        <w:gridCol w:w="2050"/>
        <w:gridCol w:w="5850"/>
        <w:gridCol w:w="1400"/>
      </w:tblGrid>
      <w:tr w:rsidR="00B13DA6" w14:paraId="2020E81F" w14:textId="77777777">
        <w:trPr>
          <w:cantSplit/>
          <w:tblHeader/>
        </w:trPr>
        <w:tc>
          <w:tcPr>
            <w:tcW w:w="2050" w:type="dxa"/>
            <w:shd w:val="clear" w:color="auto" w:fill="0E7C86"/>
          </w:tcPr>
          <w:p w14:paraId="6E37EAD1" w14:textId="77777777" w:rsidR="00B13DA6" w:rsidRDefault="00000000">
            <w:r>
              <w:rPr>
                <w:b/>
                <w:color w:val="FFFFFF"/>
                <w:sz w:val="18"/>
              </w:rPr>
              <w:t>Agent</w:t>
            </w:r>
          </w:p>
        </w:tc>
        <w:tc>
          <w:tcPr>
            <w:tcW w:w="5850" w:type="dxa"/>
            <w:shd w:val="clear" w:color="auto" w:fill="0E7C86"/>
          </w:tcPr>
          <w:p w14:paraId="723835B4" w14:textId="77777777" w:rsidR="00B13DA6" w:rsidRDefault="00000000">
            <w:r>
              <w:rPr>
                <w:b/>
                <w:color w:val="FFFFFF"/>
                <w:sz w:val="18"/>
              </w:rPr>
              <w:t>A decision it actually recorded</w:t>
            </w:r>
          </w:p>
        </w:tc>
        <w:tc>
          <w:tcPr>
            <w:tcW w:w="1400" w:type="dxa"/>
            <w:shd w:val="clear" w:color="auto" w:fill="0E7C86"/>
          </w:tcPr>
          <w:p w14:paraId="71713C3D" w14:textId="77777777" w:rsidR="00B13DA6" w:rsidRDefault="00000000">
            <w:pPr>
              <w:jc w:val="center"/>
            </w:pPr>
            <w:r>
              <w:rPr>
                <w:b/>
                <w:color w:val="FFFFFF"/>
                <w:sz w:val="18"/>
              </w:rPr>
              <w:t>Outcome</w:t>
            </w:r>
          </w:p>
        </w:tc>
      </w:tr>
      <w:tr w:rsidR="00B13DA6" w14:paraId="383DBB3D" w14:textId="77777777">
        <w:trPr>
          <w:cantSplit/>
        </w:trPr>
        <w:tc>
          <w:tcPr>
            <w:tcW w:w="2050" w:type="dxa"/>
          </w:tcPr>
          <w:p w14:paraId="2975BFC2" w14:textId="77777777" w:rsidR="00B13DA6" w:rsidRDefault="00000000">
            <w:r>
              <w:rPr>
                <w:sz w:val="18"/>
              </w:rPr>
              <w:t>A1 — Document Intelligence</w:t>
            </w:r>
          </w:p>
        </w:tc>
        <w:tc>
          <w:tcPr>
            <w:tcW w:w="5850" w:type="dxa"/>
          </w:tcPr>
          <w:p w14:paraId="254A4ECB" w14:textId="77777777" w:rsidR="00B13DA6" w:rsidRDefault="00000000">
            <w:r>
              <w:rPr>
                <w:sz w:val="18"/>
              </w:rPr>
              <w:t>“Flagged a document problem — 1 integrity check failed: IMO check digit. 3 documents lodged but not yet verified.”</w:t>
            </w:r>
          </w:p>
        </w:tc>
        <w:tc>
          <w:tcPr>
            <w:tcW w:w="1400" w:type="dxa"/>
          </w:tcPr>
          <w:p w14:paraId="2EBD8901" w14:textId="77777777" w:rsidR="00B13DA6" w:rsidRDefault="00000000">
            <w:pPr>
              <w:jc w:val="center"/>
            </w:pPr>
            <w:r>
              <w:rPr>
                <w:sz w:val="18"/>
              </w:rPr>
              <w:t>Escalated</w:t>
            </w:r>
          </w:p>
        </w:tc>
      </w:tr>
      <w:tr w:rsidR="00B13DA6" w14:paraId="140A5627" w14:textId="77777777">
        <w:trPr>
          <w:cantSplit/>
        </w:trPr>
        <w:tc>
          <w:tcPr>
            <w:tcW w:w="2050" w:type="dxa"/>
          </w:tcPr>
          <w:p w14:paraId="3344DEC4" w14:textId="77777777" w:rsidR="00B13DA6" w:rsidRDefault="00000000">
            <w:r>
              <w:rPr>
                <w:sz w:val="18"/>
              </w:rPr>
              <w:t>A2 — Vessel Compliance</w:t>
            </w:r>
          </w:p>
        </w:tc>
        <w:tc>
          <w:tcPr>
            <w:tcW w:w="5850" w:type="dxa"/>
          </w:tcPr>
          <w:p w14:paraId="7422C33E" w14:textId="77777777" w:rsidR="00B13DA6" w:rsidRDefault="00000000">
            <w:r>
              <w:rPr>
                <w:sz w:val="18"/>
              </w:rPr>
              <w:t>“Rescored vessel compliance — composite compliance risk 42/100 (medium) from 7 inspections and 7 certificates.”</w:t>
            </w:r>
          </w:p>
        </w:tc>
        <w:tc>
          <w:tcPr>
            <w:tcW w:w="1400" w:type="dxa"/>
          </w:tcPr>
          <w:p w14:paraId="74A90AA5" w14:textId="77777777" w:rsidR="00B13DA6" w:rsidRDefault="00000000">
            <w:pPr>
              <w:jc w:val="center"/>
            </w:pPr>
            <w:r>
              <w:rPr>
                <w:sz w:val="18"/>
              </w:rPr>
              <w:t>Applied</w:t>
            </w:r>
          </w:p>
        </w:tc>
      </w:tr>
      <w:tr w:rsidR="00B13DA6" w14:paraId="28056E97" w14:textId="77777777">
        <w:trPr>
          <w:cantSplit/>
        </w:trPr>
        <w:tc>
          <w:tcPr>
            <w:tcW w:w="2050" w:type="dxa"/>
          </w:tcPr>
          <w:p w14:paraId="6B97D388" w14:textId="77777777" w:rsidR="00B13DA6" w:rsidRDefault="00000000">
            <w:r>
              <w:rPr>
                <w:sz w:val="18"/>
              </w:rPr>
              <w:t>A3 — Service Processing</w:t>
            </w:r>
          </w:p>
        </w:tc>
        <w:tc>
          <w:tcPr>
            <w:tcW w:w="5850" w:type="dxa"/>
          </w:tcPr>
          <w:p w14:paraId="3A9AFF8B" w14:textId="77777777" w:rsidR="00B13DA6" w:rsidRDefault="00000000">
            <w:r>
              <w:rPr>
                <w:sz w:val="18"/>
              </w:rPr>
              <w:t>“Held an application at a gate — held at 2 gates: Documents verified — 3 awaiting verification; Fee settled — outstanding.”</w:t>
            </w:r>
          </w:p>
        </w:tc>
        <w:tc>
          <w:tcPr>
            <w:tcW w:w="1400" w:type="dxa"/>
          </w:tcPr>
          <w:p w14:paraId="674A49FD" w14:textId="77777777" w:rsidR="00B13DA6" w:rsidRDefault="00000000">
            <w:pPr>
              <w:jc w:val="center"/>
            </w:pPr>
            <w:r>
              <w:rPr>
                <w:sz w:val="18"/>
              </w:rPr>
              <w:t>Queued for review</w:t>
            </w:r>
          </w:p>
        </w:tc>
      </w:tr>
      <w:tr w:rsidR="00B13DA6" w14:paraId="7832CCCA" w14:textId="77777777">
        <w:trPr>
          <w:cantSplit/>
        </w:trPr>
        <w:tc>
          <w:tcPr>
            <w:tcW w:w="2050" w:type="dxa"/>
          </w:tcPr>
          <w:p w14:paraId="73705E1C" w14:textId="77777777" w:rsidR="00B13DA6" w:rsidRDefault="00000000">
            <w:r>
              <w:rPr>
                <w:sz w:val="18"/>
              </w:rPr>
              <w:t>A4 — Customer Guidance</w:t>
            </w:r>
          </w:p>
        </w:tc>
        <w:tc>
          <w:tcPr>
            <w:tcW w:w="5850" w:type="dxa"/>
          </w:tcPr>
          <w:p w14:paraId="38D74E69" w14:textId="77777777" w:rsidR="00B13DA6" w:rsidRDefault="00000000">
            <w:r>
              <w:rPr>
                <w:sz w:val="18"/>
              </w:rPr>
              <w:t>“Answered an application status enquiry — your International Ship Security Certificate has been issued. The instrument is on the register.”</w:t>
            </w:r>
          </w:p>
        </w:tc>
        <w:tc>
          <w:tcPr>
            <w:tcW w:w="1400" w:type="dxa"/>
          </w:tcPr>
          <w:p w14:paraId="36E7DDC0" w14:textId="77777777" w:rsidR="00B13DA6" w:rsidRDefault="00000000">
            <w:pPr>
              <w:jc w:val="center"/>
            </w:pPr>
            <w:r>
              <w:rPr>
                <w:sz w:val="18"/>
              </w:rPr>
              <w:t>Applied</w:t>
            </w:r>
          </w:p>
        </w:tc>
      </w:tr>
      <w:tr w:rsidR="00B13DA6" w14:paraId="17073EF9" w14:textId="77777777">
        <w:trPr>
          <w:cantSplit/>
        </w:trPr>
        <w:tc>
          <w:tcPr>
            <w:tcW w:w="2050" w:type="dxa"/>
          </w:tcPr>
          <w:p w14:paraId="4FE74A82" w14:textId="77777777" w:rsidR="00B13DA6" w:rsidRDefault="00000000">
            <w:r>
              <w:rPr>
                <w:sz w:val="18"/>
              </w:rPr>
              <w:lastRenderedPageBreak/>
              <w:t>A5 — Smart Inspection</w:t>
            </w:r>
          </w:p>
        </w:tc>
        <w:tc>
          <w:tcPr>
            <w:tcW w:w="5850" w:type="dxa"/>
          </w:tcPr>
          <w:p w14:paraId="77223111" w14:textId="77777777" w:rsidR="00B13DA6" w:rsidRDefault="00000000">
            <w:r>
              <w:rPr>
                <w:sz w:val="18"/>
              </w:rPr>
              <w:t>“Selected a vessel for boarding — risk 42/100 (medium), 590 days since the last inspection. Prior history points at deficiency codes 18203, 11101, 07105.”</w:t>
            </w:r>
          </w:p>
        </w:tc>
        <w:tc>
          <w:tcPr>
            <w:tcW w:w="1400" w:type="dxa"/>
          </w:tcPr>
          <w:p w14:paraId="75C16331" w14:textId="77777777" w:rsidR="00B13DA6" w:rsidRDefault="00000000">
            <w:pPr>
              <w:jc w:val="center"/>
            </w:pPr>
            <w:r>
              <w:rPr>
                <w:sz w:val="18"/>
              </w:rPr>
              <w:t>Applied</w:t>
            </w:r>
          </w:p>
        </w:tc>
      </w:tr>
      <w:tr w:rsidR="00B13DA6" w14:paraId="4F8D7CC0" w14:textId="77777777">
        <w:trPr>
          <w:cantSplit/>
        </w:trPr>
        <w:tc>
          <w:tcPr>
            <w:tcW w:w="2050" w:type="dxa"/>
          </w:tcPr>
          <w:p w14:paraId="0C0786CA" w14:textId="77777777" w:rsidR="00B13DA6" w:rsidRDefault="00000000">
            <w:r>
              <w:rPr>
                <w:sz w:val="18"/>
              </w:rPr>
              <w:t>A6 — Regulatory Intelligence</w:t>
            </w:r>
          </w:p>
        </w:tc>
        <w:tc>
          <w:tcPr>
            <w:tcW w:w="5850" w:type="dxa"/>
          </w:tcPr>
          <w:p>
            <w:r>
              <w:rPr>
                <w:sz w:val="18"/>
              </w:rPr>
              <w:t>“Flagged a possible regulatory conflict — CIRC-09/2024 is in force alongside CIRC-09/2026 on the same subject with no supersession recorded. A gap or conflict may exist.”</w:t>
            </w:r>
          </w:p>
        </w:tc>
        <w:tc>
          <w:tcPr>
            <w:tcW w:w="1400" w:type="dxa"/>
          </w:tcPr>
          <w:p>
            <w:pPr>
              <w:jc w:val="center"/>
            </w:pPr>
            <w:r/>
            <w:r>
              <w:rPr>
                <w:sz w:val="18"/>
              </w:rPr>
              <w:t>Escalated</w:t>
            </w:r>
          </w:p>
        </w:tc>
      </w:tr>
      <w:tr w:rsidR="00B13DA6" w14:paraId="180CF73F" w14:textId="77777777">
        <w:trPr>
          <w:cantSplit/>
        </w:trPr>
        <w:tc>
          <w:tcPr>
            <w:tcW w:w="2050" w:type="dxa"/>
          </w:tcPr>
          <w:p w14:paraId="01F7BE53" w14:textId="77777777" w:rsidR="00B13DA6" w:rsidRDefault="00000000">
            <w:r>
              <w:rPr>
                <w:sz w:val="18"/>
              </w:rPr>
              <w:t>A7 — National Maritime Intelligence</w:t>
            </w:r>
          </w:p>
        </w:tc>
        <w:tc>
          <w:tcPr>
            <w:tcW w:w="5850" w:type="dxa"/>
          </w:tcPr>
          <w:p w14:paraId="184D3133" w14:textId="77777777" w:rsidR="00B13DA6" w:rsidRDefault="00000000">
            <w:r>
              <w:rPr>
                <w:sz w:val="18"/>
              </w:rPr>
              <w:t>“Raised the maritime picture to elevated — 4 open incidents at high or critical severity; 2 vessels carrying an expired certificate.”</w:t>
            </w:r>
          </w:p>
        </w:tc>
        <w:tc>
          <w:tcPr>
            <w:tcW w:w="1400" w:type="dxa"/>
          </w:tcPr>
          <w:p w14:paraId="64652A19" w14:textId="77777777" w:rsidR="00B13DA6" w:rsidRDefault="00000000">
            <w:pPr>
              <w:jc w:val="center"/>
            </w:pPr>
            <w:r>
              <w:rPr>
                <w:sz w:val="18"/>
              </w:rPr>
              <w:t>Applied</w:t>
            </w:r>
          </w:p>
        </w:tc>
      </w:tr>
    </w:tbl>
    <w:p w14:paraId="4475F085" w14:textId="77777777" w:rsidR="00B13DA6" w:rsidRDefault="00B13DA6"/>
    <w:p w14:paraId="7B9906D7" w14:textId="77777777" w:rsidR="00B13DA6" w:rsidRDefault="00000000">
      <w:r>
        <w:rPr>
          <w:b/>
        </w:rPr>
        <w:t>The escalations are the interesting half.</w:t>
      </w:r>
      <w:r>
        <w:t xml:space="preserve"> A1 escalated every one of its twelve decisions. In each case the required documents were present and the integrity checks it could run had passed — but the documents had not been verified by an officer, so the agent scored 0.75 against its 0.85 threshold and stopped. A6 reviews the instrument library as a whole rather than a sample, because a conflict between two instruments is only visible when both are in the set being compared; of the eighteen instruments in force it escalated six, and two of those are the same finding seen from each end — a fee circular reissued in 2026 while the 2024 circular it replaced was never marked superseded, so both are in force on the same subject. Neither escalation is a failure of the agent. Both are the behaviour an authority should insist on: the platform states what it does not know, and the shortfall is on the record in those words.</w:t>
      </w:r>
    </w:p>
    <w:p w14:paraId="38A84EDB" w14:textId="77777777" w:rsidR="00B13DA6" w:rsidRDefault="00000000">
      <w:pPr>
        <w:pStyle w:val="Heading2"/>
      </w:pPr>
      <w:bookmarkStart w:id="46" w:name="_Toc9405"/>
      <w:r>
        <w:t>7.4  The agents in operation</w:t>
      </w:r>
      <w:bookmarkEnd w:id="46"/>
    </w:p>
    <w:p w14:paraId="2BE5FEDA" w14:textId="77777777" w:rsidR="00B13DA6" w:rsidRDefault="00000000">
      <w:r>
        <w:t>The console is a module in its own right, reached from the same launcher and governed by the same permission model as every other module. Two permissions divide it: one to view agents and their decisions, and one to change an agent’s latitude or review its work.</w:t>
      </w:r>
    </w:p>
    <w:p w14:paraId="316EBC20" w14:textId="77777777" w:rsidR="00B13DA6" w:rsidRDefault="00000000">
      <w:pPr>
        <w:jc w:val="center"/>
      </w:pPr>
      <w:r>
        <w:rPr>
          <w:noProof/>
        </w:rPr>
        <w:drawing>
          <wp:inline distT="0" distB="0" distL="0" distR="0" wp14:anchorId="53613C9E" wp14:editId="545F57E2">
            <wp:extent cx="5897880" cy="423437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agent-operations.png"/>
                    <pic:cNvPicPr/>
                  </pic:nvPicPr>
                  <pic:blipFill>
                    <a:blip r:embed="rId39"/>
                    <a:stretch>
                      <a:fillRect/>
                    </a:stretch>
                  </pic:blipFill>
                  <pic:spPr>
                    <a:xfrm>
                      <a:off x="0" y="0"/>
                      <a:ext cx="5897880" cy="4234375"/>
                    </a:xfrm>
                    <a:prstGeom prst="rect">
                      <a:avLst/>
                    </a:prstGeom>
                  </pic:spPr>
                </pic:pic>
              </a:graphicData>
            </a:graphic>
          </wp:inline>
        </w:drawing>
      </w:r>
    </w:p>
    <w:p w14:paraId="0033E3AE" w14:textId="77777777" w:rsidR="00B13DA6" w:rsidRDefault="00000000">
      <w:pPr>
        <w:pStyle w:val="Caption"/>
      </w:pPr>
      <w:r>
        <w:t>Screenshot 29 — Agent operations. The strip across the top is the whole AI estate at a glance: agents registered, decisions on record, the share applied without a human, the number awaiting review, and the agreement rate — the proportion of reviewed decisions a human did not overturn. Below it every agent carries its own decision count, escalations, overturns, agreement rate, threshold, rate cap and escalation target.</w:t>
      </w:r>
    </w:p>
    <w:p w14:paraId="61B24BB2" w14:textId="77777777" w:rsidR="00B13DA6" w:rsidRDefault="00B13DA6"/>
    <w:p w14:paraId="100EE26E" w14:textId="77777777" w:rsidR="00B13DA6" w:rsidRDefault="00000000">
      <w:pPr>
        <w:jc w:val="center"/>
      </w:pPr>
      <w:r>
        <w:rPr>
          <w:noProof/>
        </w:rPr>
        <w:drawing>
          <wp:inline distT="0" distB="0" distL="0" distR="0" wp14:anchorId="68BB54D0" wp14:editId="75B195FD">
            <wp:extent cx="5897880" cy="423437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a3-service-processing.png"/>
                    <pic:cNvPicPr/>
                  </pic:nvPicPr>
                  <pic:blipFill>
                    <a:blip r:embed="rId40"/>
                    <a:stretch>
                      <a:fillRect/>
                    </a:stretch>
                  </pic:blipFill>
                  <pic:spPr>
                    <a:xfrm>
                      <a:off x="0" y="0"/>
                      <a:ext cx="5897880" cy="4234375"/>
                    </a:xfrm>
                    <a:prstGeom prst="rect">
                      <a:avLst/>
                    </a:prstGeom>
                  </pic:spPr>
                </pic:pic>
              </a:graphicData>
            </a:graphic>
          </wp:inline>
        </w:drawing>
      </w:r>
    </w:p>
    <w:p w14:paraId="26115401" w14:textId="77777777" w:rsidR="00B13DA6" w:rsidRDefault="00000000">
      <w:pPr>
        <w:pStyle w:val="Caption"/>
      </w:pPr>
      <w:r>
        <w:t>Screenshot 30 — one agent in detail. Latitude is set at the top: the autonomy level, the confidence threshold below which the agent must escalate, and a mandatory reason for the change. Beneath it the governance history — here recording that this agent was narrowed from assisted back to supervised because its decisions carry statutory consequence — and then its recent decisions, each showing the gates it ran and whether each passed.</w:t>
      </w:r>
    </w:p>
    <w:p w14:paraId="01D06D21" w14:textId="77777777" w:rsidR="00B13DA6" w:rsidRDefault="00B13DA6"/>
    <w:p w14:paraId="33F73865" w14:textId="77777777" w:rsidR="00B13DA6" w:rsidRDefault="00000000">
      <w:pPr>
        <w:jc w:val="center"/>
      </w:pPr>
      <w:r>
        <w:rPr>
          <w:noProof/>
        </w:rPr>
        <w:lastRenderedPageBreak/>
        <w:drawing>
          <wp:inline distT="0" distB="0" distL="0" distR="0" wp14:anchorId="38D3F05D" wp14:editId="35B8F761">
            <wp:extent cx="5897880" cy="423437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decision-register.png"/>
                    <pic:cNvPicPr/>
                  </pic:nvPicPr>
                  <pic:blipFill>
                    <a:blip r:embed="rId41"/>
                    <a:stretch>
                      <a:fillRect/>
                    </a:stretch>
                  </pic:blipFill>
                  <pic:spPr>
                    <a:xfrm>
                      <a:off x="0" y="0"/>
                      <a:ext cx="5897880" cy="4234375"/>
                    </a:xfrm>
                    <a:prstGeom prst="rect">
                      <a:avLst/>
                    </a:prstGeom>
                  </pic:spPr>
                </pic:pic>
              </a:graphicData>
            </a:graphic>
          </wp:inline>
        </w:drawing>
      </w:r>
    </w:p>
    <w:p w14:paraId="2E3B5762" w14:textId="77777777" w:rsidR="00B13DA6" w:rsidRDefault="00000000">
      <w:pPr>
        <w:pStyle w:val="Caption"/>
      </w:pPr>
      <w:r>
        <w:t>Screenshot 31 — the decision register: every decision any agent has taken, filterable by agent and by outcome. It is append-only at the data model, not by convention — the application layer has no path that updates a decision once written.</w:t>
      </w:r>
    </w:p>
    <w:p w14:paraId="3594092B" w14:textId="77777777" w:rsidR="00B13DA6" w:rsidRDefault="00B13DA6"/>
    <w:p w14:paraId="0B3083CD" w14:textId="77777777" w:rsidR="00B13DA6" w:rsidRDefault="00000000">
      <w:pPr>
        <w:jc w:val="center"/>
      </w:pPr>
      <w:r>
        <w:rPr>
          <w:noProof/>
        </w:rPr>
        <w:lastRenderedPageBreak/>
        <w:drawing>
          <wp:inline distT="0" distB="0" distL="0" distR="0" wp14:anchorId="13F704AE" wp14:editId="067B42C8">
            <wp:extent cx="5897880" cy="42343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decision-detail.png"/>
                    <pic:cNvPicPr/>
                  </pic:nvPicPr>
                  <pic:blipFill>
                    <a:blip r:embed="rId42"/>
                    <a:stretch>
                      <a:fillRect/>
                    </a:stretch>
                  </pic:blipFill>
                  <pic:spPr>
                    <a:xfrm>
                      <a:off x="0" y="0"/>
                      <a:ext cx="5897880" cy="4234375"/>
                    </a:xfrm>
                    <a:prstGeom prst="rect">
                      <a:avLst/>
                    </a:prstGeom>
                  </pic:spPr>
                </pic:pic>
              </a:graphicData>
            </a:graphic>
          </wp:inline>
        </w:drawing>
      </w:r>
    </w:p>
    <w:p w14:paraId="5F3D0665" w14:textId="77777777" w:rsidR="00B13DA6" w:rsidRDefault="00000000">
      <w:pPr>
        <w:pStyle w:val="Caption"/>
      </w:pPr>
      <w:r>
        <w:t>Screenshot 32 — a single decision opened. The weighted factors that drove it, the confidence against the threshold that applied at the time, the autonomy level, the model and version that produced it, the latency, and the exact inputs and outputs as JSON. This is what the RFP’s explainability requirement asks for, retrievable in one click because it was stored rather than reconstructed.</w:t>
      </w:r>
    </w:p>
    <w:p w14:paraId="432B3000" w14:textId="77777777" w:rsidR="00B13DA6" w:rsidRDefault="00B13DA6"/>
    <w:p w14:paraId="6ADD4BA3" w14:textId="77777777" w:rsidR="00B13DA6" w:rsidRDefault="00000000">
      <w:pPr>
        <w:jc w:val="center"/>
      </w:pPr>
      <w:r>
        <w:rPr>
          <w:noProof/>
        </w:rPr>
        <w:lastRenderedPageBreak/>
        <w:drawing>
          <wp:inline distT="0" distB="0" distL="0" distR="0" wp14:anchorId="41BDB5A4" wp14:editId="25EE3D41">
            <wp:extent cx="5897880" cy="423437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agent-detail.png"/>
                    <pic:cNvPicPr/>
                  </pic:nvPicPr>
                  <pic:blipFill>
                    <a:blip r:embed="rId43"/>
                    <a:stretch>
                      <a:fillRect/>
                    </a:stretch>
                  </pic:blipFill>
                  <pic:spPr>
                    <a:xfrm>
                      <a:off x="0" y="0"/>
                      <a:ext cx="5897880" cy="4234375"/>
                    </a:xfrm>
                    <a:prstGeom prst="rect">
                      <a:avLst/>
                    </a:prstGeom>
                  </pic:spPr>
                </pic:pic>
              </a:graphicData>
            </a:graphic>
          </wp:inline>
        </w:drawing>
      </w:r>
    </w:p>
    <w:p w14:paraId="46AB8BAC" w14:textId="77777777" w:rsidR="00B13DA6" w:rsidRDefault="00000000">
      <w:pPr>
        <w:pStyle w:val="Caption"/>
      </w:pPr>
      <w:r>
        <w:t>Screenshot 33 — Document Intelligence, showing the twelve escalations discussed in Section 7.3 with the factor breakdown that produced each one: required documents present, documents verified, integrity checks passed, and the confidence those three weights produce.</w:t>
      </w:r>
    </w:p>
    <w:p w14:paraId="3E1A2F0F" w14:textId="77777777" w:rsidR="00B13DA6" w:rsidRDefault="00000000">
      <w:pPr>
        <w:pStyle w:val="Heading2"/>
      </w:pPr>
      <w:bookmarkStart w:id="47" w:name="_Toc9406"/>
      <w:r>
        <w:t>7.5  How the platform learns from its own decisions</w:t>
      </w:r>
      <w:bookmarkEnd w:id="47"/>
    </w:p>
    <w:p w14:paraId="0D8C29AB" w14:textId="77777777" w:rsidR="00B13DA6" w:rsidRDefault="00000000">
      <w:r>
        <w:t>Four feedback loops run at four different speeds. They are separated deliberately, because they carry very different risks: one recalibrates a baseline on every run and can safely do so unattended, while another changes what an agent is permitted to do and must not move without a person. Collapsing them into a single “the system learns” claim is how AI platforms acquire behaviour nobody authorised.</w:t>
      </w:r>
    </w:p>
    <w:p w14:paraId="55274915" w14:textId="77777777" w:rsidR="00B13DA6" w:rsidRDefault="00000000">
      <w:pPr>
        <w:jc w:val="center"/>
      </w:pPr>
      <w:r>
        <w:rPr>
          <w:noProof/>
        </w:rPr>
        <w:lastRenderedPageBreak/>
        <w:drawing>
          <wp:inline distT="0" distB="0" distL="0" distR="0" wp14:anchorId="3FB0B6F0" wp14:editId="677F923A">
            <wp:extent cx="5896853" cy="4245428"/>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i-learning.png"/>
                    <pic:cNvPicPr/>
                  </pic:nvPicPr>
                  <pic:blipFill>
                    <a:blip r:embed="rId44"/>
                    <a:stretch>
                      <a:fillRect/>
                    </a:stretch>
                  </pic:blipFill>
                  <pic:spPr>
                    <a:xfrm>
                      <a:off x="0" y="0"/>
                      <a:ext cx="5914403" cy="4258063"/>
                    </a:xfrm>
                    <a:prstGeom prst="rect">
                      <a:avLst/>
                    </a:prstGeom>
                  </pic:spPr>
                </pic:pic>
              </a:graphicData>
            </a:graphic>
          </wp:inline>
        </w:drawing>
      </w:r>
    </w:p>
    <w:p w14:paraId="5F2B7ACD" w14:textId="77777777" w:rsidR="00B13DA6" w:rsidRDefault="00000000">
      <w:pPr>
        <w:pStyle w:val="Caption"/>
      </w:pPr>
      <w:r>
        <w:t>Figure 8 — the four learning loops, and the guardrails that bound them. Every loop is fed by the same decision record, and every loop returns to the autonomy gate rather than around it: learning changes what the gate is set to, never whether there is a gate.</w:t>
      </w:r>
    </w:p>
    <w:p w14:paraId="2212F1F3" w14:textId="77777777" w:rsidR="00B13DA6" w:rsidRDefault="00B13DA6"/>
    <w:p w14:paraId="4BD8CB32" w14:textId="77777777" w:rsidR="00B13DA6" w:rsidRDefault="00000000">
      <w:r>
        <w:rPr>
          <w:b/>
        </w:rPr>
        <w:t>Loop 1 — calibration, every run.</w:t>
      </w:r>
      <w:r>
        <w:t xml:space="preserve"> What counts as normal is recomputed from the trailing window rather than fixed at go-live, so a threshold tracks the authority’s own traffic instead of a figure that was right in the first quarter. This loop moves only what a measurement is compared against; it cannot reach the rules or the agent’s latitude.</w:t>
      </w:r>
    </w:p>
    <w:p w14:paraId="56F827C9" w14:textId="77777777" w:rsidR="00B13DA6" w:rsidRDefault="00000000">
      <w:r>
        <w:rPr>
          <w:b/>
        </w:rPr>
        <w:t>Loop 2 — captured judgement, every review.</w:t>
      </w:r>
      <w:r>
        <w:t xml:space="preserve"> An officer who overturns a recommendation must give a reason. That reason, with the full input attached, is a labelled counter-example — the highest-quality training data an authority generates, and the data most platforms discard because they treat the review as a workflow step rather than as evidence. Here it is a required field on an append-only record.</w:t>
      </w:r>
    </w:p>
    <w:p w14:paraId="091B3612" w14:textId="77777777" w:rsidR="00B13DA6" w:rsidRDefault="00000000">
      <w:r>
        <w:rPr>
          <w:b/>
        </w:rPr>
        <w:t>Loop 3 — model improvement, at release.</w:t>
      </w:r>
      <w:r>
        <w:t xml:space="preserve"> Accumulated labels retrain or retune a model offline. The candidate is scored against a held-out set of real reviewed decisions, including the ones the previous version got wrong, and reaches production only on approval. Its version is then stamped on every decision it makes, so behaviour either side of a release stays separable in the register. No agent retrains or redeploys itself.</w:t>
      </w:r>
    </w:p>
    <w:p w14:paraId="73F6012A" w14:textId="77777777" w:rsidR="00B13DA6" w:rsidRDefault="00000000">
      <w:r>
        <w:rPr>
          <w:b/>
        </w:rPr>
        <w:t>Loop 4 — earned latitude, by governance.</w:t>
      </w:r>
      <w:r>
        <w:t xml:space="preserve"> Each agent’s agreement rate — the share of reviewed decisions a human did not overturn — is the evidence the governance committee weighs when deciding whether an agent has earned more room or should be given less. Movement in both directions is recorded with the actor, the reason and the timestamp, and is visible on the agent itself.</w:t>
      </w:r>
    </w:p>
    <w:p w14:paraId="3F97A40A" w14:textId="77777777" w:rsidR="00B13DA6" w:rsidRDefault="00B13DA6"/>
    <w:p w14:paraId="377CF02C" w14:textId="77777777" w:rsidR="00B13DA6" w:rsidRDefault="00000000">
      <w:r>
        <w:rPr>
          <w:b/>
        </w:rPr>
        <w:t>Why the loops stop short of the register.</w:t>
      </w:r>
      <w:r>
        <w:t xml:space="preserve"> A regulator’s decisions are appealable. If a shipowner challenges a detention or a refusal eighteen months later, the answer must be the reasoning that was actually used at the </w:t>
      </w:r>
      <w:r>
        <w:lastRenderedPageBreak/>
        <w:t>time — not the reasoning today’s model would give. Keeping what the platform learned separate from what the platform decided is the difference between a defensible record and a reconstructed one. A commercial operator can afford to let a better model quietly overwrite a worse one; an authority that does the same has destroyed its own evidence.</w:t>
      </w:r>
    </w:p>
    <w:p w14:paraId="4F1687F9" w14:textId="77777777" w:rsidR="00B13DA6" w:rsidRDefault="00000000">
      <w:pPr>
        <w:pStyle w:val="Heading2"/>
      </w:pPr>
      <w:bookmarkStart w:id="48" w:name="_Toc9407"/>
      <w:r>
        <w:t>7.6  Where agentic AI sits beside the user</w:t>
      </w:r>
      <w:bookmarkEnd w:id="48"/>
    </w:p>
    <w:p w14:paraId="2E6B39F1" w14:textId="77777777" w:rsidR="00B13DA6" w:rsidRDefault="00000000">
      <w:r>
        <w:t>The agents are copilots in a specific and testable sense: each one carries load that does not need a person, and none of them holds authority that should not leave one. Figure 9 traces a single application from preparation to service, showing which agent assists at each step and which human retains the decision, and then the standing agents that are not attached to any one case.</w:t>
      </w:r>
    </w:p>
    <w:p w14:paraId="629AAE43" w14:textId="77777777" w:rsidR="00B13DA6" w:rsidRDefault="00000000">
      <w:pPr>
        <w:jc w:val="center"/>
      </w:pPr>
      <w:r>
        <w:rPr>
          <w:noProof/>
        </w:rPr>
        <w:drawing>
          <wp:inline distT="0" distB="0" distL="0" distR="0" wp14:anchorId="7B4EC3D6" wp14:editId="7D2777A1">
            <wp:extent cx="6247130" cy="6040939"/>
            <wp:effectExtent l="0" t="0" r="1270" b="444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i-copilot.png"/>
                    <pic:cNvPicPr/>
                  </pic:nvPicPr>
                  <pic:blipFill>
                    <a:blip r:embed="rId45"/>
                    <a:stretch>
                      <a:fillRect/>
                    </a:stretch>
                  </pic:blipFill>
                  <pic:spPr>
                    <a:xfrm>
                      <a:off x="0" y="0"/>
                      <a:ext cx="6297913" cy="6090045"/>
                    </a:xfrm>
                    <a:prstGeom prst="rect">
                      <a:avLst/>
                    </a:prstGeom>
                  </pic:spPr>
                </pic:pic>
              </a:graphicData>
            </a:graphic>
          </wp:inline>
        </w:drawing>
      </w:r>
    </w:p>
    <w:p w14:paraId="631C26C4" w14:textId="77777777" w:rsidR="00B13DA6" w:rsidRDefault="00000000">
      <w:pPr>
        <w:pStyle w:val="Caption"/>
      </w:pPr>
      <w:r>
        <w:t>Figure 9 — agentic assistance across one application and across the platform as a whole. The lower bands set out the division the authority is actually buying: what the agent carries, what the officer keeps, and the test that distinguishes a copilot from an autopilot.</w:t>
      </w:r>
    </w:p>
    <w:p w14:paraId="4A0812A8" w14:textId="77777777" w:rsidR="00B13DA6" w:rsidRDefault="00B13DA6"/>
    <w:p w14:paraId="32C08EA0" w14:textId="77777777" w:rsidR="00B13DA6" w:rsidRDefault="00000000">
      <w:r>
        <w:rPr>
          <w:b/>
        </w:rPr>
        <w:lastRenderedPageBreak/>
        <w:t>The test to apply at acceptance.</w:t>
      </w:r>
      <w:r>
        <w:t xml:space="preserve"> Ask of any step: if the agent were switched off this morning, could the officer still do the work? In every case the answer is yes — more slowly, with more reading and with less consistency, but the authority never loses the ability to act. That is deliberate. An agent that becomes load-bearing for a statutory function has stopped being a copilot, and no assurance about its accuracy would make that dependency acceptable. Every agent can be narrowed to supervised or suspended outright and the platform continues to work — and because both are settings in the console rather than a release, the Client can test exactly that during acceptance.</w:t>
      </w:r>
    </w:p>
    <w:p w14:paraId="202C5091" w14:textId="77777777" w:rsidR="00B13DA6" w:rsidRDefault="00000000">
      <w:pPr>
        <w:pStyle w:val="Heading2"/>
      </w:pPr>
      <w:bookmarkStart w:id="49" w:name="_Toc9408"/>
      <w:r>
        <w:t>7.7  Governance, autonomy and the audit record</w:t>
      </w:r>
      <w:bookmarkEnd w:id="49"/>
    </w:p>
    <w:p w14:paraId="5F1B863E" w14:textId="77777777" w:rsidR="00B13DA6" w:rsidRDefault="00000000">
      <w:r>
        <w:t>Two records carry the whole governance model. An agent configuration holds what an agent is permitted to do; a decision record holds what it did. The first is mutable and every change to it is captured; the second cannot be changed at all.</w:t>
      </w:r>
    </w:p>
    <w:tbl>
      <w:tblPr>
        <w:tblStyle w:val="TableGrid"/>
        <w:tblW w:w="9300" w:type="dxa"/>
        <w:tblLayout w:type="fixed"/>
        <w:tblLook w:val="04A0" w:firstRow="1" w:lastRow="0" w:firstColumn="1" w:lastColumn="0" w:noHBand="0" w:noVBand="1"/>
      </w:tblPr>
      <w:tblGrid>
        <w:gridCol w:w="2196"/>
        <w:gridCol w:w="4092"/>
        <w:gridCol w:w="3012"/>
      </w:tblGrid>
      <w:tr w:rsidR="00B13DA6" w14:paraId="21C2D964" w14:textId="77777777">
        <w:trPr>
          <w:cantSplit/>
          <w:tblHeader/>
        </w:trPr>
        <w:tc>
          <w:tcPr>
            <w:tcW w:w="2200" w:type="dxa"/>
            <w:shd w:val="clear" w:color="auto" w:fill="0E7C86"/>
          </w:tcPr>
          <w:p w14:paraId="3DF9E1E0" w14:textId="77777777" w:rsidR="00B13DA6" w:rsidRDefault="00000000">
            <w:r>
              <w:rPr>
                <w:b/>
                <w:color w:val="FFFFFF"/>
                <w:sz w:val="18"/>
              </w:rPr>
              <w:t>Control</w:t>
            </w:r>
          </w:p>
        </w:tc>
        <w:tc>
          <w:tcPr>
            <w:tcW w:w="4100" w:type="dxa"/>
            <w:shd w:val="clear" w:color="auto" w:fill="0E7C86"/>
          </w:tcPr>
          <w:p w14:paraId="365B10B0" w14:textId="77777777" w:rsidR="00B13DA6" w:rsidRDefault="00000000">
            <w:r>
              <w:rPr>
                <w:b/>
                <w:color w:val="FFFFFF"/>
                <w:sz w:val="18"/>
              </w:rPr>
              <w:t>What the Client can do</w:t>
            </w:r>
          </w:p>
        </w:tc>
        <w:tc>
          <w:tcPr>
            <w:tcW w:w="3000" w:type="dxa"/>
            <w:shd w:val="clear" w:color="auto" w:fill="0E7C86"/>
          </w:tcPr>
          <w:p w14:paraId="5E9C0042" w14:textId="77777777" w:rsidR="00B13DA6" w:rsidRDefault="00000000">
            <w:r>
              <w:rPr>
                <w:b/>
                <w:color w:val="FFFFFF"/>
                <w:sz w:val="18"/>
              </w:rPr>
              <w:t>How it is recorded</w:t>
            </w:r>
          </w:p>
        </w:tc>
      </w:tr>
      <w:tr w:rsidR="00B13DA6" w14:paraId="57061ABC" w14:textId="77777777">
        <w:trPr>
          <w:cantSplit/>
        </w:trPr>
        <w:tc>
          <w:tcPr>
            <w:tcW w:w="9318" w:type="dxa"/>
            <w:gridSpan w:val="3"/>
            <w:shd w:val="clear" w:color="auto" w:fill="E7F1F2"/>
          </w:tcPr>
          <w:p w14:paraId="4B1A9D01" w14:textId="77777777" w:rsidR="00B13DA6" w:rsidRDefault="00000000">
            <w:r>
              <w:rPr>
                <w:b/>
                <w:sz w:val="18"/>
              </w:rPr>
              <w:t>A · What an agent is permitted to do</w:t>
            </w:r>
          </w:p>
        </w:tc>
      </w:tr>
      <w:tr w:rsidR="00B13DA6" w14:paraId="497A9A7F" w14:textId="77777777">
        <w:trPr>
          <w:cantSplit/>
        </w:trPr>
        <w:tc>
          <w:tcPr>
            <w:tcW w:w="2200" w:type="dxa"/>
          </w:tcPr>
          <w:p w14:paraId="203C834D" w14:textId="77777777" w:rsidR="00B13DA6" w:rsidRDefault="00000000">
            <w:r>
              <w:rPr>
                <w:sz w:val="18"/>
              </w:rPr>
              <w:t>Autonomy level</w:t>
            </w:r>
          </w:p>
        </w:tc>
        <w:tc>
          <w:tcPr>
            <w:tcW w:w="4100" w:type="dxa"/>
          </w:tcPr>
          <w:p w14:paraId="4C85F51E" w14:textId="77777777" w:rsidR="00B13DA6" w:rsidRDefault="00000000">
            <w:r>
              <w:rPr>
                <w:sz w:val="18"/>
              </w:rPr>
              <w:t>Move any agent between supervised, assisted and autonomous at any time, without a release.</w:t>
            </w:r>
          </w:p>
        </w:tc>
        <w:tc>
          <w:tcPr>
            <w:tcW w:w="3000" w:type="dxa"/>
          </w:tcPr>
          <w:p w14:paraId="4A195910" w14:textId="77777777" w:rsidR="00B13DA6" w:rsidRDefault="00000000">
            <w:r>
              <w:rPr>
                <w:sz w:val="18"/>
              </w:rPr>
              <w:t>Field, from-value, to-value, actor, reason and timestamp, appended to the agent’s governance history and shown on its detail panel.</w:t>
            </w:r>
          </w:p>
        </w:tc>
      </w:tr>
      <w:tr w:rsidR="00B13DA6" w14:paraId="049B5AB2" w14:textId="77777777">
        <w:trPr>
          <w:cantSplit/>
        </w:trPr>
        <w:tc>
          <w:tcPr>
            <w:tcW w:w="2200" w:type="dxa"/>
          </w:tcPr>
          <w:p w14:paraId="7F85D240" w14:textId="77777777" w:rsidR="00B13DA6" w:rsidRDefault="00000000">
            <w:r>
              <w:rPr>
                <w:sz w:val="18"/>
              </w:rPr>
              <w:t>Confidence threshold</w:t>
            </w:r>
          </w:p>
        </w:tc>
        <w:tc>
          <w:tcPr>
            <w:tcW w:w="4100" w:type="dxa"/>
          </w:tcPr>
          <w:p w14:paraId="4BDFD277" w14:textId="77777777" w:rsidR="00B13DA6" w:rsidRDefault="00000000">
            <w:r>
              <w:rPr>
                <w:sz w:val="18"/>
              </w:rPr>
              <w:t>Raise or lower the confidence below which an agent must escalate rather than act.</w:t>
            </w:r>
          </w:p>
        </w:tc>
        <w:tc>
          <w:tcPr>
            <w:tcW w:w="3000" w:type="dxa"/>
          </w:tcPr>
          <w:p w14:paraId="649A0AC0" w14:textId="77777777" w:rsidR="00B13DA6" w:rsidRDefault="00000000">
            <w:r>
              <w:rPr>
                <w:sz w:val="18"/>
              </w:rPr>
              <w:t>Recorded the same way, and stamped onto every decision the agent makes thereafter.</w:t>
            </w:r>
          </w:p>
        </w:tc>
      </w:tr>
      <w:tr w:rsidR="00B13DA6" w14:paraId="2D527097" w14:textId="77777777">
        <w:trPr>
          <w:cantSplit/>
        </w:trPr>
        <w:tc>
          <w:tcPr>
            <w:tcW w:w="2200" w:type="dxa"/>
          </w:tcPr>
          <w:p w14:paraId="56F30434" w14:textId="77777777" w:rsidR="00B13DA6" w:rsidRDefault="00000000">
            <w:r>
              <w:rPr>
                <w:sz w:val="18"/>
              </w:rPr>
              <w:t>Rate cap</w:t>
            </w:r>
          </w:p>
        </w:tc>
        <w:tc>
          <w:tcPr>
            <w:tcW w:w="4100" w:type="dxa"/>
          </w:tcPr>
          <w:p w14:paraId="43F518CE" w14:textId="77777777" w:rsidR="00B13DA6" w:rsidRDefault="00000000">
            <w:r>
              <w:rPr>
                <w:sz w:val="18"/>
              </w:rPr>
              <w:t>Bound the number of actions an agent may take per hour, so a misbehaving agent is limited by arithmetic rather than by monitoring.</w:t>
            </w:r>
          </w:p>
        </w:tc>
        <w:tc>
          <w:tcPr>
            <w:tcW w:w="3000" w:type="dxa"/>
          </w:tcPr>
          <w:p w14:paraId="2CC56F7A" w14:textId="77777777" w:rsidR="00B13DA6" w:rsidRDefault="00000000">
            <w:r>
              <w:rPr>
                <w:sz w:val="18"/>
              </w:rPr>
              <w:t>Held on the agent configuration and audited on change.</w:t>
            </w:r>
          </w:p>
        </w:tc>
      </w:tr>
      <w:tr w:rsidR="00B13DA6" w14:paraId="4B1622A9" w14:textId="77777777">
        <w:trPr>
          <w:cantSplit/>
        </w:trPr>
        <w:tc>
          <w:tcPr>
            <w:tcW w:w="2200" w:type="dxa"/>
          </w:tcPr>
          <w:p w14:paraId="4EB61F74" w14:textId="77777777" w:rsidR="00B13DA6" w:rsidRDefault="00000000">
            <w:r>
              <w:rPr>
                <w:sz w:val="18"/>
              </w:rPr>
              <w:t>Escalation target</w:t>
            </w:r>
          </w:p>
        </w:tc>
        <w:tc>
          <w:tcPr>
            <w:tcW w:w="4100" w:type="dxa"/>
          </w:tcPr>
          <w:p w14:paraId="3BE193BC" w14:textId="77777777" w:rsidR="00B13DA6" w:rsidRDefault="00000000">
            <w:r>
              <w:rPr>
                <w:sz w:val="18"/>
              </w:rPr>
              <w:t>Choose which permission an escalated decision is routed to, so escalations reach the officers who actually hold that authority.</w:t>
            </w:r>
          </w:p>
        </w:tc>
        <w:tc>
          <w:tcPr>
            <w:tcW w:w="3000" w:type="dxa"/>
          </w:tcPr>
          <w:p w14:paraId="57ED7108" w14:textId="77777777" w:rsidR="00B13DA6" w:rsidRDefault="00000000">
            <w:r>
              <w:rPr>
                <w:sz w:val="18"/>
              </w:rPr>
              <w:t>Held on the agent configuration and audited on change.</w:t>
            </w:r>
          </w:p>
        </w:tc>
      </w:tr>
      <w:tr w:rsidR="00B13DA6" w14:paraId="65DF498A" w14:textId="77777777">
        <w:trPr>
          <w:cantSplit/>
        </w:trPr>
        <w:tc>
          <w:tcPr>
            <w:tcW w:w="2200" w:type="dxa"/>
          </w:tcPr>
          <w:p w14:paraId="2B3C96AC" w14:textId="77777777" w:rsidR="00B13DA6" w:rsidRDefault="00000000">
            <w:r>
              <w:rPr>
                <w:sz w:val="18"/>
              </w:rPr>
              <w:t>Suspension</w:t>
            </w:r>
          </w:p>
        </w:tc>
        <w:tc>
          <w:tcPr>
            <w:tcW w:w="4100" w:type="dxa"/>
          </w:tcPr>
          <w:p w14:paraId="4E6CFFD4" w14:textId="77777777" w:rsidR="00B13DA6" w:rsidRDefault="00000000">
            <w:r>
              <w:rPr>
                <w:sz w:val="18"/>
              </w:rPr>
              <w:t>Suspend any agent immediately, with a stated reason. A suspended agent decides nothing: whatever its level, every output escalates carrying the suspension reason.</w:t>
            </w:r>
          </w:p>
        </w:tc>
        <w:tc>
          <w:tcPr>
            <w:tcW w:w="3000" w:type="dxa"/>
          </w:tcPr>
          <w:p w14:paraId="469F3C76" w14:textId="77777777" w:rsidR="00B13DA6" w:rsidRDefault="00000000">
            <w:r>
              <w:rPr>
                <w:sz w:val="18"/>
              </w:rPr>
              <w:t>Suspension state and reason on the agent; the reason travels onto each escalated decision.</w:t>
            </w:r>
          </w:p>
        </w:tc>
      </w:tr>
      <w:tr w:rsidR="00B13DA6" w14:paraId="40C70E47" w14:textId="77777777">
        <w:trPr>
          <w:cantSplit/>
        </w:trPr>
        <w:tc>
          <w:tcPr>
            <w:tcW w:w="9318" w:type="dxa"/>
            <w:gridSpan w:val="3"/>
            <w:shd w:val="clear" w:color="auto" w:fill="E7F1F2"/>
          </w:tcPr>
          <w:p w14:paraId="421528B2" w14:textId="77777777" w:rsidR="00B13DA6" w:rsidRDefault="00000000">
            <w:r>
              <w:rPr>
                <w:b/>
                <w:sz w:val="18"/>
              </w:rPr>
              <w:t>B · What an agent actually did</w:t>
            </w:r>
          </w:p>
        </w:tc>
      </w:tr>
      <w:tr w:rsidR="00B13DA6" w14:paraId="2E6A86E9" w14:textId="77777777">
        <w:trPr>
          <w:cantSplit/>
        </w:trPr>
        <w:tc>
          <w:tcPr>
            <w:tcW w:w="2200" w:type="dxa"/>
          </w:tcPr>
          <w:p w14:paraId="2F7B9CED" w14:textId="77777777" w:rsidR="00B13DA6" w:rsidRDefault="00000000">
            <w:r>
              <w:rPr>
                <w:sz w:val="18"/>
              </w:rPr>
              <w:t>The decision record</w:t>
            </w:r>
          </w:p>
        </w:tc>
        <w:tc>
          <w:tcPr>
            <w:tcW w:w="4100" w:type="dxa"/>
          </w:tcPr>
          <w:p w14:paraId="343FEF7D" w14:textId="77777777" w:rsidR="00B13DA6" w:rsidRDefault="00000000">
            <w:r>
              <w:rPr>
                <w:sz w:val="18"/>
              </w:rPr>
              <w:t>Read and filter, by agent and by outcome. It cannot be edited or deleted through any path the application exposes.</w:t>
            </w:r>
          </w:p>
        </w:tc>
        <w:tc>
          <w:tcPr>
            <w:tcW w:w="3000" w:type="dxa"/>
          </w:tcPr>
          <w:p w14:paraId="13D35B84" w14:textId="77777777" w:rsidR="00B13DA6" w:rsidRDefault="00000000">
            <w:r>
              <w:rPr>
                <w:sz w:val="18"/>
              </w:rPr>
              <w:t>Action, subject, inputs, output, explanation, weighted factors with contributions, confidence, the threshold and autonomy level in force, model id and version, and latency.</w:t>
            </w:r>
          </w:p>
        </w:tc>
      </w:tr>
      <w:tr w:rsidR="00B13DA6" w14:paraId="003A0A2A" w14:textId="77777777">
        <w:trPr>
          <w:cantSplit/>
        </w:trPr>
        <w:tc>
          <w:tcPr>
            <w:tcW w:w="2200" w:type="dxa"/>
          </w:tcPr>
          <w:p w14:paraId="47C655B6" w14:textId="77777777" w:rsidR="00B13DA6" w:rsidRDefault="00000000">
            <w:r>
              <w:rPr>
                <w:sz w:val="18"/>
              </w:rPr>
              <w:t>Human review</w:t>
            </w:r>
          </w:p>
        </w:tc>
        <w:tc>
          <w:tcPr>
            <w:tcW w:w="4100" w:type="dxa"/>
          </w:tcPr>
          <w:p w14:paraId="1ED30262" w14:textId="77777777" w:rsidR="00B13DA6" w:rsidRDefault="00000000">
            <w:r>
              <w:rPr>
                <w:sz w:val="18"/>
              </w:rPr>
              <w:t>Approve or overturn a queued or escalated decision, with a reason.</w:t>
            </w:r>
          </w:p>
        </w:tc>
        <w:tc>
          <w:tcPr>
            <w:tcW w:w="3000" w:type="dxa"/>
          </w:tcPr>
          <w:p w14:paraId="200F2639" w14:textId="77777777" w:rsidR="00B13DA6" w:rsidRDefault="00000000">
            <w:r>
              <w:rPr>
                <w:sz w:val="18"/>
              </w:rPr>
              <w:t>Written as a superseding record. The agent’s original decision survives exactly as the agent made it.</w:t>
            </w:r>
          </w:p>
        </w:tc>
      </w:tr>
      <w:tr w:rsidR="00B13DA6" w14:paraId="7F305A46" w14:textId="77777777">
        <w:trPr>
          <w:cantSplit/>
        </w:trPr>
        <w:tc>
          <w:tcPr>
            <w:tcW w:w="2200" w:type="dxa"/>
          </w:tcPr>
          <w:p w14:paraId="4DA49C3D" w14:textId="77777777" w:rsidR="00B13DA6" w:rsidRDefault="00000000">
            <w:r>
              <w:rPr>
                <w:sz w:val="18"/>
              </w:rPr>
              <w:t>Effect on the business record</w:t>
            </w:r>
          </w:p>
        </w:tc>
        <w:tc>
          <w:tcPr>
            <w:tcW w:w="4100" w:type="dxa"/>
          </w:tcPr>
          <w:p w14:paraId="3F0AA5BB" w14:textId="77777777" w:rsidR="00B13DA6" w:rsidRDefault="00000000">
            <w:r>
              <w:rPr>
                <w:sz w:val="18"/>
              </w:rPr>
              <w:t>Nothing additional to configure — an applied decision passes through the same API, permission check and audit entry as a human action.</w:t>
            </w:r>
          </w:p>
        </w:tc>
        <w:tc>
          <w:tcPr>
            <w:tcW w:w="3000" w:type="dxa"/>
          </w:tcPr>
          <w:p w14:paraId="1684C96F" w14:textId="77777777" w:rsidR="00B13DA6" w:rsidRDefault="00000000">
            <w:r>
              <w:rPr>
                <w:sz w:val="18"/>
              </w:rPr>
              <w:t>The standard audit log, with the agent named as the actor.</w:t>
            </w:r>
          </w:p>
        </w:tc>
      </w:tr>
    </w:tbl>
    <w:p w14:paraId="7D041D0C" w14:textId="77777777" w:rsidR="00B13DA6" w:rsidRDefault="00B13DA6"/>
    <w:p w14:paraId="21DB4BAC" w14:textId="77777777" w:rsidR="00B13DA6" w:rsidRDefault="00000000">
      <w:r>
        <w:rPr>
          <w:b/>
        </w:rPr>
        <w:t>Against the RFP’s two AI service levels.</w:t>
      </w:r>
      <w:r>
        <w:t xml:space="preserve"> Explainability is required to be retrievable within thirty seconds: it is one click from the register, because the factors, confidence and inputs were stored at the moment of the decision rather than regenerated on request. Escalations are required to reach a human within four business </w:t>
      </w:r>
      <w:r>
        <w:lastRenderedPageBreak/>
        <w:t>hours: they are routed to a named permission the Client sets per agent, and the queue depth is on the console’s first screen so the service level is visible rather than inferred.</w:t>
      </w:r>
    </w:p>
    <w:p w14:paraId="74F2D821" w14:textId="77777777" w:rsidR="00B13DA6" w:rsidRDefault="00000000">
      <w:pPr>
        <w:pStyle w:val="Heading2"/>
      </w:pPr>
      <w:bookmarkStart w:id="50" w:name="_Toc9409"/>
      <w:r>
        <w:t>7.8  AI functional requirements compliance, and the effort to full compliance</w:t>
      </w:r>
      <w:bookmarkEnd w:id="50"/>
    </w:p>
    <w:p w14:paraId="235A513E" w14:textId="77777777" w:rsidR="00B13DA6" w:rsidRDefault="00000000">
      <w:r>
        <w:t>Assessed on the same basis as the domain compliance tables in Sections 3.11, 4.8 and 5.8, and against the same legend.</w:t>
      </w:r>
    </w:p>
    <w:tbl>
      <w:tblPr>
        <w:tblStyle w:val="TableGrid"/>
        <w:tblW w:w="9300" w:type="dxa"/>
        <w:tblLayout w:type="fixed"/>
        <w:tblLook w:val="04A0" w:firstRow="1" w:lastRow="0" w:firstColumn="1" w:lastColumn="0" w:noHBand="0" w:noVBand="1"/>
      </w:tblPr>
      <w:tblGrid>
        <w:gridCol w:w="5988"/>
        <w:gridCol w:w="1797"/>
        <w:gridCol w:w="1515"/>
      </w:tblGrid>
      <w:tr w:rsidR="00B13DA6" w14:paraId="354691D4" w14:textId="77777777">
        <w:trPr>
          <w:cantSplit/>
          <w:tblHeader/>
        </w:trPr>
        <w:tc>
          <w:tcPr>
            <w:tcW w:w="6000" w:type="dxa"/>
            <w:shd w:val="clear" w:color="auto" w:fill="0E7C86"/>
          </w:tcPr>
          <w:p w14:paraId="5AEB7689" w14:textId="77777777" w:rsidR="00B13DA6" w:rsidRDefault="00000000">
            <w:r>
              <w:rPr>
                <w:b/>
                <w:color w:val="FFFFFF"/>
                <w:sz w:val="18"/>
              </w:rPr>
              <w:t>Requirement — RFP reference</w:t>
            </w:r>
          </w:p>
        </w:tc>
        <w:tc>
          <w:tcPr>
            <w:tcW w:w="1800" w:type="dxa"/>
            <w:shd w:val="clear" w:color="auto" w:fill="0E7C86"/>
          </w:tcPr>
          <w:p w14:paraId="162F5CC2" w14:textId="77777777" w:rsidR="00B13DA6" w:rsidRDefault="00000000">
            <w:pPr>
              <w:jc w:val="center"/>
            </w:pPr>
            <w:r>
              <w:rPr>
                <w:b/>
                <w:color w:val="FFFFFF"/>
                <w:sz w:val="18"/>
              </w:rPr>
              <w:t>Compliance today</w:t>
            </w:r>
          </w:p>
        </w:tc>
        <w:tc>
          <w:tcPr>
            <w:tcW w:w="1500" w:type="dxa"/>
            <w:shd w:val="clear" w:color="auto" w:fill="0E7C86"/>
          </w:tcPr>
          <w:p w14:paraId="3206430A" w14:textId="77777777" w:rsidR="00B13DA6" w:rsidRDefault="00000000">
            <w:pPr>
              <w:jc w:val="center"/>
            </w:pPr>
            <w:r>
              <w:rPr>
                <w:b/>
                <w:color w:val="FFFFFF"/>
                <w:sz w:val="18"/>
              </w:rPr>
              <w:t>Effort to 100% (MW)</w:t>
            </w:r>
          </w:p>
        </w:tc>
      </w:tr>
      <w:tr w:rsidR="00B13DA6" w14:paraId="33664399" w14:textId="77777777">
        <w:trPr>
          <w:cantSplit/>
        </w:trPr>
        <w:tc>
          <w:tcPr>
            <w:tcW w:w="9318" w:type="dxa"/>
            <w:gridSpan w:val="3"/>
            <w:shd w:val="clear" w:color="auto" w:fill="E7F1F2"/>
          </w:tcPr>
          <w:p w14:paraId="6F553885" w14:textId="77777777" w:rsidR="00B13DA6" w:rsidRDefault="00000000">
            <w:r>
              <w:rPr>
                <w:b/>
                <w:sz w:val="18"/>
              </w:rPr>
              <w:t>A · The seven mandated agents</w:t>
            </w:r>
          </w:p>
        </w:tc>
      </w:tr>
      <w:tr w:rsidR="00B13DA6" w14:paraId="45D294E4" w14:textId="77777777">
        <w:trPr>
          <w:cantSplit/>
        </w:trPr>
        <w:tc>
          <w:tcPr>
            <w:tcW w:w="6000" w:type="dxa"/>
          </w:tcPr>
          <w:p w14:paraId="753C1307" w14:textId="77777777" w:rsidR="00B13DA6" w:rsidRDefault="00000000">
            <w:r>
              <w:rPr>
                <w:sz w:val="18"/>
              </w:rPr>
              <w:t>A1 Document Intelligence — classification, extraction and cross-validation of submitted documents.  Delta: optical extraction from scanned and photographed documents, tamper and alteration detection, and cross-validation against the issuing authority.</w:t>
            </w:r>
          </w:p>
        </w:tc>
        <w:tc>
          <w:tcPr>
            <w:tcW w:w="1800" w:type="dxa"/>
          </w:tcPr>
          <w:p w14:paraId="1CB2FA91" w14:textId="77777777" w:rsidR="00B13DA6" w:rsidRDefault="00000000">
            <w:pPr>
              <w:jc w:val="center"/>
            </w:pPr>
            <w:r>
              <w:rPr>
                <w:sz w:val="18"/>
              </w:rPr>
              <w:t>◐  PARTIAL</w:t>
            </w:r>
          </w:p>
        </w:tc>
        <w:tc>
          <w:tcPr>
            <w:tcW w:w="1500" w:type="dxa"/>
          </w:tcPr>
          <w:p w14:paraId="19434C4B" w14:textId="77777777" w:rsidR="00B13DA6" w:rsidRDefault="00000000">
            <w:pPr>
              <w:jc w:val="center"/>
            </w:pPr>
            <w:r>
              <w:rPr>
                <w:sz w:val="18"/>
              </w:rPr>
              <w:t>22</w:t>
            </w:r>
          </w:p>
        </w:tc>
      </w:tr>
      <w:tr w:rsidR="00B13DA6" w14:paraId="75F353F3" w14:textId="77777777">
        <w:trPr>
          <w:cantSplit/>
        </w:trPr>
        <w:tc>
          <w:tcPr>
            <w:tcW w:w="6000" w:type="dxa"/>
          </w:tcPr>
          <w:p w14:paraId="3AA6B8C8" w14:textId="77777777" w:rsidR="00B13DA6" w:rsidRDefault="00000000">
            <w:r>
              <w:rPr>
                <w:sz w:val="18"/>
              </w:rPr>
              <w:t>A2 Vessel Compliance — continuous compliance and risk scoring across the register.  Delta: external data feeds, and a trained rather than weighted risk model.</w:t>
            </w:r>
          </w:p>
        </w:tc>
        <w:tc>
          <w:tcPr>
            <w:tcW w:w="1800" w:type="dxa"/>
          </w:tcPr>
          <w:p w14:paraId="290BB536" w14:textId="77777777" w:rsidR="00B13DA6" w:rsidRDefault="00000000">
            <w:pPr>
              <w:jc w:val="center"/>
            </w:pPr>
            <w:r>
              <w:rPr>
                <w:sz w:val="18"/>
              </w:rPr>
              <w:t>●  AVAILABLE</w:t>
            </w:r>
          </w:p>
        </w:tc>
        <w:tc>
          <w:tcPr>
            <w:tcW w:w="1500" w:type="dxa"/>
          </w:tcPr>
          <w:p w14:paraId="4133A951" w14:textId="77777777" w:rsidR="00B13DA6" w:rsidRDefault="00000000">
            <w:pPr>
              <w:jc w:val="center"/>
            </w:pPr>
            <w:r>
              <w:rPr>
                <w:sz w:val="18"/>
              </w:rPr>
              <w:t>14</w:t>
            </w:r>
          </w:p>
        </w:tc>
      </w:tr>
      <w:tr w:rsidR="00B13DA6" w14:paraId="1F569EA1" w14:textId="77777777">
        <w:trPr>
          <w:cantSplit/>
        </w:trPr>
        <w:tc>
          <w:tcPr>
            <w:tcW w:w="6000" w:type="dxa"/>
          </w:tcPr>
          <w:p w14:paraId="12E89514" w14:textId="77777777" w:rsidR="00B13DA6" w:rsidRDefault="00000000">
            <w:r>
              <w:rPr>
                <w:sz w:val="18"/>
              </w:rPr>
              <w:t>A3 Service Processing — end-to-end adjudication of applications.  Delta: straight-through issuance for fully compliant cases, with payment and signature integration.</w:t>
            </w:r>
          </w:p>
        </w:tc>
        <w:tc>
          <w:tcPr>
            <w:tcW w:w="1800" w:type="dxa"/>
          </w:tcPr>
          <w:p w14:paraId="7FABE738" w14:textId="77777777" w:rsidR="00B13DA6" w:rsidRDefault="00000000">
            <w:pPr>
              <w:jc w:val="center"/>
            </w:pPr>
            <w:r>
              <w:rPr>
                <w:sz w:val="18"/>
              </w:rPr>
              <w:t>◐  PARTIAL</w:t>
            </w:r>
          </w:p>
        </w:tc>
        <w:tc>
          <w:tcPr>
            <w:tcW w:w="1500" w:type="dxa"/>
          </w:tcPr>
          <w:p w14:paraId="00D25013" w14:textId="77777777" w:rsidR="00B13DA6" w:rsidRDefault="00000000">
            <w:pPr>
              <w:jc w:val="center"/>
            </w:pPr>
            <w:r>
              <w:rPr>
                <w:sz w:val="18"/>
              </w:rPr>
              <w:t>18</w:t>
            </w:r>
          </w:p>
        </w:tc>
      </w:tr>
      <w:tr w:rsidR="00B13DA6" w14:paraId="49A82C1C" w14:textId="77777777">
        <w:trPr>
          <w:cantSplit/>
        </w:trPr>
        <w:tc>
          <w:tcPr>
            <w:tcW w:w="6000" w:type="dxa"/>
          </w:tcPr>
          <w:p w14:paraId="59104308" w14:textId="77777777" w:rsidR="00B13DA6" w:rsidRDefault="00000000">
            <w:r>
              <w:rPr>
                <w:sz w:val="18"/>
              </w:rPr>
              <w:t>A4 Customer Guidance — applicant-facing guidance and status.  Delta: conversational interface in Arabic and English, and channel integration.</w:t>
            </w:r>
          </w:p>
        </w:tc>
        <w:tc>
          <w:tcPr>
            <w:tcW w:w="1800" w:type="dxa"/>
          </w:tcPr>
          <w:p w14:paraId="5FE86641" w14:textId="77777777" w:rsidR="00B13DA6" w:rsidRDefault="00000000">
            <w:pPr>
              <w:jc w:val="center"/>
            </w:pPr>
            <w:r>
              <w:rPr>
                <w:sz w:val="18"/>
              </w:rPr>
              <w:t>◐  PARTIAL</w:t>
            </w:r>
          </w:p>
        </w:tc>
        <w:tc>
          <w:tcPr>
            <w:tcW w:w="1500" w:type="dxa"/>
          </w:tcPr>
          <w:p w14:paraId="71A7B3C3" w14:textId="77777777" w:rsidR="00B13DA6" w:rsidRDefault="00000000">
            <w:pPr>
              <w:jc w:val="center"/>
            </w:pPr>
            <w:r>
              <w:rPr>
                <w:sz w:val="18"/>
              </w:rPr>
              <w:t>20</w:t>
            </w:r>
          </w:p>
        </w:tc>
      </w:tr>
      <w:tr w:rsidR="00B13DA6" w14:paraId="23818CBB" w14:textId="77777777">
        <w:trPr>
          <w:cantSplit/>
        </w:trPr>
        <w:tc>
          <w:tcPr>
            <w:tcW w:w="6000" w:type="dxa"/>
          </w:tcPr>
          <w:p w14:paraId="53B11A25" w14:textId="77777777" w:rsidR="00B13DA6" w:rsidRDefault="00000000">
            <w:r>
              <w:rPr>
                <w:sz w:val="18"/>
              </w:rPr>
              <w:t>A5 Smart Inspection — risk-based targeting and deficiency prediction.  Delta: a model trained across the national fleet, and surveyor scheduling optimisation.</w:t>
            </w:r>
          </w:p>
        </w:tc>
        <w:tc>
          <w:tcPr>
            <w:tcW w:w="1800" w:type="dxa"/>
          </w:tcPr>
          <w:p w14:paraId="4C44CD77" w14:textId="77777777" w:rsidR="00B13DA6" w:rsidRDefault="00000000">
            <w:pPr>
              <w:jc w:val="center"/>
            </w:pPr>
            <w:r>
              <w:rPr>
                <w:sz w:val="18"/>
              </w:rPr>
              <w:t>◐  PARTIAL</w:t>
            </w:r>
          </w:p>
        </w:tc>
        <w:tc>
          <w:tcPr>
            <w:tcW w:w="1500" w:type="dxa"/>
          </w:tcPr>
          <w:p w14:paraId="068B27C6" w14:textId="77777777" w:rsidR="00B13DA6" w:rsidRDefault="00000000">
            <w:pPr>
              <w:jc w:val="center"/>
            </w:pPr>
            <w:r>
              <w:rPr>
                <w:sz w:val="18"/>
              </w:rPr>
              <w:t>16</w:t>
            </w:r>
          </w:p>
        </w:tc>
      </w:tr>
      <w:tr w:rsidR="00B13DA6" w14:paraId="4A403A1E" w14:textId="77777777">
        <w:trPr>
          <w:cantSplit/>
        </w:trPr>
        <w:tc>
          <w:tcPr>
            <w:tcW w:w="6000" w:type="dxa"/>
          </w:tcPr>
          <w:p w14:paraId="3C00A572" w14:textId="77777777" w:rsidR="00B13DA6" w:rsidRDefault="00000000">
            <w:r>
              <w:rPr>
                <w:sz w:val="18"/>
              </w:rPr>
              <w:t>A6 Regulatory Intelligence — instrument monitoring and conflict detection.  Delta: ingestion of IMO and regional instrument sources with change detection against them.</w:t>
            </w:r>
          </w:p>
        </w:tc>
        <w:tc>
          <w:tcPr>
            <w:tcW w:w="1800" w:type="dxa"/>
          </w:tcPr>
          <w:p w14:paraId="7FD7D323" w14:textId="77777777" w:rsidR="00B13DA6" w:rsidRDefault="00000000">
            <w:pPr>
              <w:jc w:val="center"/>
            </w:pPr>
            <w:r>
              <w:rPr>
                <w:sz w:val="18"/>
              </w:rPr>
              <w:t>◐  PARTIAL</w:t>
            </w:r>
          </w:p>
        </w:tc>
        <w:tc>
          <w:tcPr>
            <w:tcW w:w="1500" w:type="dxa"/>
          </w:tcPr>
          <w:p w14:paraId="15CBE5EC" w14:textId="77777777" w:rsidR="00B13DA6" w:rsidRDefault="00000000">
            <w:pPr>
              <w:jc w:val="center"/>
            </w:pPr>
            <w:r>
              <w:rPr>
                <w:sz w:val="18"/>
              </w:rPr>
              <w:t>18</w:t>
            </w:r>
          </w:p>
        </w:tc>
      </w:tr>
      <w:tr w:rsidR="00B13DA6" w14:paraId="3F533AEF" w14:textId="77777777">
        <w:trPr>
          <w:cantSplit/>
        </w:trPr>
        <w:tc>
          <w:tcPr>
            <w:tcW w:w="6000" w:type="dxa"/>
          </w:tcPr>
          <w:p w14:paraId="1D027142" w14:textId="77777777" w:rsidR="00B13DA6" w:rsidRDefault="00000000">
            <w:r>
              <w:rPr>
                <w:sz w:val="18"/>
              </w:rPr>
              <w:t>A7 National Maritime Intelligence — the national maritime picture.  Delta: AIS and VTS integration, and forecasting rather than present-state synthesis.</w:t>
            </w:r>
          </w:p>
        </w:tc>
        <w:tc>
          <w:tcPr>
            <w:tcW w:w="1800" w:type="dxa"/>
          </w:tcPr>
          <w:p w14:paraId="01BFBB16" w14:textId="77777777" w:rsidR="00B13DA6" w:rsidRDefault="00000000">
            <w:pPr>
              <w:jc w:val="center"/>
            </w:pPr>
            <w:r>
              <w:rPr>
                <w:sz w:val="18"/>
              </w:rPr>
              <w:t>◐  PARTIAL</w:t>
            </w:r>
          </w:p>
        </w:tc>
        <w:tc>
          <w:tcPr>
            <w:tcW w:w="1500" w:type="dxa"/>
          </w:tcPr>
          <w:p w14:paraId="3378E0C2" w14:textId="77777777" w:rsidR="00B13DA6" w:rsidRDefault="00000000">
            <w:pPr>
              <w:jc w:val="center"/>
            </w:pPr>
            <w:r>
              <w:rPr>
                <w:sz w:val="18"/>
              </w:rPr>
              <w:t>24</w:t>
            </w:r>
          </w:p>
        </w:tc>
      </w:tr>
      <w:tr w:rsidR="00B13DA6" w14:paraId="26A4C723" w14:textId="77777777">
        <w:trPr>
          <w:cantSplit/>
        </w:trPr>
        <w:tc>
          <w:tcPr>
            <w:tcW w:w="9318" w:type="dxa"/>
            <w:gridSpan w:val="3"/>
            <w:shd w:val="clear" w:color="auto" w:fill="E7F1F2"/>
          </w:tcPr>
          <w:p w14:paraId="7708C61A" w14:textId="77777777" w:rsidR="00B13DA6" w:rsidRDefault="00000000">
            <w:r>
              <w:rPr>
                <w:b/>
                <w:sz w:val="18"/>
              </w:rPr>
              <w:t>B · The platform the agents run on</w:t>
            </w:r>
          </w:p>
        </w:tc>
      </w:tr>
      <w:tr w:rsidR="00B13DA6" w14:paraId="02E0649A" w14:textId="77777777">
        <w:trPr>
          <w:cantSplit/>
        </w:trPr>
        <w:tc>
          <w:tcPr>
            <w:tcW w:w="6000" w:type="dxa"/>
          </w:tcPr>
          <w:p w14:paraId="1A784E94" w14:textId="77777777" w:rsidR="00B13DA6" w:rsidRDefault="00000000">
            <w:r>
              <w:rPr>
                <w:sz w:val="18"/>
              </w:rPr>
              <w:t>Explainability of every AI decision, retrievable on demand.  Factors, contributions, confidence, threshold, model version and raw inputs are stored per decision and retrieved in one click.</w:t>
            </w:r>
          </w:p>
        </w:tc>
        <w:tc>
          <w:tcPr>
            <w:tcW w:w="1800" w:type="dxa"/>
          </w:tcPr>
          <w:p w14:paraId="146B3479" w14:textId="77777777" w:rsidR="00B13DA6" w:rsidRDefault="00000000">
            <w:pPr>
              <w:jc w:val="center"/>
            </w:pPr>
            <w:r>
              <w:rPr>
                <w:sz w:val="18"/>
              </w:rPr>
              <w:t>●  AVAILABLE</w:t>
            </w:r>
          </w:p>
        </w:tc>
        <w:tc>
          <w:tcPr>
            <w:tcW w:w="1500" w:type="dxa"/>
          </w:tcPr>
          <w:p w14:paraId="6FC8BBFA" w14:textId="77777777" w:rsidR="00B13DA6" w:rsidRDefault="00000000">
            <w:pPr>
              <w:jc w:val="center"/>
            </w:pPr>
            <w:r>
              <w:rPr>
                <w:sz w:val="18"/>
              </w:rPr>
              <w:t>—</w:t>
            </w:r>
          </w:p>
        </w:tc>
      </w:tr>
      <w:tr w:rsidR="00B13DA6" w14:paraId="1BD3A004" w14:textId="77777777">
        <w:trPr>
          <w:cantSplit/>
        </w:trPr>
        <w:tc>
          <w:tcPr>
            <w:tcW w:w="6000" w:type="dxa"/>
          </w:tcPr>
          <w:p w14:paraId="7580284E" w14:textId="77777777" w:rsidR="00B13DA6" w:rsidRDefault="00000000">
            <w:r>
              <w:rPr>
                <w:sz w:val="18"/>
              </w:rPr>
              <w:t>Human-in-the-loop control over autonomous action.  Three autonomy levels, per-agent confidence thresholds, rate caps, escalation routing and immediate suspension, all Client-controlled and audited.</w:t>
            </w:r>
          </w:p>
        </w:tc>
        <w:tc>
          <w:tcPr>
            <w:tcW w:w="1800" w:type="dxa"/>
          </w:tcPr>
          <w:p w14:paraId="509739AA" w14:textId="77777777" w:rsidR="00B13DA6" w:rsidRDefault="00000000">
            <w:pPr>
              <w:jc w:val="center"/>
            </w:pPr>
            <w:r>
              <w:rPr>
                <w:sz w:val="18"/>
              </w:rPr>
              <w:t>●  AVAILABLE</w:t>
            </w:r>
          </w:p>
        </w:tc>
        <w:tc>
          <w:tcPr>
            <w:tcW w:w="1500" w:type="dxa"/>
          </w:tcPr>
          <w:p w14:paraId="548C0CCB" w14:textId="77777777" w:rsidR="00B13DA6" w:rsidRDefault="00000000">
            <w:pPr>
              <w:jc w:val="center"/>
            </w:pPr>
            <w:r>
              <w:rPr>
                <w:sz w:val="18"/>
              </w:rPr>
              <w:t>—</w:t>
            </w:r>
          </w:p>
        </w:tc>
      </w:tr>
      <w:tr w:rsidR="00B13DA6" w14:paraId="00ACE96A" w14:textId="77777777">
        <w:trPr>
          <w:cantSplit/>
        </w:trPr>
        <w:tc>
          <w:tcPr>
            <w:tcW w:w="6000" w:type="dxa"/>
          </w:tcPr>
          <w:p w14:paraId="20AE6BE2" w14:textId="77777777" w:rsidR="00B13DA6" w:rsidRDefault="00000000">
            <w:r>
              <w:rPr>
                <w:sz w:val="18"/>
              </w:rPr>
              <w:t>Immutable audit trail of AI decisions.  Append-only at the data model; overrides are written as superseding records.</w:t>
            </w:r>
          </w:p>
        </w:tc>
        <w:tc>
          <w:tcPr>
            <w:tcW w:w="1800" w:type="dxa"/>
          </w:tcPr>
          <w:p w14:paraId="5E6D79F1" w14:textId="77777777" w:rsidR="00B13DA6" w:rsidRDefault="00000000">
            <w:pPr>
              <w:jc w:val="center"/>
            </w:pPr>
            <w:r>
              <w:rPr>
                <w:sz w:val="18"/>
              </w:rPr>
              <w:t>●  AVAILABLE</w:t>
            </w:r>
          </w:p>
        </w:tc>
        <w:tc>
          <w:tcPr>
            <w:tcW w:w="1500" w:type="dxa"/>
          </w:tcPr>
          <w:p w14:paraId="28EBFF46" w14:textId="77777777" w:rsidR="00B13DA6" w:rsidRDefault="00000000">
            <w:pPr>
              <w:jc w:val="center"/>
            </w:pPr>
            <w:r>
              <w:rPr>
                <w:sz w:val="18"/>
              </w:rPr>
              <w:t>—</w:t>
            </w:r>
          </w:p>
        </w:tc>
      </w:tr>
      <w:tr w:rsidR="00B13DA6" w14:paraId="57BA5631" w14:textId="77777777">
        <w:trPr>
          <w:cantSplit/>
        </w:trPr>
        <w:tc>
          <w:tcPr>
            <w:tcW w:w="6000" w:type="dxa"/>
          </w:tcPr>
          <w:p w14:paraId="048337D7" w14:textId="77777777" w:rsidR="00B13DA6" w:rsidRDefault="00000000">
            <w:r>
              <w:rPr>
                <w:sz w:val="18"/>
              </w:rPr>
              <w:t>Model lifecycle management — registry, evaluation, drift monitoring, rollback.  Delta: the managed registry, automated drift monitoring and the release pipeline.</w:t>
            </w:r>
          </w:p>
        </w:tc>
        <w:tc>
          <w:tcPr>
            <w:tcW w:w="1800" w:type="dxa"/>
          </w:tcPr>
          <w:p w14:paraId="3901ECA7" w14:textId="77777777" w:rsidR="00B13DA6" w:rsidRDefault="00000000">
            <w:pPr>
              <w:jc w:val="center"/>
            </w:pPr>
            <w:r>
              <w:rPr>
                <w:sz w:val="18"/>
              </w:rPr>
              <w:t>◐  PARTIAL</w:t>
            </w:r>
          </w:p>
        </w:tc>
        <w:tc>
          <w:tcPr>
            <w:tcW w:w="1500" w:type="dxa"/>
          </w:tcPr>
          <w:p w14:paraId="19E094D4" w14:textId="77777777" w:rsidR="00B13DA6" w:rsidRDefault="00000000">
            <w:pPr>
              <w:jc w:val="center"/>
            </w:pPr>
            <w:r>
              <w:rPr>
                <w:sz w:val="18"/>
              </w:rPr>
              <w:t>20</w:t>
            </w:r>
          </w:p>
        </w:tc>
      </w:tr>
      <w:tr w:rsidR="00B13DA6" w14:paraId="2DF6F322" w14:textId="77777777">
        <w:trPr>
          <w:cantSplit/>
        </w:trPr>
        <w:tc>
          <w:tcPr>
            <w:tcW w:w="6000" w:type="dxa"/>
          </w:tcPr>
          <w:p w14:paraId="22897317" w14:textId="77777777" w:rsidR="00B13DA6" w:rsidRDefault="00000000">
            <w:r>
              <w:rPr>
                <w:sz w:val="18"/>
              </w:rPr>
              <w:t>Responsible AI — bias evaluation, model documentation, impact assessment.  Delta: fairness evaluation across nationality, flag and operator; model cards per agent; and a data protection impact assessment.</w:t>
            </w:r>
          </w:p>
        </w:tc>
        <w:tc>
          <w:tcPr>
            <w:tcW w:w="1800" w:type="dxa"/>
          </w:tcPr>
          <w:p w14:paraId="0E10F24E" w14:textId="77777777" w:rsidR="00B13DA6" w:rsidRDefault="00000000">
            <w:pPr>
              <w:jc w:val="center"/>
            </w:pPr>
            <w:r>
              <w:rPr>
                <w:sz w:val="18"/>
              </w:rPr>
              <w:t>○  NEW BUILD</w:t>
            </w:r>
          </w:p>
        </w:tc>
        <w:tc>
          <w:tcPr>
            <w:tcW w:w="1500" w:type="dxa"/>
          </w:tcPr>
          <w:p w14:paraId="3B2C4F9C" w14:textId="77777777" w:rsidR="00B13DA6" w:rsidRDefault="00000000">
            <w:pPr>
              <w:jc w:val="center"/>
            </w:pPr>
            <w:r>
              <w:rPr>
                <w:sz w:val="18"/>
              </w:rPr>
              <w:t>10</w:t>
            </w:r>
          </w:p>
        </w:tc>
      </w:tr>
      <w:tr w:rsidR="00B13DA6" w14:paraId="2B7B0453" w14:textId="77777777">
        <w:trPr>
          <w:cantSplit/>
        </w:trPr>
        <w:tc>
          <w:tcPr>
            <w:tcW w:w="6000" w:type="dxa"/>
          </w:tcPr>
          <w:p w14:paraId="75DA228F" w14:textId="77777777" w:rsidR="00B13DA6" w:rsidRDefault="00000000">
            <w:r>
              <w:rPr>
                <w:sz w:val="18"/>
              </w:rPr>
              <w:t>Agent orchestration — multi-agent sequencing with supervision.  Delta: extending the sequenced orchestration and validation already running in the analytics workforce to the seven mandated agents.</w:t>
            </w:r>
          </w:p>
        </w:tc>
        <w:tc>
          <w:tcPr>
            <w:tcW w:w="1800" w:type="dxa"/>
          </w:tcPr>
          <w:p w14:paraId="4C6CC587" w14:textId="77777777" w:rsidR="00B13DA6" w:rsidRDefault="00000000">
            <w:pPr>
              <w:jc w:val="center"/>
            </w:pPr>
            <w:r>
              <w:rPr>
                <w:sz w:val="18"/>
              </w:rPr>
              <w:t>◐  PARTIAL</w:t>
            </w:r>
          </w:p>
        </w:tc>
        <w:tc>
          <w:tcPr>
            <w:tcW w:w="1500" w:type="dxa"/>
          </w:tcPr>
          <w:p w14:paraId="03E2B65F" w14:textId="77777777" w:rsidR="00B13DA6" w:rsidRDefault="00000000">
            <w:pPr>
              <w:jc w:val="center"/>
            </w:pPr>
            <w:r>
              <w:rPr>
                <w:sz w:val="18"/>
              </w:rPr>
              <w:t>12</w:t>
            </w:r>
          </w:p>
        </w:tc>
      </w:tr>
      <w:tr w:rsidR="00B13DA6" w14:paraId="417EFEA6" w14:textId="77777777">
        <w:trPr>
          <w:cantSplit/>
        </w:trPr>
        <w:tc>
          <w:tcPr>
            <w:tcW w:w="6000" w:type="dxa"/>
            <w:shd w:val="clear" w:color="auto" w:fill="E7F1F2"/>
          </w:tcPr>
          <w:p w14:paraId="2961A544" w14:textId="77777777" w:rsidR="00B13DA6" w:rsidRDefault="00000000">
            <w:r>
              <w:rPr>
                <w:b/>
                <w:sz w:val="18"/>
              </w:rPr>
              <w:t>Total delta engineering attributable to the agentic AI layer</w:t>
            </w:r>
          </w:p>
        </w:tc>
        <w:tc>
          <w:tcPr>
            <w:tcW w:w="1800" w:type="dxa"/>
            <w:shd w:val="clear" w:color="auto" w:fill="E7F1F2"/>
          </w:tcPr>
          <w:p w14:paraId="220DF5A0" w14:textId="77777777" w:rsidR="00B13DA6" w:rsidRDefault="00B13DA6">
            <w:pPr>
              <w:jc w:val="center"/>
            </w:pPr>
          </w:p>
        </w:tc>
        <w:tc>
          <w:tcPr>
            <w:tcW w:w="1500" w:type="dxa"/>
            <w:shd w:val="clear" w:color="auto" w:fill="E7F1F2"/>
          </w:tcPr>
          <w:p w14:paraId="0C94BF63" w14:textId="77777777" w:rsidR="00B13DA6" w:rsidRDefault="00000000">
            <w:pPr>
              <w:jc w:val="center"/>
            </w:pPr>
            <w:r>
              <w:rPr>
                <w:b/>
                <w:sz w:val="18"/>
              </w:rPr>
              <w:t>174</w:t>
            </w:r>
          </w:p>
        </w:tc>
      </w:tr>
    </w:tbl>
    <w:p w14:paraId="35B4C285" w14:textId="77777777" w:rsidR="006351E7" w:rsidRDefault="00000000">
      <w:pPr>
        <w:rPr>
          <w:i/>
          <w:sz w:val="17"/>
        </w:rPr>
      </w:pPr>
      <w:r>
        <w:rPr>
          <w:i/>
          <w:sz w:val="17"/>
        </w:rPr>
        <w:lastRenderedPageBreak/>
        <w:t>Compliance levels follow the legend used throughout:</w:t>
      </w:r>
    </w:p>
    <w:p w14:paraId="2FFA0865" w14:textId="77777777" w:rsidR="006351E7" w:rsidRDefault="00000000">
      <w:pPr>
        <w:rPr>
          <w:i/>
          <w:sz w:val="17"/>
        </w:rPr>
      </w:pPr>
      <w:r>
        <w:rPr>
          <w:i/>
          <w:sz w:val="17"/>
        </w:rPr>
        <w:t xml:space="preserve"> </w:t>
      </w:r>
      <w:proofErr w:type="gramStart"/>
      <w:r>
        <w:rPr>
          <w:i/>
          <w:sz w:val="17"/>
        </w:rPr>
        <w:t>●  AVAILABLE</w:t>
      </w:r>
      <w:proofErr w:type="gramEnd"/>
      <w:r>
        <w:rPr>
          <w:i/>
          <w:sz w:val="17"/>
        </w:rPr>
        <w:t xml:space="preserve"> — running in the current platform today · </w:t>
      </w:r>
    </w:p>
    <w:p w14:paraId="53F52938" w14:textId="77777777" w:rsidR="006351E7" w:rsidRDefault="00000000">
      <w:pPr>
        <w:rPr>
          <w:i/>
          <w:sz w:val="17"/>
        </w:rPr>
      </w:pPr>
      <w:proofErr w:type="gramStart"/>
      <w:r>
        <w:rPr>
          <w:i/>
          <w:sz w:val="17"/>
        </w:rPr>
        <w:t>◐  PARTIAL</w:t>
      </w:r>
      <w:proofErr w:type="gramEnd"/>
      <w:r>
        <w:rPr>
          <w:i/>
          <w:sz w:val="17"/>
        </w:rPr>
        <w:t xml:space="preserve"> — the engine exists and the RFP requirement is configured or extended on it · </w:t>
      </w:r>
    </w:p>
    <w:p w14:paraId="1CC13CBB" w14:textId="77777777" w:rsidR="006351E7" w:rsidRDefault="00000000">
      <w:pPr>
        <w:rPr>
          <w:i/>
          <w:sz w:val="17"/>
        </w:rPr>
      </w:pPr>
      <w:proofErr w:type="gramStart"/>
      <w:r>
        <w:rPr>
          <w:i/>
          <w:sz w:val="17"/>
        </w:rPr>
        <w:t>○  NEW</w:t>
      </w:r>
      <w:proofErr w:type="gramEnd"/>
      <w:r>
        <w:rPr>
          <w:i/>
          <w:sz w:val="17"/>
        </w:rPr>
        <w:t xml:space="preserve"> BUILD — net-new development. </w:t>
      </w:r>
    </w:p>
    <w:p w14:paraId="3FFBFD4C" w14:textId="7F3B3084" w:rsidR="00B13DA6" w:rsidRDefault="00000000">
      <w:r>
        <w:rPr>
          <w:i/>
          <w:sz w:val="17"/>
        </w:rPr>
        <w:t>Effort is indicative delta engineering from the running platform, in man-weeks, to be confirmed at DD/D1. It is additional to the domain estimates in Sections 3.11, 4.11 and 5.11 — the agents are counted here, and the domain records they read are counted there. Four of the thirteen line items are met in full today and eight more are partially met, leaving one net-new build. The largest single item, A7’s AIS and VTS integration, depends on data access the Authority controls rather than on development the vendor can accelerate.</w:t>
      </w:r>
    </w:p>
    <w:sectPr w:rsidR="00B13DA6" w:rsidSect="00034616">
      <w:headerReference w:type="even" r:id="rId46"/>
      <w:headerReference w:type="default" r:id="rId47"/>
      <w:footerReference w:type="even" r:id="rId48"/>
      <w:footerReference w:type="default" r:id="rId49"/>
      <w:headerReference w:type="first" r:id="rId50"/>
      <w:footerReference w:type="first" r:id="rId51"/>
      <w:pgSz w:w="11909" w:h="16834"/>
      <w:pgMar w:top="1368" w:right="1296" w:bottom="1224"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0EF2489" w14:textId="77777777" w:rsidR="00644676" w:rsidRDefault="00644676">
      <w:pPr>
        <w:spacing w:after="0" w:line="240" w:lineRule="auto"/>
      </w:pPr>
      <w:r>
        <w:separator/>
      </w:r>
    </w:p>
  </w:endnote>
  <w:endnote w:type="continuationSeparator" w:id="0">
    <w:p w14:paraId="3D4452E6" w14:textId="77777777" w:rsidR="00644676" w:rsidRDefault="006446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DBC7CE" w14:textId="77777777" w:rsidR="006B6BF1" w:rsidRDefault="006B6B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5F8F23" w14:textId="77777777" w:rsidR="00E3067F" w:rsidRDefault="005010BD">
    <w:pPr>
      <w:pStyle w:val="Footer"/>
      <w:jc w:val="center"/>
    </w:pPr>
    <w:r>
      <w:rPr>
        <w:color w:val="52696F"/>
        <w:sz w:val="16"/>
      </w:rPr>
      <w:t xml:space="preserve">CONFIDENTIAL · Technical Approach Document v8.0   ·   Page </w:t>
    </w:r>
    <w:r>
      <w:rPr>
        <w:color w:val="52696F"/>
        <w:sz w:val="16"/>
      </w:rPr>
      <w:fldChar w:fldCharType="begin"/>
    </w:r>
    <w:r>
      <w:rPr>
        <w:color w:val="52696F"/>
        <w:sz w:val="16"/>
      </w:rPr>
      <w:instrText>PAGE</w:instrText>
    </w:r>
    <w:r>
      <w:rPr>
        <w:color w:val="52696F"/>
        <w:sz w:val="16"/>
      </w:rPr>
      <w:fldChar w:fldCharType="separate"/>
    </w:r>
    <w:r w:rsidR="00EA7088">
      <w:rPr>
        <w:noProof/>
        <w:color w:val="52696F"/>
        <w:sz w:val="16"/>
      </w:rPr>
      <w:t>1</w:t>
    </w:r>
    <w:r>
      <w:rPr>
        <w:color w:val="52696F"/>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8779FB" w14:textId="77777777" w:rsidR="006B6BF1" w:rsidRDefault="006B6B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8CC34A4" w14:textId="77777777" w:rsidR="00644676" w:rsidRDefault="00644676">
      <w:pPr>
        <w:spacing w:after="0" w:line="240" w:lineRule="auto"/>
      </w:pPr>
      <w:r>
        <w:separator/>
      </w:r>
    </w:p>
  </w:footnote>
  <w:footnote w:type="continuationSeparator" w:id="0">
    <w:p w14:paraId="5EEF4CC5" w14:textId="77777777" w:rsidR="00644676" w:rsidRDefault="006446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B450E3" w14:textId="77777777" w:rsidR="006B6BF1" w:rsidRDefault="006B6B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DB2AD1" w14:textId="77777777" w:rsidR="00E3067F" w:rsidRDefault="005D3026">
    <w:pPr>
      <w:pStyle w:val="Header"/>
      <w:jc w:val="center"/>
    </w:pPr>
    <w:r>
      <w:rPr>
        <w:b/>
        <w:color w:val="B02E2E"/>
        <w:sz w:val="20"/>
      </w:rPr>
      <w:t>CONFIDENTIAL</w:t>
    </w:r>
    <w:r>
      <w:rPr>
        <w:color w:val="52696F"/>
        <w:sz w:val="16"/>
      </w:rPr>
      <w:t xml:space="preserve"> </w:t>
    </w:r>
    <w:r w:rsidR="00D00E2C">
      <w:rPr>
        <w:color w:val="52696F"/>
        <w:sz w:val="16"/>
      </w:rPr>
      <w:t>— Technical</w:t>
    </w:r>
    <w:r w:rsidR="005010BD">
      <w:rPr>
        <w:color w:val="52696F"/>
        <w:sz w:val="16"/>
      </w:rPr>
      <w:t xml:space="preserve"> Approach Document · Unified Maritime Digital Services Platform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9D06B2" w14:textId="77777777" w:rsidR="006B6BF1" w:rsidRDefault="006B6B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8903287">
    <w:abstractNumId w:val="8"/>
  </w:num>
  <w:num w:numId="2" w16cid:durableId="1071731996">
    <w:abstractNumId w:val="6"/>
  </w:num>
  <w:num w:numId="3" w16cid:durableId="428284033">
    <w:abstractNumId w:val="5"/>
  </w:num>
  <w:num w:numId="4" w16cid:durableId="602107957">
    <w:abstractNumId w:val="4"/>
  </w:num>
  <w:num w:numId="5" w16cid:durableId="201984491">
    <w:abstractNumId w:val="7"/>
  </w:num>
  <w:num w:numId="6" w16cid:durableId="1242760873">
    <w:abstractNumId w:val="3"/>
  </w:num>
  <w:num w:numId="7" w16cid:durableId="169222340">
    <w:abstractNumId w:val="2"/>
  </w:num>
  <w:num w:numId="8" w16cid:durableId="139077229">
    <w:abstractNumId w:val="1"/>
  </w:num>
  <w:num w:numId="9" w16cid:durableId="82910080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FDC"/>
    <w:rsid w:val="00027F65"/>
    <w:rsid w:val="000303C5"/>
    <w:rsid w:val="00030922"/>
    <w:rsid w:val="00034616"/>
    <w:rsid w:val="000501E0"/>
    <w:rsid w:val="0006063C"/>
    <w:rsid w:val="0008131F"/>
    <w:rsid w:val="000D2596"/>
    <w:rsid w:val="000F069F"/>
    <w:rsid w:val="00116832"/>
    <w:rsid w:val="0015074B"/>
    <w:rsid w:val="00152176"/>
    <w:rsid w:val="00195CCB"/>
    <w:rsid w:val="002245AF"/>
    <w:rsid w:val="00252D14"/>
    <w:rsid w:val="0025777F"/>
    <w:rsid w:val="00264A10"/>
    <w:rsid w:val="002778EC"/>
    <w:rsid w:val="002851F0"/>
    <w:rsid w:val="00285C89"/>
    <w:rsid w:val="0029639D"/>
    <w:rsid w:val="002B3E27"/>
    <w:rsid w:val="002E7CE9"/>
    <w:rsid w:val="00326F90"/>
    <w:rsid w:val="00341873"/>
    <w:rsid w:val="0037152E"/>
    <w:rsid w:val="003D71AC"/>
    <w:rsid w:val="003E7E40"/>
    <w:rsid w:val="004344AE"/>
    <w:rsid w:val="004D3A7D"/>
    <w:rsid w:val="005010BD"/>
    <w:rsid w:val="00512034"/>
    <w:rsid w:val="00562B24"/>
    <w:rsid w:val="005C14B7"/>
    <w:rsid w:val="005D3026"/>
    <w:rsid w:val="005E7281"/>
    <w:rsid w:val="005F7199"/>
    <w:rsid w:val="00606E44"/>
    <w:rsid w:val="006351E7"/>
    <w:rsid w:val="00644676"/>
    <w:rsid w:val="00671575"/>
    <w:rsid w:val="0067708E"/>
    <w:rsid w:val="006B6BF1"/>
    <w:rsid w:val="006F6258"/>
    <w:rsid w:val="00737FE5"/>
    <w:rsid w:val="00745539"/>
    <w:rsid w:val="00773E36"/>
    <w:rsid w:val="00795955"/>
    <w:rsid w:val="007D1392"/>
    <w:rsid w:val="00805284"/>
    <w:rsid w:val="008150DA"/>
    <w:rsid w:val="008A1291"/>
    <w:rsid w:val="008B1945"/>
    <w:rsid w:val="008B439D"/>
    <w:rsid w:val="008B52D3"/>
    <w:rsid w:val="008B6957"/>
    <w:rsid w:val="008C754D"/>
    <w:rsid w:val="00960D04"/>
    <w:rsid w:val="00971434"/>
    <w:rsid w:val="009B5A00"/>
    <w:rsid w:val="009E6010"/>
    <w:rsid w:val="00AA1D8D"/>
    <w:rsid w:val="00AA7353"/>
    <w:rsid w:val="00AA7D3E"/>
    <w:rsid w:val="00B1016E"/>
    <w:rsid w:val="00B120AB"/>
    <w:rsid w:val="00B13DA6"/>
    <w:rsid w:val="00B44D6A"/>
    <w:rsid w:val="00B45704"/>
    <w:rsid w:val="00B47730"/>
    <w:rsid w:val="00BC7875"/>
    <w:rsid w:val="00C712DD"/>
    <w:rsid w:val="00CA5AD4"/>
    <w:rsid w:val="00CB0664"/>
    <w:rsid w:val="00D0021F"/>
    <w:rsid w:val="00D00E2C"/>
    <w:rsid w:val="00D225E5"/>
    <w:rsid w:val="00D27ECE"/>
    <w:rsid w:val="00E3067F"/>
    <w:rsid w:val="00E30DA8"/>
    <w:rsid w:val="00E4117E"/>
    <w:rsid w:val="00E742C3"/>
    <w:rsid w:val="00EA7088"/>
    <w:rsid w:val="00EB0719"/>
    <w:rsid w:val="00ED60DC"/>
    <w:rsid w:val="00FC693F"/>
    <w:rsid w:val="00FF310A"/>
    <w:rsid w:val="00FF31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1DAB09"/>
  <w14:defaultImageDpi w14:val="300"/>
  <w15:docId w15:val="{5758926D-5CA0-49AD-BB57-32107A830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2262E"/>
      <w:sz w:val="21"/>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0E7C86"/>
      <w:sz w:val="32"/>
      <w:szCs w:val="28"/>
    </w:rPr>
  </w:style>
  <w:style w:type="paragraph" w:styleId="Heading2">
    <w:name w:val="heading 2"/>
    <w:basedOn w:val="Normal"/>
    <w:next w:val="Normal"/>
    <w:link w:val="Heading2Char"/>
    <w:uiPriority w:val="9"/>
    <w:unhideWhenUsed/>
    <w:qFormat/>
    <w:rsid w:val="00FC693F"/>
    <w:pPr>
      <w:keepNext/>
      <w:keepLines/>
      <w:spacing w:before="260" w:after="8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5269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E7C86"/>
      <w:sz w:val="32"/>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12262E"/>
      <w:sz w:val="25"/>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before="40" w:after="280" w:line="240" w:lineRule="auto"/>
    </w:pPr>
    <w:rPr>
      <w:b/>
      <w:bCs/>
      <w:i/>
      <w:color w:val="52696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A7088"/>
    <w:pPr>
      <w:spacing w:after="100"/>
    </w:pPr>
  </w:style>
  <w:style w:type="paragraph" w:styleId="TOC2">
    <w:name w:val="toc 2"/>
    <w:basedOn w:val="Normal"/>
    <w:next w:val="Normal"/>
    <w:autoRedefine/>
    <w:uiPriority w:val="39"/>
    <w:unhideWhenUsed/>
    <w:rsid w:val="00EA7088"/>
    <w:pPr>
      <w:spacing w:after="100"/>
      <w:ind w:left="210"/>
    </w:pPr>
  </w:style>
  <w:style w:type="character" w:styleId="Hyperlink">
    <w:name w:val="Hyperlink"/>
    <w:basedOn w:val="DefaultParagraphFont"/>
    <w:uiPriority w:val="99"/>
    <w:unhideWhenUsed/>
    <w:rsid w:val="00EA708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eader" Target="header2.xml"/><Relationship Id="rId50"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footer" Target="footer3.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oter" Target="footer2.xml"/><Relationship Id="rId54" Type="http://schemas.openxmlformats.org/officeDocument/2006/relationships/image" Target="media/image39.png"/><Relationship Id="rId55" Type="http://schemas.openxmlformats.org/officeDocument/2006/relationships/image" Target="media/image40.png"/><Relationship Id="rId56" Type="http://schemas.openxmlformats.org/officeDocument/2006/relationships/image" Target="media/image41.png"/><Relationship Id="rId57"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4EF294A-84F1-414A-B999-0B550D6EDF2F}">
  <we:reference id="d51ccb01-85e7-42ab-885b-de05c07799f3" version="1.0.0.1" store="EXCatalog" storeType="EXCatalog"/>
  <we:alternateReferences>
    <we:reference id="WA200010453" version="1.0.0.1" store="en-GB" storeType="OMEX"/>
  </we:alternateReferences>
  <we:properties>
    <we:property name="claude.fileId" value="&quot;c6e8b164-d69e-477e-aed2-edb2a3a3f898&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65</Pages>
  <Words>20443</Words>
  <Characters>116938</Characters>
  <Application>Microsoft Office Word</Application>
  <DocSecurity>0</DocSecurity>
  <Lines>3543</Lines>
  <Paragraphs>2113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135268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Ashish Sharma</cp:lastModifiedBy>
  <cp:revision>106</cp:revision>
  <cp:lastPrinted>2026-08-27T15:18:00Z</cp:lastPrinted>
  <dcterms:created xsi:type="dcterms:W3CDTF">2013-12-23T23:15:00Z</dcterms:created>
  <dcterms:modified xsi:type="dcterms:W3CDTF">2026-08-28T05:48:00Z</dcterms:modified>
  <cp:category/>
</cp:coreProperties>
</file>